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8EB83" w14:textId="4099B715" w:rsidR="00FB53C0" w:rsidRDefault="00262D11">
      <w:r>
        <w:rPr>
          <w:noProof/>
        </w:rPr>
        <w:drawing>
          <wp:inline distT="0" distB="0" distL="0" distR="0" wp14:anchorId="64117320" wp14:editId="60BE6829">
            <wp:extent cx="6247130" cy="7882528"/>
            <wp:effectExtent l="0" t="0" r="1270" b="4445"/>
            <wp:docPr id="68005348" name="Picture 1" descr="A poster of a person standing on a sign with a green aurora borealis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5348" name="Picture 1" descr="A poster of a person standing on a sign with a green aurora borealis in the background&#10;&#10;AI-generated content may be incorrect."/>
                    <pic:cNvPicPr/>
                  </pic:nvPicPr>
                  <pic:blipFill>
                    <a:blip r:embed="rId6"/>
                    <a:stretch>
                      <a:fillRect/>
                    </a:stretch>
                  </pic:blipFill>
                  <pic:spPr>
                    <a:xfrm>
                      <a:off x="0" y="0"/>
                      <a:ext cx="6296029" cy="7944228"/>
                    </a:xfrm>
                    <a:prstGeom prst="rect">
                      <a:avLst/>
                    </a:prstGeom>
                  </pic:spPr>
                </pic:pic>
              </a:graphicData>
            </a:graphic>
          </wp:inline>
        </w:drawing>
      </w:r>
    </w:p>
    <w:sdt>
      <w:sdtPr>
        <w:id w:val="2130659550"/>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37D0D2E3" w14:textId="447B0BC8" w:rsidR="00262D11" w:rsidRDefault="00262D11">
          <w:pPr>
            <w:pStyle w:val="TOCHeading"/>
          </w:pPr>
          <w:r>
            <w:t>Table of Contents</w:t>
          </w:r>
        </w:p>
        <w:p w14:paraId="0E5F926D" w14:textId="2266492B" w:rsidR="00262D11" w:rsidRDefault="00262D11">
          <w:pPr>
            <w:pStyle w:val="TOC1"/>
            <w:tabs>
              <w:tab w:val="right" w:leader="dot" w:pos="8630"/>
            </w:tabs>
            <w:rPr>
              <w:b w:val="0"/>
              <w:bCs w:val="0"/>
              <w:i w:val="0"/>
              <w:iCs w:val="0"/>
              <w:noProof/>
              <w:kern w:val="2"/>
              <w:lang w:val="en-IN" w:eastAsia="en-GB"/>
              <w14:ligatures w14:val="standardContextual"/>
            </w:rPr>
          </w:pPr>
          <w:r>
            <w:rPr>
              <w:b w:val="0"/>
              <w:bCs w:val="0"/>
            </w:rPr>
            <w:fldChar w:fldCharType="begin"/>
          </w:r>
          <w:r>
            <w:instrText xml:space="preserve"> TOC \o "1-3" \h \z \u </w:instrText>
          </w:r>
          <w:r>
            <w:rPr>
              <w:b w:val="0"/>
              <w:bCs w:val="0"/>
            </w:rPr>
            <w:fldChar w:fldCharType="separate"/>
          </w:r>
          <w:hyperlink w:anchor="_Toc221365837" w:history="1">
            <w:r w:rsidRPr="001A1014">
              <w:rPr>
                <w:rStyle w:val="Hyperlink"/>
                <w:noProof/>
              </w:rPr>
              <w:t>The Silent Dawn</w:t>
            </w:r>
            <w:r>
              <w:rPr>
                <w:noProof/>
                <w:webHidden/>
              </w:rPr>
              <w:tab/>
            </w:r>
            <w:r>
              <w:rPr>
                <w:noProof/>
                <w:webHidden/>
              </w:rPr>
              <w:fldChar w:fldCharType="begin"/>
            </w:r>
            <w:r>
              <w:rPr>
                <w:noProof/>
                <w:webHidden/>
              </w:rPr>
              <w:instrText xml:space="preserve"> PAGEREF _Toc221365837 \h </w:instrText>
            </w:r>
            <w:r>
              <w:rPr>
                <w:noProof/>
                <w:webHidden/>
              </w:rPr>
            </w:r>
            <w:r>
              <w:rPr>
                <w:noProof/>
                <w:webHidden/>
              </w:rPr>
              <w:fldChar w:fldCharType="separate"/>
            </w:r>
            <w:r w:rsidR="00C614D0">
              <w:rPr>
                <w:noProof/>
                <w:webHidden/>
              </w:rPr>
              <w:t>3</w:t>
            </w:r>
            <w:r>
              <w:rPr>
                <w:noProof/>
                <w:webHidden/>
              </w:rPr>
              <w:fldChar w:fldCharType="end"/>
            </w:r>
          </w:hyperlink>
        </w:p>
        <w:p w14:paraId="03810836" w14:textId="25E45627" w:rsidR="00262D11" w:rsidRDefault="00262D11">
          <w:pPr>
            <w:pStyle w:val="TOC3"/>
            <w:tabs>
              <w:tab w:val="right" w:leader="dot" w:pos="8630"/>
            </w:tabs>
            <w:rPr>
              <w:noProof/>
              <w:kern w:val="2"/>
              <w:sz w:val="24"/>
              <w:szCs w:val="24"/>
              <w:lang w:val="en-IN" w:eastAsia="en-GB"/>
              <w14:ligatures w14:val="standardContextual"/>
            </w:rPr>
          </w:pPr>
          <w:hyperlink w:anchor="_Toc221365838" w:history="1">
            <w:r w:rsidRPr="001A1014">
              <w:rPr>
                <w:rStyle w:val="Hyperlink"/>
                <w:noProof/>
              </w:rPr>
              <w:t>A Novel by AI</w:t>
            </w:r>
            <w:r>
              <w:rPr>
                <w:noProof/>
                <w:webHidden/>
              </w:rPr>
              <w:tab/>
            </w:r>
            <w:r>
              <w:rPr>
                <w:noProof/>
                <w:webHidden/>
              </w:rPr>
              <w:fldChar w:fldCharType="begin"/>
            </w:r>
            <w:r>
              <w:rPr>
                <w:noProof/>
                <w:webHidden/>
              </w:rPr>
              <w:instrText xml:space="preserve"> PAGEREF _Toc221365838 \h </w:instrText>
            </w:r>
            <w:r>
              <w:rPr>
                <w:noProof/>
                <w:webHidden/>
              </w:rPr>
              <w:fldChar w:fldCharType="separate"/>
            </w:r>
            <w:r w:rsidR="00C614D0">
              <w:rPr>
                <w:b/>
                <w:bCs/>
                <w:noProof/>
                <w:webHidden/>
                <w:lang w:val="en-GB"/>
              </w:rPr>
              <w:t>Error! Bookmark not defined.</w:t>
            </w:r>
            <w:r>
              <w:rPr>
                <w:noProof/>
                <w:webHidden/>
              </w:rPr>
              <w:fldChar w:fldCharType="end"/>
            </w:r>
          </w:hyperlink>
        </w:p>
        <w:p w14:paraId="0824C455" w14:textId="2F8E8D83" w:rsidR="00262D11" w:rsidRDefault="00262D11">
          <w:pPr>
            <w:pStyle w:val="TOC2"/>
            <w:tabs>
              <w:tab w:val="right" w:leader="dot" w:pos="8630"/>
            </w:tabs>
            <w:rPr>
              <w:b w:val="0"/>
              <w:bCs w:val="0"/>
              <w:noProof/>
              <w:kern w:val="2"/>
              <w:sz w:val="24"/>
              <w:szCs w:val="24"/>
              <w:lang w:val="en-IN" w:eastAsia="en-GB"/>
              <w14:ligatures w14:val="standardContextual"/>
            </w:rPr>
          </w:pPr>
          <w:hyperlink w:anchor="_Toc221365839" w:history="1">
            <w:r w:rsidRPr="001A1014">
              <w:rPr>
                <w:rStyle w:val="Hyperlink"/>
                <w:noProof/>
              </w:rPr>
              <w:t>Prologue: The Last Beautiful Night</w:t>
            </w:r>
            <w:r>
              <w:rPr>
                <w:noProof/>
                <w:webHidden/>
              </w:rPr>
              <w:tab/>
            </w:r>
            <w:r>
              <w:rPr>
                <w:noProof/>
                <w:webHidden/>
              </w:rPr>
              <w:fldChar w:fldCharType="begin"/>
            </w:r>
            <w:r>
              <w:rPr>
                <w:noProof/>
                <w:webHidden/>
              </w:rPr>
              <w:instrText xml:space="preserve"> PAGEREF _Toc221365839 \h </w:instrText>
            </w:r>
            <w:r>
              <w:rPr>
                <w:noProof/>
                <w:webHidden/>
              </w:rPr>
            </w:r>
            <w:r>
              <w:rPr>
                <w:noProof/>
                <w:webHidden/>
              </w:rPr>
              <w:fldChar w:fldCharType="separate"/>
            </w:r>
            <w:r w:rsidR="00C614D0">
              <w:rPr>
                <w:noProof/>
                <w:webHidden/>
              </w:rPr>
              <w:t>4</w:t>
            </w:r>
            <w:r>
              <w:rPr>
                <w:noProof/>
                <w:webHidden/>
              </w:rPr>
              <w:fldChar w:fldCharType="end"/>
            </w:r>
          </w:hyperlink>
        </w:p>
        <w:p w14:paraId="058C93A6" w14:textId="0CCD98B1" w:rsidR="00262D11" w:rsidRDefault="00262D11">
          <w:pPr>
            <w:pStyle w:val="TOC2"/>
            <w:tabs>
              <w:tab w:val="right" w:leader="dot" w:pos="8630"/>
            </w:tabs>
            <w:rPr>
              <w:b w:val="0"/>
              <w:bCs w:val="0"/>
              <w:noProof/>
              <w:kern w:val="2"/>
              <w:sz w:val="24"/>
              <w:szCs w:val="24"/>
              <w:lang w:val="en-IN" w:eastAsia="en-GB"/>
              <w14:ligatures w14:val="standardContextual"/>
            </w:rPr>
          </w:pPr>
          <w:hyperlink w:anchor="_Toc221365840" w:history="1">
            <w:r w:rsidRPr="001A1014">
              <w:rPr>
                <w:rStyle w:val="Hyperlink"/>
                <w:noProof/>
              </w:rPr>
              <w:t>Part One: The Day After</w:t>
            </w:r>
            <w:r>
              <w:rPr>
                <w:noProof/>
                <w:webHidden/>
              </w:rPr>
              <w:tab/>
            </w:r>
            <w:r>
              <w:rPr>
                <w:noProof/>
                <w:webHidden/>
              </w:rPr>
              <w:fldChar w:fldCharType="begin"/>
            </w:r>
            <w:r>
              <w:rPr>
                <w:noProof/>
                <w:webHidden/>
              </w:rPr>
              <w:instrText xml:space="preserve"> PAGEREF _Toc221365840 \h </w:instrText>
            </w:r>
            <w:r>
              <w:rPr>
                <w:noProof/>
                <w:webHidden/>
              </w:rPr>
            </w:r>
            <w:r>
              <w:rPr>
                <w:noProof/>
                <w:webHidden/>
              </w:rPr>
              <w:fldChar w:fldCharType="separate"/>
            </w:r>
            <w:r w:rsidR="00C614D0">
              <w:rPr>
                <w:noProof/>
                <w:webHidden/>
              </w:rPr>
              <w:t>5</w:t>
            </w:r>
            <w:r>
              <w:rPr>
                <w:noProof/>
                <w:webHidden/>
              </w:rPr>
              <w:fldChar w:fldCharType="end"/>
            </w:r>
          </w:hyperlink>
        </w:p>
        <w:p w14:paraId="7D090591" w14:textId="0BFD1484" w:rsidR="00262D11" w:rsidRDefault="00262D11">
          <w:pPr>
            <w:pStyle w:val="TOC3"/>
            <w:tabs>
              <w:tab w:val="right" w:leader="dot" w:pos="8630"/>
            </w:tabs>
            <w:rPr>
              <w:noProof/>
              <w:kern w:val="2"/>
              <w:sz w:val="24"/>
              <w:szCs w:val="24"/>
              <w:lang w:val="en-IN" w:eastAsia="en-GB"/>
              <w14:ligatures w14:val="standardContextual"/>
            </w:rPr>
          </w:pPr>
          <w:hyperlink w:anchor="_Toc221365841" w:history="1">
            <w:r w:rsidRPr="001A1014">
              <w:rPr>
                <w:rStyle w:val="Hyperlink"/>
                <w:noProof/>
              </w:rPr>
              <w:t>The Silence</w:t>
            </w:r>
            <w:r>
              <w:rPr>
                <w:noProof/>
                <w:webHidden/>
              </w:rPr>
              <w:tab/>
            </w:r>
            <w:r>
              <w:rPr>
                <w:noProof/>
                <w:webHidden/>
              </w:rPr>
              <w:fldChar w:fldCharType="begin"/>
            </w:r>
            <w:r>
              <w:rPr>
                <w:noProof/>
                <w:webHidden/>
              </w:rPr>
              <w:instrText xml:space="preserve"> PAGEREF _Toc221365841 \h </w:instrText>
            </w:r>
            <w:r>
              <w:rPr>
                <w:noProof/>
                <w:webHidden/>
              </w:rPr>
            </w:r>
            <w:r>
              <w:rPr>
                <w:noProof/>
                <w:webHidden/>
              </w:rPr>
              <w:fldChar w:fldCharType="separate"/>
            </w:r>
            <w:r w:rsidR="00C614D0">
              <w:rPr>
                <w:noProof/>
                <w:webHidden/>
              </w:rPr>
              <w:t>5</w:t>
            </w:r>
            <w:r>
              <w:rPr>
                <w:noProof/>
                <w:webHidden/>
              </w:rPr>
              <w:fldChar w:fldCharType="end"/>
            </w:r>
          </w:hyperlink>
        </w:p>
        <w:p w14:paraId="5E2789B4" w14:textId="77AFD918" w:rsidR="00262D11" w:rsidRDefault="00262D11">
          <w:pPr>
            <w:pStyle w:val="TOC3"/>
            <w:tabs>
              <w:tab w:val="right" w:leader="dot" w:pos="8630"/>
            </w:tabs>
            <w:rPr>
              <w:noProof/>
              <w:kern w:val="2"/>
              <w:sz w:val="24"/>
              <w:szCs w:val="24"/>
              <w:lang w:val="en-IN" w:eastAsia="en-GB"/>
              <w14:ligatures w14:val="standardContextual"/>
            </w:rPr>
          </w:pPr>
          <w:hyperlink w:anchor="_Toc221365842" w:history="1">
            <w:r w:rsidRPr="001A1014">
              <w:rPr>
                <w:rStyle w:val="Hyperlink"/>
                <w:noProof/>
              </w:rPr>
              <w:t>The Scientist</w:t>
            </w:r>
            <w:r>
              <w:rPr>
                <w:noProof/>
                <w:webHidden/>
              </w:rPr>
              <w:tab/>
            </w:r>
            <w:r>
              <w:rPr>
                <w:noProof/>
                <w:webHidden/>
              </w:rPr>
              <w:fldChar w:fldCharType="begin"/>
            </w:r>
            <w:r>
              <w:rPr>
                <w:noProof/>
                <w:webHidden/>
              </w:rPr>
              <w:instrText xml:space="preserve"> PAGEREF _Toc221365842 \h </w:instrText>
            </w:r>
            <w:r>
              <w:rPr>
                <w:noProof/>
                <w:webHidden/>
              </w:rPr>
            </w:r>
            <w:r>
              <w:rPr>
                <w:noProof/>
                <w:webHidden/>
              </w:rPr>
              <w:fldChar w:fldCharType="separate"/>
            </w:r>
            <w:r w:rsidR="00C614D0">
              <w:rPr>
                <w:noProof/>
                <w:webHidden/>
              </w:rPr>
              <w:t>7</w:t>
            </w:r>
            <w:r>
              <w:rPr>
                <w:noProof/>
                <w:webHidden/>
              </w:rPr>
              <w:fldChar w:fldCharType="end"/>
            </w:r>
          </w:hyperlink>
        </w:p>
        <w:p w14:paraId="2DDAAC29" w14:textId="16D1EDBB" w:rsidR="00262D11" w:rsidRDefault="00262D11">
          <w:pPr>
            <w:pStyle w:val="TOC3"/>
            <w:tabs>
              <w:tab w:val="right" w:leader="dot" w:pos="8630"/>
            </w:tabs>
            <w:rPr>
              <w:noProof/>
              <w:kern w:val="2"/>
              <w:sz w:val="24"/>
              <w:szCs w:val="24"/>
              <w:lang w:val="en-IN" w:eastAsia="en-GB"/>
              <w14:ligatures w14:val="standardContextual"/>
            </w:rPr>
          </w:pPr>
          <w:hyperlink w:anchor="_Toc221365843" w:history="1">
            <w:r w:rsidRPr="001A1014">
              <w:rPr>
                <w:rStyle w:val="Hyperlink"/>
                <w:noProof/>
              </w:rPr>
              <w:t>Day After in Chicago</w:t>
            </w:r>
            <w:r>
              <w:rPr>
                <w:noProof/>
                <w:webHidden/>
              </w:rPr>
              <w:tab/>
            </w:r>
            <w:r>
              <w:rPr>
                <w:noProof/>
                <w:webHidden/>
              </w:rPr>
              <w:fldChar w:fldCharType="begin"/>
            </w:r>
            <w:r>
              <w:rPr>
                <w:noProof/>
                <w:webHidden/>
              </w:rPr>
              <w:instrText xml:space="preserve"> PAGEREF _Toc221365843 \h </w:instrText>
            </w:r>
            <w:r>
              <w:rPr>
                <w:noProof/>
                <w:webHidden/>
              </w:rPr>
            </w:r>
            <w:r>
              <w:rPr>
                <w:noProof/>
                <w:webHidden/>
              </w:rPr>
              <w:fldChar w:fldCharType="separate"/>
            </w:r>
            <w:r w:rsidR="00C614D0">
              <w:rPr>
                <w:noProof/>
                <w:webHidden/>
              </w:rPr>
              <w:t>10</w:t>
            </w:r>
            <w:r>
              <w:rPr>
                <w:noProof/>
                <w:webHidden/>
              </w:rPr>
              <w:fldChar w:fldCharType="end"/>
            </w:r>
          </w:hyperlink>
        </w:p>
        <w:p w14:paraId="390B7EB5" w14:textId="3EC7F0B4" w:rsidR="00262D11" w:rsidRDefault="00262D11">
          <w:pPr>
            <w:pStyle w:val="TOC3"/>
            <w:tabs>
              <w:tab w:val="right" w:leader="dot" w:pos="8630"/>
            </w:tabs>
            <w:rPr>
              <w:noProof/>
              <w:kern w:val="2"/>
              <w:sz w:val="24"/>
              <w:szCs w:val="24"/>
              <w:lang w:val="en-IN" w:eastAsia="en-GB"/>
              <w14:ligatures w14:val="standardContextual"/>
            </w:rPr>
          </w:pPr>
          <w:hyperlink w:anchor="_Toc221365844" w:history="1">
            <w:r w:rsidRPr="001A1014">
              <w:rPr>
                <w:rStyle w:val="Hyperlink"/>
                <w:noProof/>
              </w:rPr>
              <w:t>The Doctor</w:t>
            </w:r>
            <w:r>
              <w:rPr>
                <w:noProof/>
                <w:webHidden/>
              </w:rPr>
              <w:tab/>
            </w:r>
            <w:r>
              <w:rPr>
                <w:noProof/>
                <w:webHidden/>
              </w:rPr>
              <w:fldChar w:fldCharType="begin"/>
            </w:r>
            <w:r>
              <w:rPr>
                <w:noProof/>
                <w:webHidden/>
              </w:rPr>
              <w:instrText xml:space="preserve"> PAGEREF _Toc221365844 \h </w:instrText>
            </w:r>
            <w:r>
              <w:rPr>
                <w:noProof/>
                <w:webHidden/>
              </w:rPr>
            </w:r>
            <w:r>
              <w:rPr>
                <w:noProof/>
                <w:webHidden/>
              </w:rPr>
              <w:fldChar w:fldCharType="separate"/>
            </w:r>
            <w:r w:rsidR="00C614D0">
              <w:rPr>
                <w:noProof/>
                <w:webHidden/>
              </w:rPr>
              <w:t>13</w:t>
            </w:r>
            <w:r>
              <w:rPr>
                <w:noProof/>
                <w:webHidden/>
              </w:rPr>
              <w:fldChar w:fldCharType="end"/>
            </w:r>
          </w:hyperlink>
        </w:p>
        <w:p w14:paraId="0908A91E" w14:textId="59809ACD" w:rsidR="00262D11" w:rsidRDefault="00262D11">
          <w:pPr>
            <w:pStyle w:val="TOC3"/>
            <w:tabs>
              <w:tab w:val="right" w:leader="dot" w:pos="8630"/>
            </w:tabs>
            <w:rPr>
              <w:noProof/>
              <w:kern w:val="2"/>
              <w:sz w:val="24"/>
              <w:szCs w:val="24"/>
              <w:lang w:val="en-IN" w:eastAsia="en-GB"/>
              <w14:ligatures w14:val="standardContextual"/>
            </w:rPr>
          </w:pPr>
          <w:hyperlink w:anchor="_Toc221365845" w:history="1">
            <w:r w:rsidRPr="001A1014">
              <w:rPr>
                <w:rStyle w:val="Hyperlink"/>
                <w:noProof/>
              </w:rPr>
              <w:t>The Maximum City</w:t>
            </w:r>
            <w:r>
              <w:rPr>
                <w:noProof/>
                <w:webHidden/>
              </w:rPr>
              <w:tab/>
            </w:r>
            <w:r>
              <w:rPr>
                <w:noProof/>
                <w:webHidden/>
              </w:rPr>
              <w:fldChar w:fldCharType="begin"/>
            </w:r>
            <w:r>
              <w:rPr>
                <w:noProof/>
                <w:webHidden/>
              </w:rPr>
              <w:instrText xml:space="preserve"> PAGEREF _Toc221365845 \h </w:instrText>
            </w:r>
            <w:r>
              <w:rPr>
                <w:noProof/>
                <w:webHidden/>
              </w:rPr>
            </w:r>
            <w:r>
              <w:rPr>
                <w:noProof/>
                <w:webHidden/>
              </w:rPr>
              <w:fldChar w:fldCharType="separate"/>
            </w:r>
            <w:r w:rsidR="00C614D0">
              <w:rPr>
                <w:noProof/>
                <w:webHidden/>
              </w:rPr>
              <w:t>16</w:t>
            </w:r>
            <w:r>
              <w:rPr>
                <w:noProof/>
                <w:webHidden/>
              </w:rPr>
              <w:fldChar w:fldCharType="end"/>
            </w:r>
          </w:hyperlink>
        </w:p>
        <w:p w14:paraId="2C4CA2B1" w14:textId="129F3C12" w:rsidR="00262D11" w:rsidRDefault="00262D11">
          <w:pPr>
            <w:pStyle w:val="TOC2"/>
            <w:tabs>
              <w:tab w:val="right" w:leader="dot" w:pos="8630"/>
            </w:tabs>
            <w:rPr>
              <w:b w:val="0"/>
              <w:bCs w:val="0"/>
              <w:noProof/>
              <w:kern w:val="2"/>
              <w:sz w:val="24"/>
              <w:szCs w:val="24"/>
              <w:lang w:val="en-IN" w:eastAsia="en-GB"/>
              <w14:ligatures w14:val="standardContextual"/>
            </w:rPr>
          </w:pPr>
          <w:hyperlink w:anchor="_Toc221365846" w:history="1">
            <w:r w:rsidRPr="001A1014">
              <w:rPr>
                <w:rStyle w:val="Hyperlink"/>
                <w:noProof/>
              </w:rPr>
              <w:t>Part Two: The First Week</w:t>
            </w:r>
            <w:r>
              <w:rPr>
                <w:noProof/>
                <w:webHidden/>
              </w:rPr>
              <w:tab/>
            </w:r>
            <w:r>
              <w:rPr>
                <w:noProof/>
                <w:webHidden/>
              </w:rPr>
              <w:fldChar w:fldCharType="begin"/>
            </w:r>
            <w:r>
              <w:rPr>
                <w:noProof/>
                <w:webHidden/>
              </w:rPr>
              <w:instrText xml:space="preserve"> PAGEREF _Toc221365846 \h </w:instrText>
            </w:r>
            <w:r>
              <w:rPr>
                <w:noProof/>
                <w:webHidden/>
              </w:rPr>
            </w:r>
            <w:r>
              <w:rPr>
                <w:noProof/>
                <w:webHidden/>
              </w:rPr>
              <w:fldChar w:fldCharType="separate"/>
            </w:r>
            <w:r w:rsidR="00C614D0">
              <w:rPr>
                <w:noProof/>
                <w:webHidden/>
              </w:rPr>
              <w:t>20</w:t>
            </w:r>
            <w:r>
              <w:rPr>
                <w:noProof/>
                <w:webHidden/>
              </w:rPr>
              <w:fldChar w:fldCharType="end"/>
            </w:r>
          </w:hyperlink>
        </w:p>
        <w:p w14:paraId="130A1C06" w14:textId="2A5AFDCB" w:rsidR="00262D11" w:rsidRDefault="00262D11">
          <w:pPr>
            <w:pStyle w:val="TOC3"/>
            <w:tabs>
              <w:tab w:val="right" w:leader="dot" w:pos="8630"/>
            </w:tabs>
            <w:rPr>
              <w:noProof/>
              <w:kern w:val="2"/>
              <w:sz w:val="24"/>
              <w:szCs w:val="24"/>
              <w:lang w:val="en-IN" w:eastAsia="en-GB"/>
              <w14:ligatures w14:val="standardContextual"/>
            </w:rPr>
          </w:pPr>
          <w:hyperlink w:anchor="_Toc221365847" w:history="1">
            <w:r w:rsidRPr="001A1014">
              <w:rPr>
                <w:rStyle w:val="Hyperlink"/>
                <w:noProof/>
              </w:rPr>
              <w:t>The Walk</w:t>
            </w:r>
            <w:r>
              <w:rPr>
                <w:noProof/>
                <w:webHidden/>
              </w:rPr>
              <w:tab/>
            </w:r>
            <w:r>
              <w:rPr>
                <w:noProof/>
                <w:webHidden/>
              </w:rPr>
              <w:fldChar w:fldCharType="begin"/>
            </w:r>
            <w:r>
              <w:rPr>
                <w:noProof/>
                <w:webHidden/>
              </w:rPr>
              <w:instrText xml:space="preserve"> PAGEREF _Toc221365847 \h </w:instrText>
            </w:r>
            <w:r>
              <w:rPr>
                <w:noProof/>
                <w:webHidden/>
              </w:rPr>
            </w:r>
            <w:r>
              <w:rPr>
                <w:noProof/>
                <w:webHidden/>
              </w:rPr>
              <w:fldChar w:fldCharType="separate"/>
            </w:r>
            <w:r w:rsidR="00C614D0">
              <w:rPr>
                <w:noProof/>
                <w:webHidden/>
              </w:rPr>
              <w:t>20</w:t>
            </w:r>
            <w:r>
              <w:rPr>
                <w:noProof/>
                <w:webHidden/>
              </w:rPr>
              <w:fldChar w:fldCharType="end"/>
            </w:r>
          </w:hyperlink>
        </w:p>
        <w:p w14:paraId="05E1BCBE" w14:textId="12A46F19" w:rsidR="00262D11" w:rsidRDefault="00262D11">
          <w:pPr>
            <w:pStyle w:val="TOC3"/>
            <w:tabs>
              <w:tab w:val="right" w:leader="dot" w:pos="8630"/>
            </w:tabs>
            <w:rPr>
              <w:noProof/>
              <w:kern w:val="2"/>
              <w:sz w:val="24"/>
              <w:szCs w:val="24"/>
              <w:lang w:val="en-IN" w:eastAsia="en-GB"/>
              <w14:ligatures w14:val="standardContextual"/>
            </w:rPr>
          </w:pPr>
          <w:hyperlink w:anchor="_Toc221365848" w:history="1">
            <w:r w:rsidRPr="001A1014">
              <w:rPr>
                <w:rStyle w:val="Hyperlink"/>
                <w:noProof/>
              </w:rPr>
              <w:t>The City Falls</w:t>
            </w:r>
            <w:r>
              <w:rPr>
                <w:noProof/>
                <w:webHidden/>
              </w:rPr>
              <w:tab/>
            </w:r>
            <w:r>
              <w:rPr>
                <w:noProof/>
                <w:webHidden/>
              </w:rPr>
              <w:fldChar w:fldCharType="begin"/>
            </w:r>
            <w:r>
              <w:rPr>
                <w:noProof/>
                <w:webHidden/>
              </w:rPr>
              <w:instrText xml:space="preserve"> PAGEREF _Toc221365848 \h </w:instrText>
            </w:r>
            <w:r>
              <w:rPr>
                <w:noProof/>
                <w:webHidden/>
              </w:rPr>
            </w:r>
            <w:r>
              <w:rPr>
                <w:noProof/>
                <w:webHidden/>
              </w:rPr>
              <w:fldChar w:fldCharType="separate"/>
            </w:r>
            <w:r w:rsidR="00C614D0">
              <w:rPr>
                <w:noProof/>
                <w:webHidden/>
              </w:rPr>
              <w:t>23</w:t>
            </w:r>
            <w:r>
              <w:rPr>
                <w:noProof/>
                <w:webHidden/>
              </w:rPr>
              <w:fldChar w:fldCharType="end"/>
            </w:r>
          </w:hyperlink>
        </w:p>
        <w:p w14:paraId="40127F18" w14:textId="3E3AAC69" w:rsidR="00262D11" w:rsidRDefault="00262D11">
          <w:pPr>
            <w:pStyle w:val="TOC3"/>
            <w:tabs>
              <w:tab w:val="right" w:leader="dot" w:pos="8630"/>
            </w:tabs>
            <w:rPr>
              <w:noProof/>
              <w:kern w:val="2"/>
              <w:sz w:val="24"/>
              <w:szCs w:val="24"/>
              <w:lang w:val="en-IN" w:eastAsia="en-GB"/>
              <w14:ligatures w14:val="standardContextual"/>
            </w:rPr>
          </w:pPr>
          <w:hyperlink w:anchor="_Toc221365849" w:history="1">
            <w:r w:rsidRPr="001A1014">
              <w:rPr>
                <w:rStyle w:val="Hyperlink"/>
                <w:noProof/>
              </w:rPr>
              <w:t>The Compound</w:t>
            </w:r>
            <w:r>
              <w:rPr>
                <w:noProof/>
                <w:webHidden/>
              </w:rPr>
              <w:tab/>
            </w:r>
            <w:r>
              <w:rPr>
                <w:noProof/>
                <w:webHidden/>
              </w:rPr>
              <w:fldChar w:fldCharType="begin"/>
            </w:r>
            <w:r>
              <w:rPr>
                <w:noProof/>
                <w:webHidden/>
              </w:rPr>
              <w:instrText xml:space="preserve"> PAGEREF _Toc221365849 \h </w:instrText>
            </w:r>
            <w:r>
              <w:rPr>
                <w:noProof/>
                <w:webHidden/>
              </w:rPr>
            </w:r>
            <w:r>
              <w:rPr>
                <w:noProof/>
                <w:webHidden/>
              </w:rPr>
              <w:fldChar w:fldCharType="separate"/>
            </w:r>
            <w:r w:rsidR="00C614D0">
              <w:rPr>
                <w:noProof/>
                <w:webHidden/>
              </w:rPr>
              <w:t>26</w:t>
            </w:r>
            <w:r>
              <w:rPr>
                <w:noProof/>
                <w:webHidden/>
              </w:rPr>
              <w:fldChar w:fldCharType="end"/>
            </w:r>
          </w:hyperlink>
        </w:p>
        <w:p w14:paraId="20A28CCB" w14:textId="333B882B" w:rsidR="00262D11" w:rsidRDefault="00262D11">
          <w:pPr>
            <w:pStyle w:val="TOC3"/>
            <w:tabs>
              <w:tab w:val="right" w:leader="dot" w:pos="8630"/>
            </w:tabs>
            <w:rPr>
              <w:noProof/>
              <w:kern w:val="2"/>
              <w:sz w:val="24"/>
              <w:szCs w:val="24"/>
              <w:lang w:val="en-IN" w:eastAsia="en-GB"/>
              <w14:ligatures w14:val="standardContextual"/>
            </w:rPr>
          </w:pPr>
          <w:hyperlink w:anchor="_Toc221365850" w:history="1">
            <w:r w:rsidRPr="001A1014">
              <w:rPr>
                <w:rStyle w:val="Hyperlink"/>
                <w:noProof/>
              </w:rPr>
              <w:t>The Caravan</w:t>
            </w:r>
            <w:r>
              <w:rPr>
                <w:noProof/>
                <w:webHidden/>
              </w:rPr>
              <w:tab/>
            </w:r>
            <w:r>
              <w:rPr>
                <w:noProof/>
                <w:webHidden/>
              </w:rPr>
              <w:fldChar w:fldCharType="begin"/>
            </w:r>
            <w:r>
              <w:rPr>
                <w:noProof/>
                <w:webHidden/>
              </w:rPr>
              <w:instrText xml:space="preserve"> PAGEREF _Toc221365850 \h </w:instrText>
            </w:r>
            <w:r>
              <w:rPr>
                <w:noProof/>
                <w:webHidden/>
              </w:rPr>
            </w:r>
            <w:r>
              <w:rPr>
                <w:noProof/>
                <w:webHidden/>
              </w:rPr>
              <w:fldChar w:fldCharType="separate"/>
            </w:r>
            <w:r w:rsidR="00C614D0">
              <w:rPr>
                <w:noProof/>
                <w:webHidden/>
              </w:rPr>
              <w:t>30</w:t>
            </w:r>
            <w:r>
              <w:rPr>
                <w:noProof/>
                <w:webHidden/>
              </w:rPr>
              <w:fldChar w:fldCharType="end"/>
            </w:r>
          </w:hyperlink>
        </w:p>
        <w:p w14:paraId="17000FC1" w14:textId="73010C31" w:rsidR="00262D11" w:rsidRDefault="00262D11">
          <w:pPr>
            <w:pStyle w:val="TOC3"/>
            <w:tabs>
              <w:tab w:val="right" w:leader="dot" w:pos="8630"/>
            </w:tabs>
            <w:rPr>
              <w:noProof/>
              <w:kern w:val="2"/>
              <w:sz w:val="24"/>
              <w:szCs w:val="24"/>
              <w:lang w:val="en-IN" w:eastAsia="en-GB"/>
              <w14:ligatures w14:val="standardContextual"/>
            </w:rPr>
          </w:pPr>
          <w:hyperlink w:anchor="_Toc221365851" w:history="1">
            <w:r w:rsidRPr="001A1014">
              <w:rPr>
                <w:rStyle w:val="Hyperlink"/>
                <w:noProof/>
              </w:rPr>
              <w:t>The Dharavi Miracle</w:t>
            </w:r>
            <w:r>
              <w:rPr>
                <w:noProof/>
                <w:webHidden/>
              </w:rPr>
              <w:tab/>
            </w:r>
            <w:r>
              <w:rPr>
                <w:noProof/>
                <w:webHidden/>
              </w:rPr>
              <w:fldChar w:fldCharType="begin"/>
            </w:r>
            <w:r>
              <w:rPr>
                <w:noProof/>
                <w:webHidden/>
              </w:rPr>
              <w:instrText xml:space="preserve"> PAGEREF _Toc221365851 \h </w:instrText>
            </w:r>
            <w:r>
              <w:rPr>
                <w:noProof/>
                <w:webHidden/>
              </w:rPr>
            </w:r>
            <w:r>
              <w:rPr>
                <w:noProof/>
                <w:webHidden/>
              </w:rPr>
              <w:fldChar w:fldCharType="separate"/>
            </w:r>
            <w:r w:rsidR="00C614D0">
              <w:rPr>
                <w:noProof/>
                <w:webHidden/>
              </w:rPr>
              <w:t>33</w:t>
            </w:r>
            <w:r>
              <w:rPr>
                <w:noProof/>
                <w:webHidden/>
              </w:rPr>
              <w:fldChar w:fldCharType="end"/>
            </w:r>
          </w:hyperlink>
        </w:p>
        <w:p w14:paraId="786927F1" w14:textId="7B5AA5AD" w:rsidR="00262D11" w:rsidRDefault="00262D11">
          <w:pPr>
            <w:pStyle w:val="TOC3"/>
            <w:tabs>
              <w:tab w:val="right" w:leader="dot" w:pos="8630"/>
            </w:tabs>
            <w:rPr>
              <w:noProof/>
              <w:kern w:val="2"/>
              <w:sz w:val="24"/>
              <w:szCs w:val="24"/>
              <w:lang w:val="en-IN" w:eastAsia="en-GB"/>
              <w14:ligatures w14:val="standardContextual"/>
            </w:rPr>
          </w:pPr>
          <w:hyperlink w:anchor="_Toc221365852" w:history="1">
            <w:r w:rsidRPr="001A1014">
              <w:rPr>
                <w:rStyle w:val="Hyperlink"/>
                <w:noProof/>
              </w:rPr>
              <w:t>The Road to Pune</w:t>
            </w:r>
            <w:r>
              <w:rPr>
                <w:noProof/>
                <w:webHidden/>
              </w:rPr>
              <w:tab/>
            </w:r>
            <w:r>
              <w:rPr>
                <w:noProof/>
                <w:webHidden/>
              </w:rPr>
              <w:fldChar w:fldCharType="begin"/>
            </w:r>
            <w:r>
              <w:rPr>
                <w:noProof/>
                <w:webHidden/>
              </w:rPr>
              <w:instrText xml:space="preserve"> PAGEREF _Toc221365852 \h </w:instrText>
            </w:r>
            <w:r>
              <w:rPr>
                <w:noProof/>
                <w:webHidden/>
              </w:rPr>
            </w:r>
            <w:r>
              <w:rPr>
                <w:noProof/>
                <w:webHidden/>
              </w:rPr>
              <w:fldChar w:fldCharType="separate"/>
            </w:r>
            <w:r w:rsidR="00C614D0">
              <w:rPr>
                <w:noProof/>
                <w:webHidden/>
              </w:rPr>
              <w:t>35</w:t>
            </w:r>
            <w:r>
              <w:rPr>
                <w:noProof/>
                <w:webHidden/>
              </w:rPr>
              <w:fldChar w:fldCharType="end"/>
            </w:r>
          </w:hyperlink>
        </w:p>
        <w:p w14:paraId="752E37AB" w14:textId="210CC282" w:rsidR="00262D11" w:rsidRDefault="00262D11">
          <w:pPr>
            <w:pStyle w:val="TOC2"/>
            <w:tabs>
              <w:tab w:val="right" w:leader="dot" w:pos="8630"/>
            </w:tabs>
            <w:rPr>
              <w:b w:val="0"/>
              <w:bCs w:val="0"/>
              <w:noProof/>
              <w:kern w:val="2"/>
              <w:sz w:val="24"/>
              <w:szCs w:val="24"/>
              <w:lang w:val="en-IN" w:eastAsia="en-GB"/>
              <w14:ligatures w14:val="standardContextual"/>
            </w:rPr>
          </w:pPr>
          <w:hyperlink w:anchor="_Toc221365853" w:history="1">
            <w:r w:rsidRPr="001A1014">
              <w:rPr>
                <w:rStyle w:val="Hyperlink"/>
                <w:noProof/>
              </w:rPr>
              <w:t>Part Three: The New World</w:t>
            </w:r>
            <w:r>
              <w:rPr>
                <w:noProof/>
                <w:webHidden/>
              </w:rPr>
              <w:tab/>
            </w:r>
            <w:r>
              <w:rPr>
                <w:noProof/>
                <w:webHidden/>
              </w:rPr>
              <w:fldChar w:fldCharType="begin"/>
            </w:r>
            <w:r>
              <w:rPr>
                <w:noProof/>
                <w:webHidden/>
              </w:rPr>
              <w:instrText xml:space="preserve"> PAGEREF _Toc221365853 \h </w:instrText>
            </w:r>
            <w:r>
              <w:rPr>
                <w:noProof/>
                <w:webHidden/>
              </w:rPr>
            </w:r>
            <w:r>
              <w:rPr>
                <w:noProof/>
                <w:webHidden/>
              </w:rPr>
              <w:fldChar w:fldCharType="separate"/>
            </w:r>
            <w:r w:rsidR="00C614D0">
              <w:rPr>
                <w:noProof/>
                <w:webHidden/>
              </w:rPr>
              <w:t>40</w:t>
            </w:r>
            <w:r>
              <w:rPr>
                <w:noProof/>
                <w:webHidden/>
              </w:rPr>
              <w:fldChar w:fldCharType="end"/>
            </w:r>
          </w:hyperlink>
        </w:p>
        <w:p w14:paraId="091A835A" w14:textId="5B6BD639" w:rsidR="00262D11" w:rsidRDefault="00262D11">
          <w:pPr>
            <w:pStyle w:val="TOC3"/>
            <w:tabs>
              <w:tab w:val="right" w:leader="dot" w:pos="8630"/>
            </w:tabs>
            <w:rPr>
              <w:noProof/>
              <w:kern w:val="2"/>
              <w:sz w:val="24"/>
              <w:szCs w:val="24"/>
              <w:lang w:val="en-IN" w:eastAsia="en-GB"/>
              <w14:ligatures w14:val="standardContextual"/>
            </w:rPr>
          </w:pPr>
          <w:hyperlink w:anchor="_Toc221365854" w:history="1">
            <w:r w:rsidRPr="001A1014">
              <w:rPr>
                <w:rStyle w:val="Hyperlink"/>
                <w:noProof/>
              </w:rPr>
              <w:t>Reunion</w:t>
            </w:r>
            <w:r>
              <w:rPr>
                <w:noProof/>
                <w:webHidden/>
              </w:rPr>
              <w:tab/>
            </w:r>
            <w:r>
              <w:rPr>
                <w:noProof/>
                <w:webHidden/>
              </w:rPr>
              <w:fldChar w:fldCharType="begin"/>
            </w:r>
            <w:r>
              <w:rPr>
                <w:noProof/>
                <w:webHidden/>
              </w:rPr>
              <w:instrText xml:space="preserve"> PAGEREF _Toc221365854 \h </w:instrText>
            </w:r>
            <w:r>
              <w:rPr>
                <w:noProof/>
                <w:webHidden/>
              </w:rPr>
            </w:r>
            <w:r>
              <w:rPr>
                <w:noProof/>
                <w:webHidden/>
              </w:rPr>
              <w:fldChar w:fldCharType="separate"/>
            </w:r>
            <w:r w:rsidR="00C614D0">
              <w:rPr>
                <w:noProof/>
                <w:webHidden/>
              </w:rPr>
              <w:t>40</w:t>
            </w:r>
            <w:r>
              <w:rPr>
                <w:noProof/>
                <w:webHidden/>
              </w:rPr>
              <w:fldChar w:fldCharType="end"/>
            </w:r>
          </w:hyperlink>
        </w:p>
        <w:p w14:paraId="592DBA48" w14:textId="2D990FCC" w:rsidR="00262D11" w:rsidRDefault="00262D11">
          <w:pPr>
            <w:pStyle w:val="TOC3"/>
            <w:tabs>
              <w:tab w:val="right" w:leader="dot" w:pos="8630"/>
            </w:tabs>
            <w:rPr>
              <w:noProof/>
              <w:kern w:val="2"/>
              <w:sz w:val="24"/>
              <w:szCs w:val="24"/>
              <w:lang w:val="en-IN" w:eastAsia="en-GB"/>
              <w14:ligatures w14:val="standardContextual"/>
            </w:rPr>
          </w:pPr>
          <w:hyperlink w:anchor="_Toc221365855" w:history="1">
            <w:r w:rsidRPr="001A1014">
              <w:rPr>
                <w:rStyle w:val="Hyperlink"/>
                <w:noProof/>
              </w:rPr>
              <w:t>The Gathering Storm</w:t>
            </w:r>
            <w:r>
              <w:rPr>
                <w:noProof/>
                <w:webHidden/>
              </w:rPr>
              <w:tab/>
            </w:r>
            <w:r>
              <w:rPr>
                <w:noProof/>
                <w:webHidden/>
              </w:rPr>
              <w:fldChar w:fldCharType="begin"/>
            </w:r>
            <w:r>
              <w:rPr>
                <w:noProof/>
                <w:webHidden/>
              </w:rPr>
              <w:instrText xml:space="preserve"> PAGEREF _Toc221365855 \h </w:instrText>
            </w:r>
            <w:r>
              <w:rPr>
                <w:noProof/>
                <w:webHidden/>
              </w:rPr>
            </w:r>
            <w:r>
              <w:rPr>
                <w:noProof/>
                <w:webHidden/>
              </w:rPr>
              <w:fldChar w:fldCharType="separate"/>
            </w:r>
            <w:r w:rsidR="00C614D0">
              <w:rPr>
                <w:noProof/>
                <w:webHidden/>
              </w:rPr>
              <w:t>42</w:t>
            </w:r>
            <w:r>
              <w:rPr>
                <w:noProof/>
                <w:webHidden/>
              </w:rPr>
              <w:fldChar w:fldCharType="end"/>
            </w:r>
          </w:hyperlink>
        </w:p>
        <w:p w14:paraId="4A504AE6" w14:textId="69D3E50D" w:rsidR="00262D11" w:rsidRDefault="00262D11">
          <w:pPr>
            <w:pStyle w:val="TOC3"/>
            <w:tabs>
              <w:tab w:val="right" w:leader="dot" w:pos="8630"/>
            </w:tabs>
            <w:rPr>
              <w:noProof/>
              <w:kern w:val="2"/>
              <w:sz w:val="24"/>
              <w:szCs w:val="24"/>
              <w:lang w:val="en-IN" w:eastAsia="en-GB"/>
              <w14:ligatures w14:val="standardContextual"/>
            </w:rPr>
          </w:pPr>
          <w:hyperlink w:anchor="_Toc221365856" w:history="1">
            <w:r w:rsidRPr="001A1014">
              <w:rPr>
                <w:rStyle w:val="Hyperlink"/>
                <w:noProof/>
              </w:rPr>
              <w:t>The First Winter (The Starving Time)</w:t>
            </w:r>
            <w:r>
              <w:rPr>
                <w:noProof/>
                <w:webHidden/>
              </w:rPr>
              <w:tab/>
            </w:r>
            <w:r>
              <w:rPr>
                <w:noProof/>
                <w:webHidden/>
              </w:rPr>
              <w:fldChar w:fldCharType="begin"/>
            </w:r>
            <w:r>
              <w:rPr>
                <w:noProof/>
                <w:webHidden/>
              </w:rPr>
              <w:instrText xml:space="preserve"> PAGEREF _Toc221365856 \h </w:instrText>
            </w:r>
            <w:r>
              <w:rPr>
                <w:noProof/>
                <w:webHidden/>
              </w:rPr>
            </w:r>
            <w:r>
              <w:rPr>
                <w:noProof/>
                <w:webHidden/>
              </w:rPr>
              <w:fldChar w:fldCharType="separate"/>
            </w:r>
            <w:r w:rsidR="00C614D0">
              <w:rPr>
                <w:noProof/>
                <w:webHidden/>
              </w:rPr>
              <w:t>49</w:t>
            </w:r>
            <w:r>
              <w:rPr>
                <w:noProof/>
                <w:webHidden/>
              </w:rPr>
              <w:fldChar w:fldCharType="end"/>
            </w:r>
          </w:hyperlink>
        </w:p>
        <w:p w14:paraId="0556453B" w14:textId="077BE97C" w:rsidR="00262D11" w:rsidRDefault="00262D11">
          <w:pPr>
            <w:pStyle w:val="TOC3"/>
            <w:tabs>
              <w:tab w:val="right" w:leader="dot" w:pos="8630"/>
            </w:tabs>
            <w:rPr>
              <w:noProof/>
              <w:kern w:val="2"/>
              <w:sz w:val="24"/>
              <w:szCs w:val="24"/>
              <w:lang w:val="en-IN" w:eastAsia="en-GB"/>
              <w14:ligatures w14:val="standardContextual"/>
            </w:rPr>
          </w:pPr>
          <w:hyperlink w:anchor="_Toc221365857" w:history="1">
            <w:r w:rsidRPr="001A1014">
              <w:rPr>
                <w:rStyle w:val="Hyperlink"/>
                <w:noProof/>
              </w:rPr>
              <w:t>The Efficiency of Necessity</w:t>
            </w:r>
            <w:r>
              <w:rPr>
                <w:noProof/>
                <w:webHidden/>
              </w:rPr>
              <w:tab/>
            </w:r>
            <w:r>
              <w:rPr>
                <w:noProof/>
                <w:webHidden/>
              </w:rPr>
              <w:fldChar w:fldCharType="begin"/>
            </w:r>
            <w:r>
              <w:rPr>
                <w:noProof/>
                <w:webHidden/>
              </w:rPr>
              <w:instrText xml:space="preserve"> PAGEREF _Toc221365857 \h </w:instrText>
            </w:r>
            <w:r>
              <w:rPr>
                <w:noProof/>
                <w:webHidden/>
              </w:rPr>
            </w:r>
            <w:r>
              <w:rPr>
                <w:noProof/>
                <w:webHidden/>
              </w:rPr>
              <w:fldChar w:fldCharType="separate"/>
            </w:r>
            <w:r w:rsidR="00C614D0">
              <w:rPr>
                <w:noProof/>
                <w:webHidden/>
              </w:rPr>
              <w:t>56</w:t>
            </w:r>
            <w:r>
              <w:rPr>
                <w:noProof/>
                <w:webHidden/>
              </w:rPr>
              <w:fldChar w:fldCharType="end"/>
            </w:r>
          </w:hyperlink>
        </w:p>
        <w:p w14:paraId="59AA9C95" w14:textId="4B8B95B7" w:rsidR="00262D11" w:rsidRDefault="00262D11">
          <w:pPr>
            <w:pStyle w:val="TOC2"/>
            <w:tabs>
              <w:tab w:val="right" w:leader="dot" w:pos="8630"/>
            </w:tabs>
            <w:rPr>
              <w:b w:val="0"/>
              <w:bCs w:val="0"/>
              <w:noProof/>
              <w:kern w:val="2"/>
              <w:sz w:val="24"/>
              <w:szCs w:val="24"/>
              <w:lang w:val="en-IN" w:eastAsia="en-GB"/>
              <w14:ligatures w14:val="standardContextual"/>
            </w:rPr>
          </w:pPr>
          <w:hyperlink w:anchor="_Toc221365858" w:history="1">
            <w:r w:rsidRPr="001A1014">
              <w:rPr>
                <w:rStyle w:val="Hyperlink"/>
                <w:noProof/>
              </w:rPr>
              <w:t>Part Four: The Emergence of Order</w:t>
            </w:r>
            <w:r>
              <w:rPr>
                <w:noProof/>
                <w:webHidden/>
              </w:rPr>
              <w:tab/>
            </w:r>
            <w:r>
              <w:rPr>
                <w:noProof/>
                <w:webHidden/>
              </w:rPr>
              <w:fldChar w:fldCharType="begin"/>
            </w:r>
            <w:r>
              <w:rPr>
                <w:noProof/>
                <w:webHidden/>
              </w:rPr>
              <w:instrText xml:space="preserve"> PAGEREF _Toc221365858 \h </w:instrText>
            </w:r>
            <w:r>
              <w:rPr>
                <w:noProof/>
                <w:webHidden/>
              </w:rPr>
            </w:r>
            <w:r>
              <w:rPr>
                <w:noProof/>
                <w:webHidden/>
              </w:rPr>
              <w:fldChar w:fldCharType="separate"/>
            </w:r>
            <w:r w:rsidR="00C614D0">
              <w:rPr>
                <w:noProof/>
                <w:webHidden/>
              </w:rPr>
              <w:t>61</w:t>
            </w:r>
            <w:r>
              <w:rPr>
                <w:noProof/>
                <w:webHidden/>
              </w:rPr>
              <w:fldChar w:fldCharType="end"/>
            </w:r>
          </w:hyperlink>
        </w:p>
        <w:p w14:paraId="0145EA28" w14:textId="7DFC2C55" w:rsidR="00262D11" w:rsidRDefault="00262D11">
          <w:pPr>
            <w:pStyle w:val="TOC3"/>
            <w:tabs>
              <w:tab w:val="right" w:leader="dot" w:pos="8630"/>
            </w:tabs>
            <w:rPr>
              <w:noProof/>
              <w:kern w:val="2"/>
              <w:sz w:val="24"/>
              <w:szCs w:val="24"/>
              <w:lang w:val="en-IN" w:eastAsia="en-GB"/>
              <w14:ligatures w14:val="standardContextual"/>
            </w:rPr>
          </w:pPr>
          <w:hyperlink w:anchor="_Toc221365859" w:history="1">
            <w:r w:rsidRPr="001A1014">
              <w:rPr>
                <w:rStyle w:val="Hyperlink"/>
                <w:noProof/>
              </w:rPr>
              <w:t>Building</w:t>
            </w:r>
            <w:r>
              <w:rPr>
                <w:noProof/>
                <w:webHidden/>
              </w:rPr>
              <w:tab/>
            </w:r>
            <w:r>
              <w:rPr>
                <w:noProof/>
                <w:webHidden/>
              </w:rPr>
              <w:fldChar w:fldCharType="begin"/>
            </w:r>
            <w:r>
              <w:rPr>
                <w:noProof/>
                <w:webHidden/>
              </w:rPr>
              <w:instrText xml:space="preserve"> PAGEREF _Toc221365859 \h </w:instrText>
            </w:r>
            <w:r>
              <w:rPr>
                <w:noProof/>
                <w:webHidden/>
              </w:rPr>
            </w:r>
            <w:r>
              <w:rPr>
                <w:noProof/>
                <w:webHidden/>
              </w:rPr>
              <w:fldChar w:fldCharType="separate"/>
            </w:r>
            <w:r w:rsidR="00C614D0">
              <w:rPr>
                <w:noProof/>
                <w:webHidden/>
              </w:rPr>
              <w:t>61</w:t>
            </w:r>
            <w:r>
              <w:rPr>
                <w:noProof/>
                <w:webHidden/>
              </w:rPr>
              <w:fldChar w:fldCharType="end"/>
            </w:r>
          </w:hyperlink>
        </w:p>
        <w:p w14:paraId="7234B4D4" w14:textId="329B993D" w:rsidR="00262D11" w:rsidRDefault="00262D11">
          <w:pPr>
            <w:pStyle w:val="TOC3"/>
            <w:tabs>
              <w:tab w:val="right" w:leader="dot" w:pos="8630"/>
            </w:tabs>
            <w:rPr>
              <w:noProof/>
              <w:kern w:val="2"/>
              <w:sz w:val="24"/>
              <w:szCs w:val="24"/>
              <w:lang w:val="en-IN" w:eastAsia="en-GB"/>
              <w14:ligatures w14:val="standardContextual"/>
            </w:rPr>
          </w:pPr>
          <w:hyperlink w:anchor="_Toc221365860" w:history="1">
            <w:r w:rsidRPr="001A1014">
              <w:rPr>
                <w:rStyle w:val="Hyperlink"/>
                <w:noProof/>
              </w:rPr>
              <w:t>The First Cry</w:t>
            </w:r>
            <w:r>
              <w:rPr>
                <w:noProof/>
                <w:webHidden/>
              </w:rPr>
              <w:tab/>
            </w:r>
            <w:r>
              <w:rPr>
                <w:noProof/>
                <w:webHidden/>
              </w:rPr>
              <w:fldChar w:fldCharType="begin"/>
            </w:r>
            <w:r>
              <w:rPr>
                <w:noProof/>
                <w:webHidden/>
              </w:rPr>
              <w:instrText xml:space="preserve"> PAGEREF _Toc221365860 \h </w:instrText>
            </w:r>
            <w:r>
              <w:rPr>
                <w:noProof/>
                <w:webHidden/>
              </w:rPr>
            </w:r>
            <w:r>
              <w:rPr>
                <w:noProof/>
                <w:webHidden/>
              </w:rPr>
              <w:fldChar w:fldCharType="separate"/>
            </w:r>
            <w:r w:rsidR="00C614D0">
              <w:rPr>
                <w:noProof/>
                <w:webHidden/>
              </w:rPr>
              <w:t>64</w:t>
            </w:r>
            <w:r>
              <w:rPr>
                <w:noProof/>
                <w:webHidden/>
              </w:rPr>
              <w:fldChar w:fldCharType="end"/>
            </w:r>
          </w:hyperlink>
        </w:p>
        <w:p w14:paraId="6B0A20FA" w14:textId="74AE08E8" w:rsidR="00262D11" w:rsidRDefault="00262D11">
          <w:pPr>
            <w:pStyle w:val="TOC3"/>
            <w:tabs>
              <w:tab w:val="right" w:leader="dot" w:pos="8630"/>
            </w:tabs>
            <w:rPr>
              <w:noProof/>
              <w:kern w:val="2"/>
              <w:sz w:val="24"/>
              <w:szCs w:val="24"/>
              <w:lang w:val="en-IN" w:eastAsia="en-GB"/>
              <w14:ligatures w14:val="standardContextual"/>
            </w:rPr>
          </w:pPr>
          <w:hyperlink w:anchor="_Toc221365861" w:history="1">
            <w:r w:rsidRPr="001A1014">
              <w:rPr>
                <w:rStyle w:val="Hyperlink"/>
                <w:noProof/>
              </w:rPr>
              <w:t>The Children of the Sun</w:t>
            </w:r>
            <w:r>
              <w:rPr>
                <w:noProof/>
                <w:webHidden/>
              </w:rPr>
              <w:tab/>
            </w:r>
            <w:r>
              <w:rPr>
                <w:noProof/>
                <w:webHidden/>
              </w:rPr>
              <w:fldChar w:fldCharType="begin"/>
            </w:r>
            <w:r>
              <w:rPr>
                <w:noProof/>
                <w:webHidden/>
              </w:rPr>
              <w:instrText xml:space="preserve"> PAGEREF _Toc221365861 \h </w:instrText>
            </w:r>
            <w:r>
              <w:rPr>
                <w:noProof/>
                <w:webHidden/>
              </w:rPr>
            </w:r>
            <w:r>
              <w:rPr>
                <w:noProof/>
                <w:webHidden/>
              </w:rPr>
              <w:fldChar w:fldCharType="separate"/>
            </w:r>
            <w:r w:rsidR="00C614D0">
              <w:rPr>
                <w:noProof/>
                <w:webHidden/>
              </w:rPr>
              <w:t>70</w:t>
            </w:r>
            <w:r>
              <w:rPr>
                <w:noProof/>
                <w:webHidden/>
              </w:rPr>
              <w:fldChar w:fldCharType="end"/>
            </w:r>
          </w:hyperlink>
        </w:p>
        <w:p w14:paraId="7E9FF4B4" w14:textId="23713EF8" w:rsidR="00262D11" w:rsidRDefault="00262D11">
          <w:pPr>
            <w:pStyle w:val="TOC3"/>
            <w:tabs>
              <w:tab w:val="right" w:leader="dot" w:pos="8630"/>
            </w:tabs>
            <w:rPr>
              <w:noProof/>
              <w:kern w:val="2"/>
              <w:sz w:val="24"/>
              <w:szCs w:val="24"/>
              <w:lang w:val="en-IN" w:eastAsia="en-GB"/>
              <w14:ligatures w14:val="standardContextual"/>
            </w:rPr>
          </w:pPr>
          <w:hyperlink w:anchor="_Toc221365862" w:history="1">
            <w:r w:rsidRPr="001A1014">
              <w:rPr>
                <w:rStyle w:val="Hyperlink"/>
                <w:noProof/>
              </w:rPr>
              <w:t>The Dharavi Institute</w:t>
            </w:r>
            <w:r>
              <w:rPr>
                <w:noProof/>
                <w:webHidden/>
              </w:rPr>
              <w:tab/>
            </w:r>
            <w:r>
              <w:rPr>
                <w:noProof/>
                <w:webHidden/>
              </w:rPr>
              <w:fldChar w:fldCharType="begin"/>
            </w:r>
            <w:r>
              <w:rPr>
                <w:noProof/>
                <w:webHidden/>
              </w:rPr>
              <w:instrText xml:space="preserve"> PAGEREF _Toc221365862 \h </w:instrText>
            </w:r>
            <w:r>
              <w:rPr>
                <w:noProof/>
                <w:webHidden/>
              </w:rPr>
            </w:r>
            <w:r>
              <w:rPr>
                <w:noProof/>
                <w:webHidden/>
              </w:rPr>
              <w:fldChar w:fldCharType="separate"/>
            </w:r>
            <w:r w:rsidR="00C614D0">
              <w:rPr>
                <w:noProof/>
                <w:webHidden/>
              </w:rPr>
              <w:t>74</w:t>
            </w:r>
            <w:r>
              <w:rPr>
                <w:noProof/>
                <w:webHidden/>
              </w:rPr>
              <w:fldChar w:fldCharType="end"/>
            </w:r>
          </w:hyperlink>
        </w:p>
        <w:p w14:paraId="597B8E28" w14:textId="18C28FE8" w:rsidR="00262D11" w:rsidRDefault="00262D11">
          <w:pPr>
            <w:pStyle w:val="TOC3"/>
            <w:tabs>
              <w:tab w:val="right" w:leader="dot" w:pos="8630"/>
            </w:tabs>
            <w:rPr>
              <w:noProof/>
              <w:kern w:val="2"/>
              <w:sz w:val="24"/>
              <w:szCs w:val="24"/>
              <w:lang w:val="en-IN" w:eastAsia="en-GB"/>
              <w14:ligatures w14:val="standardContextual"/>
            </w:rPr>
          </w:pPr>
          <w:hyperlink w:anchor="_Toc221365863" w:history="1">
            <w:r w:rsidRPr="001A1014">
              <w:rPr>
                <w:rStyle w:val="Hyperlink"/>
                <w:noProof/>
              </w:rPr>
              <w:t>The Mumbai Monsoon</w:t>
            </w:r>
            <w:r>
              <w:rPr>
                <w:noProof/>
                <w:webHidden/>
              </w:rPr>
              <w:tab/>
            </w:r>
            <w:r>
              <w:rPr>
                <w:noProof/>
                <w:webHidden/>
              </w:rPr>
              <w:fldChar w:fldCharType="begin"/>
            </w:r>
            <w:r>
              <w:rPr>
                <w:noProof/>
                <w:webHidden/>
              </w:rPr>
              <w:instrText xml:space="preserve"> PAGEREF _Toc221365863 \h </w:instrText>
            </w:r>
            <w:r>
              <w:rPr>
                <w:noProof/>
                <w:webHidden/>
              </w:rPr>
            </w:r>
            <w:r>
              <w:rPr>
                <w:noProof/>
                <w:webHidden/>
              </w:rPr>
              <w:fldChar w:fldCharType="separate"/>
            </w:r>
            <w:r w:rsidR="00C614D0">
              <w:rPr>
                <w:noProof/>
                <w:webHidden/>
              </w:rPr>
              <w:t>78</w:t>
            </w:r>
            <w:r>
              <w:rPr>
                <w:noProof/>
                <w:webHidden/>
              </w:rPr>
              <w:fldChar w:fldCharType="end"/>
            </w:r>
          </w:hyperlink>
        </w:p>
        <w:p w14:paraId="74097C9B" w14:textId="4C3C4816" w:rsidR="00262D11" w:rsidRDefault="00262D11">
          <w:pPr>
            <w:pStyle w:val="TOC3"/>
            <w:tabs>
              <w:tab w:val="right" w:leader="dot" w:pos="8630"/>
            </w:tabs>
            <w:rPr>
              <w:noProof/>
              <w:kern w:val="2"/>
              <w:sz w:val="24"/>
              <w:szCs w:val="24"/>
              <w:lang w:val="en-IN" w:eastAsia="en-GB"/>
              <w14:ligatures w14:val="standardContextual"/>
            </w:rPr>
          </w:pPr>
          <w:hyperlink w:anchor="_Toc221365864" w:history="1">
            <w:r w:rsidRPr="001A1014">
              <w:rPr>
                <w:rStyle w:val="Hyperlink"/>
                <w:noProof/>
              </w:rPr>
              <w:t>The Spark</w:t>
            </w:r>
            <w:r>
              <w:rPr>
                <w:noProof/>
                <w:webHidden/>
              </w:rPr>
              <w:tab/>
            </w:r>
            <w:r>
              <w:rPr>
                <w:noProof/>
                <w:webHidden/>
              </w:rPr>
              <w:fldChar w:fldCharType="begin"/>
            </w:r>
            <w:r>
              <w:rPr>
                <w:noProof/>
                <w:webHidden/>
              </w:rPr>
              <w:instrText xml:space="preserve"> PAGEREF _Toc221365864 \h </w:instrText>
            </w:r>
            <w:r>
              <w:rPr>
                <w:noProof/>
                <w:webHidden/>
              </w:rPr>
            </w:r>
            <w:r>
              <w:rPr>
                <w:noProof/>
                <w:webHidden/>
              </w:rPr>
              <w:fldChar w:fldCharType="separate"/>
            </w:r>
            <w:r w:rsidR="00C614D0">
              <w:rPr>
                <w:noProof/>
                <w:webHidden/>
              </w:rPr>
              <w:t>87</w:t>
            </w:r>
            <w:r>
              <w:rPr>
                <w:noProof/>
                <w:webHidden/>
              </w:rPr>
              <w:fldChar w:fldCharType="end"/>
            </w:r>
          </w:hyperlink>
        </w:p>
        <w:p w14:paraId="2AFE2B9D" w14:textId="6D7A0E37" w:rsidR="00262D11" w:rsidRDefault="00262D11">
          <w:pPr>
            <w:pStyle w:val="TOC3"/>
            <w:tabs>
              <w:tab w:val="right" w:leader="dot" w:pos="8630"/>
            </w:tabs>
            <w:rPr>
              <w:noProof/>
              <w:kern w:val="2"/>
              <w:sz w:val="24"/>
              <w:szCs w:val="24"/>
              <w:lang w:val="en-IN" w:eastAsia="en-GB"/>
              <w14:ligatures w14:val="standardContextual"/>
            </w:rPr>
          </w:pPr>
          <w:hyperlink w:anchor="_Toc221365865" w:history="1">
            <w:r w:rsidRPr="001A1014">
              <w:rPr>
                <w:rStyle w:val="Hyperlink"/>
                <w:noProof/>
              </w:rPr>
              <w:t>The Archive</w:t>
            </w:r>
            <w:r>
              <w:rPr>
                <w:noProof/>
                <w:webHidden/>
              </w:rPr>
              <w:tab/>
            </w:r>
            <w:r>
              <w:rPr>
                <w:noProof/>
                <w:webHidden/>
              </w:rPr>
              <w:fldChar w:fldCharType="begin"/>
            </w:r>
            <w:r>
              <w:rPr>
                <w:noProof/>
                <w:webHidden/>
              </w:rPr>
              <w:instrText xml:space="preserve"> PAGEREF _Toc221365865 \h </w:instrText>
            </w:r>
            <w:r>
              <w:rPr>
                <w:noProof/>
                <w:webHidden/>
              </w:rPr>
            </w:r>
            <w:r>
              <w:rPr>
                <w:noProof/>
                <w:webHidden/>
              </w:rPr>
              <w:fldChar w:fldCharType="separate"/>
            </w:r>
            <w:r w:rsidR="00C614D0">
              <w:rPr>
                <w:noProof/>
                <w:webHidden/>
              </w:rPr>
              <w:t>90</w:t>
            </w:r>
            <w:r>
              <w:rPr>
                <w:noProof/>
                <w:webHidden/>
              </w:rPr>
              <w:fldChar w:fldCharType="end"/>
            </w:r>
          </w:hyperlink>
        </w:p>
        <w:p w14:paraId="73DBEFB0" w14:textId="1B9AA74A" w:rsidR="00262D11" w:rsidRDefault="00262D11">
          <w:pPr>
            <w:pStyle w:val="TOC3"/>
            <w:tabs>
              <w:tab w:val="right" w:leader="dot" w:pos="8630"/>
            </w:tabs>
            <w:rPr>
              <w:noProof/>
              <w:kern w:val="2"/>
              <w:sz w:val="24"/>
              <w:szCs w:val="24"/>
              <w:lang w:val="en-IN" w:eastAsia="en-GB"/>
              <w14:ligatures w14:val="standardContextual"/>
            </w:rPr>
          </w:pPr>
          <w:hyperlink w:anchor="_Toc221365866" w:history="1">
            <w:r w:rsidRPr="001A1014">
              <w:rPr>
                <w:rStyle w:val="Hyperlink"/>
                <w:noProof/>
              </w:rPr>
              <w:t>The First Assembly</w:t>
            </w:r>
            <w:r>
              <w:rPr>
                <w:noProof/>
                <w:webHidden/>
              </w:rPr>
              <w:tab/>
            </w:r>
            <w:r>
              <w:rPr>
                <w:noProof/>
                <w:webHidden/>
              </w:rPr>
              <w:fldChar w:fldCharType="begin"/>
            </w:r>
            <w:r>
              <w:rPr>
                <w:noProof/>
                <w:webHidden/>
              </w:rPr>
              <w:instrText xml:space="preserve"> PAGEREF _Toc221365866 \h </w:instrText>
            </w:r>
            <w:r>
              <w:rPr>
                <w:noProof/>
                <w:webHidden/>
              </w:rPr>
            </w:r>
            <w:r>
              <w:rPr>
                <w:noProof/>
                <w:webHidden/>
              </w:rPr>
              <w:fldChar w:fldCharType="separate"/>
            </w:r>
            <w:r w:rsidR="00C614D0">
              <w:rPr>
                <w:noProof/>
                <w:webHidden/>
              </w:rPr>
              <w:t>93</w:t>
            </w:r>
            <w:r>
              <w:rPr>
                <w:noProof/>
                <w:webHidden/>
              </w:rPr>
              <w:fldChar w:fldCharType="end"/>
            </w:r>
          </w:hyperlink>
        </w:p>
        <w:p w14:paraId="578721FB" w14:textId="70923823" w:rsidR="00262D11" w:rsidRDefault="00262D11">
          <w:pPr>
            <w:pStyle w:val="TOC3"/>
            <w:tabs>
              <w:tab w:val="right" w:leader="dot" w:pos="8630"/>
            </w:tabs>
            <w:rPr>
              <w:noProof/>
              <w:kern w:val="2"/>
              <w:sz w:val="24"/>
              <w:szCs w:val="24"/>
              <w:lang w:val="en-IN" w:eastAsia="en-GB"/>
              <w14:ligatures w14:val="standardContextual"/>
            </w:rPr>
          </w:pPr>
          <w:hyperlink w:anchor="_Toc221365867" w:history="1">
            <w:r w:rsidRPr="001A1014">
              <w:rPr>
                <w:rStyle w:val="Hyperlink"/>
                <w:noProof/>
              </w:rPr>
              <w:t>The Letter</w:t>
            </w:r>
            <w:r>
              <w:rPr>
                <w:noProof/>
                <w:webHidden/>
              </w:rPr>
              <w:tab/>
            </w:r>
            <w:r>
              <w:rPr>
                <w:noProof/>
                <w:webHidden/>
              </w:rPr>
              <w:fldChar w:fldCharType="begin"/>
            </w:r>
            <w:r>
              <w:rPr>
                <w:noProof/>
                <w:webHidden/>
              </w:rPr>
              <w:instrText xml:space="preserve"> PAGEREF _Toc221365867 \h </w:instrText>
            </w:r>
            <w:r>
              <w:rPr>
                <w:noProof/>
                <w:webHidden/>
              </w:rPr>
            </w:r>
            <w:r>
              <w:rPr>
                <w:noProof/>
                <w:webHidden/>
              </w:rPr>
              <w:fldChar w:fldCharType="separate"/>
            </w:r>
            <w:r w:rsidR="00C614D0">
              <w:rPr>
                <w:noProof/>
                <w:webHidden/>
              </w:rPr>
              <w:t>99</w:t>
            </w:r>
            <w:r>
              <w:rPr>
                <w:noProof/>
                <w:webHidden/>
              </w:rPr>
              <w:fldChar w:fldCharType="end"/>
            </w:r>
          </w:hyperlink>
        </w:p>
        <w:p w14:paraId="762F7B5D" w14:textId="44E27ED7" w:rsidR="00262D11" w:rsidRDefault="00262D11">
          <w:pPr>
            <w:pStyle w:val="TOC3"/>
            <w:tabs>
              <w:tab w:val="right" w:leader="dot" w:pos="8630"/>
            </w:tabs>
            <w:rPr>
              <w:noProof/>
              <w:kern w:val="2"/>
              <w:sz w:val="24"/>
              <w:szCs w:val="24"/>
              <w:lang w:val="en-IN" w:eastAsia="en-GB"/>
              <w14:ligatures w14:val="standardContextual"/>
            </w:rPr>
          </w:pPr>
          <w:hyperlink w:anchor="_Toc221365868" w:history="1">
            <w:r w:rsidRPr="001A1014">
              <w:rPr>
                <w:rStyle w:val="Hyperlink"/>
                <w:noProof/>
              </w:rPr>
              <w:t>Two Cities</w:t>
            </w:r>
            <w:r>
              <w:rPr>
                <w:noProof/>
                <w:webHidden/>
              </w:rPr>
              <w:tab/>
            </w:r>
            <w:r>
              <w:rPr>
                <w:noProof/>
                <w:webHidden/>
              </w:rPr>
              <w:fldChar w:fldCharType="begin"/>
            </w:r>
            <w:r>
              <w:rPr>
                <w:noProof/>
                <w:webHidden/>
              </w:rPr>
              <w:instrText xml:space="preserve"> PAGEREF _Toc221365868 \h </w:instrText>
            </w:r>
            <w:r>
              <w:rPr>
                <w:noProof/>
                <w:webHidden/>
              </w:rPr>
            </w:r>
            <w:r>
              <w:rPr>
                <w:noProof/>
                <w:webHidden/>
              </w:rPr>
              <w:fldChar w:fldCharType="separate"/>
            </w:r>
            <w:r w:rsidR="00C614D0">
              <w:rPr>
                <w:noProof/>
                <w:webHidden/>
              </w:rPr>
              <w:t>101</w:t>
            </w:r>
            <w:r>
              <w:rPr>
                <w:noProof/>
                <w:webHidden/>
              </w:rPr>
              <w:fldChar w:fldCharType="end"/>
            </w:r>
          </w:hyperlink>
        </w:p>
        <w:p w14:paraId="169C8F2E" w14:textId="7BA33D0E" w:rsidR="00262D11" w:rsidRDefault="00262D11">
          <w:pPr>
            <w:pStyle w:val="TOC3"/>
            <w:tabs>
              <w:tab w:val="right" w:leader="dot" w:pos="8630"/>
            </w:tabs>
            <w:rPr>
              <w:noProof/>
              <w:kern w:val="2"/>
              <w:sz w:val="24"/>
              <w:szCs w:val="24"/>
              <w:lang w:val="en-IN" w:eastAsia="en-GB"/>
              <w14:ligatures w14:val="standardContextual"/>
            </w:rPr>
          </w:pPr>
          <w:hyperlink w:anchor="_Toc221365869" w:history="1">
            <w:r w:rsidRPr="001A1014">
              <w:rPr>
                <w:rStyle w:val="Hyperlink"/>
                <w:noProof/>
              </w:rPr>
              <w:t>The Question of Authority</w:t>
            </w:r>
            <w:r>
              <w:rPr>
                <w:noProof/>
                <w:webHidden/>
              </w:rPr>
              <w:tab/>
            </w:r>
            <w:r>
              <w:rPr>
                <w:noProof/>
                <w:webHidden/>
              </w:rPr>
              <w:fldChar w:fldCharType="begin"/>
            </w:r>
            <w:r>
              <w:rPr>
                <w:noProof/>
                <w:webHidden/>
              </w:rPr>
              <w:instrText xml:space="preserve"> PAGEREF _Toc221365869 \h </w:instrText>
            </w:r>
            <w:r>
              <w:rPr>
                <w:noProof/>
                <w:webHidden/>
              </w:rPr>
            </w:r>
            <w:r>
              <w:rPr>
                <w:noProof/>
                <w:webHidden/>
              </w:rPr>
              <w:fldChar w:fldCharType="separate"/>
            </w:r>
            <w:r w:rsidR="00C614D0">
              <w:rPr>
                <w:noProof/>
                <w:webHidden/>
              </w:rPr>
              <w:t>104</w:t>
            </w:r>
            <w:r>
              <w:rPr>
                <w:noProof/>
                <w:webHidden/>
              </w:rPr>
              <w:fldChar w:fldCharType="end"/>
            </w:r>
          </w:hyperlink>
        </w:p>
        <w:p w14:paraId="0F2D9CE0" w14:textId="4627D1F2" w:rsidR="00262D11" w:rsidRDefault="00262D11">
          <w:pPr>
            <w:pStyle w:val="TOC3"/>
            <w:tabs>
              <w:tab w:val="right" w:leader="dot" w:pos="8630"/>
            </w:tabs>
            <w:rPr>
              <w:noProof/>
              <w:kern w:val="2"/>
              <w:sz w:val="24"/>
              <w:szCs w:val="24"/>
              <w:lang w:val="en-IN" w:eastAsia="en-GB"/>
              <w14:ligatures w14:val="standardContextual"/>
            </w:rPr>
          </w:pPr>
          <w:hyperlink w:anchor="_Toc221365870" w:history="1">
            <w:r w:rsidRPr="001A1014">
              <w:rPr>
                <w:rStyle w:val="Hyperlink"/>
                <w:noProof/>
              </w:rPr>
              <w:t>The Republic of Necessity</w:t>
            </w:r>
            <w:r>
              <w:rPr>
                <w:noProof/>
                <w:webHidden/>
              </w:rPr>
              <w:tab/>
            </w:r>
            <w:r>
              <w:rPr>
                <w:noProof/>
                <w:webHidden/>
              </w:rPr>
              <w:fldChar w:fldCharType="begin"/>
            </w:r>
            <w:r>
              <w:rPr>
                <w:noProof/>
                <w:webHidden/>
              </w:rPr>
              <w:instrText xml:space="preserve"> PAGEREF _Toc221365870 \h </w:instrText>
            </w:r>
            <w:r>
              <w:rPr>
                <w:noProof/>
                <w:webHidden/>
              </w:rPr>
            </w:r>
            <w:r>
              <w:rPr>
                <w:noProof/>
                <w:webHidden/>
              </w:rPr>
              <w:fldChar w:fldCharType="separate"/>
            </w:r>
            <w:r w:rsidR="00C614D0">
              <w:rPr>
                <w:noProof/>
                <w:webHidden/>
              </w:rPr>
              <w:t>110</w:t>
            </w:r>
            <w:r>
              <w:rPr>
                <w:noProof/>
                <w:webHidden/>
              </w:rPr>
              <w:fldChar w:fldCharType="end"/>
            </w:r>
          </w:hyperlink>
        </w:p>
        <w:p w14:paraId="63E7E396" w14:textId="2E8F0EEB" w:rsidR="00262D11" w:rsidRDefault="00262D11">
          <w:pPr>
            <w:pStyle w:val="TOC3"/>
            <w:tabs>
              <w:tab w:val="right" w:leader="dot" w:pos="8630"/>
            </w:tabs>
            <w:rPr>
              <w:noProof/>
              <w:kern w:val="2"/>
              <w:sz w:val="24"/>
              <w:szCs w:val="24"/>
              <w:lang w:val="en-IN" w:eastAsia="en-GB"/>
              <w14:ligatures w14:val="standardContextual"/>
            </w:rPr>
          </w:pPr>
          <w:hyperlink w:anchor="_Toc221365871" w:history="1">
            <w:r w:rsidRPr="001A1014">
              <w:rPr>
                <w:rStyle w:val="Hyperlink"/>
                <w:noProof/>
              </w:rPr>
              <w:t>The Pacific Compact</w:t>
            </w:r>
            <w:r>
              <w:rPr>
                <w:noProof/>
                <w:webHidden/>
              </w:rPr>
              <w:tab/>
            </w:r>
            <w:r>
              <w:rPr>
                <w:noProof/>
                <w:webHidden/>
              </w:rPr>
              <w:fldChar w:fldCharType="begin"/>
            </w:r>
            <w:r>
              <w:rPr>
                <w:noProof/>
                <w:webHidden/>
              </w:rPr>
              <w:instrText xml:space="preserve"> PAGEREF _Toc221365871 \h </w:instrText>
            </w:r>
            <w:r>
              <w:rPr>
                <w:noProof/>
                <w:webHidden/>
              </w:rPr>
            </w:r>
            <w:r>
              <w:rPr>
                <w:noProof/>
                <w:webHidden/>
              </w:rPr>
              <w:fldChar w:fldCharType="separate"/>
            </w:r>
            <w:r w:rsidR="00C614D0">
              <w:rPr>
                <w:noProof/>
                <w:webHidden/>
              </w:rPr>
              <w:t>115</w:t>
            </w:r>
            <w:r>
              <w:rPr>
                <w:noProof/>
                <w:webHidden/>
              </w:rPr>
              <w:fldChar w:fldCharType="end"/>
            </w:r>
          </w:hyperlink>
        </w:p>
        <w:p w14:paraId="5212E3C2" w14:textId="392C9D26" w:rsidR="00262D11" w:rsidRDefault="00262D11">
          <w:pPr>
            <w:pStyle w:val="TOC3"/>
            <w:tabs>
              <w:tab w:val="right" w:leader="dot" w:pos="8630"/>
            </w:tabs>
            <w:rPr>
              <w:noProof/>
              <w:kern w:val="2"/>
              <w:sz w:val="24"/>
              <w:szCs w:val="24"/>
              <w:lang w:val="en-IN" w:eastAsia="en-GB"/>
              <w14:ligatures w14:val="standardContextual"/>
            </w:rPr>
          </w:pPr>
          <w:hyperlink w:anchor="_Toc221365872" w:history="1">
            <w:r w:rsidRPr="001A1014">
              <w:rPr>
                <w:rStyle w:val="Hyperlink"/>
                <w:noProof/>
              </w:rPr>
              <w:t>The Keeper of the Flame</w:t>
            </w:r>
            <w:r>
              <w:rPr>
                <w:noProof/>
                <w:webHidden/>
              </w:rPr>
              <w:tab/>
            </w:r>
            <w:r>
              <w:rPr>
                <w:noProof/>
                <w:webHidden/>
              </w:rPr>
              <w:fldChar w:fldCharType="begin"/>
            </w:r>
            <w:r>
              <w:rPr>
                <w:noProof/>
                <w:webHidden/>
              </w:rPr>
              <w:instrText xml:space="preserve"> PAGEREF _Toc221365872 \h </w:instrText>
            </w:r>
            <w:r>
              <w:rPr>
                <w:noProof/>
                <w:webHidden/>
              </w:rPr>
            </w:r>
            <w:r>
              <w:rPr>
                <w:noProof/>
                <w:webHidden/>
              </w:rPr>
              <w:fldChar w:fldCharType="separate"/>
            </w:r>
            <w:r w:rsidR="00C614D0">
              <w:rPr>
                <w:noProof/>
                <w:webHidden/>
              </w:rPr>
              <w:t>120</w:t>
            </w:r>
            <w:r>
              <w:rPr>
                <w:noProof/>
                <w:webHidden/>
              </w:rPr>
              <w:fldChar w:fldCharType="end"/>
            </w:r>
          </w:hyperlink>
        </w:p>
        <w:p w14:paraId="39B86364" w14:textId="270CFFC8" w:rsidR="00262D11" w:rsidRDefault="00262D11">
          <w:pPr>
            <w:pStyle w:val="TOC3"/>
            <w:tabs>
              <w:tab w:val="right" w:leader="dot" w:pos="8630"/>
            </w:tabs>
            <w:rPr>
              <w:noProof/>
              <w:kern w:val="2"/>
              <w:sz w:val="24"/>
              <w:szCs w:val="24"/>
              <w:lang w:val="en-IN" w:eastAsia="en-GB"/>
              <w14:ligatures w14:val="standardContextual"/>
            </w:rPr>
          </w:pPr>
          <w:hyperlink w:anchor="_Toc221365873" w:history="1">
            <w:r w:rsidRPr="001A1014">
              <w:rPr>
                <w:rStyle w:val="Hyperlink"/>
                <w:noProof/>
              </w:rPr>
              <w:t>The Departure</w:t>
            </w:r>
            <w:r>
              <w:rPr>
                <w:noProof/>
                <w:webHidden/>
              </w:rPr>
              <w:tab/>
            </w:r>
            <w:r>
              <w:rPr>
                <w:noProof/>
                <w:webHidden/>
              </w:rPr>
              <w:fldChar w:fldCharType="begin"/>
            </w:r>
            <w:r>
              <w:rPr>
                <w:noProof/>
                <w:webHidden/>
              </w:rPr>
              <w:instrText xml:space="preserve"> PAGEREF _Toc221365873 \h </w:instrText>
            </w:r>
            <w:r>
              <w:rPr>
                <w:noProof/>
                <w:webHidden/>
              </w:rPr>
            </w:r>
            <w:r>
              <w:rPr>
                <w:noProof/>
                <w:webHidden/>
              </w:rPr>
              <w:fldChar w:fldCharType="separate"/>
            </w:r>
            <w:r w:rsidR="00C614D0">
              <w:rPr>
                <w:noProof/>
                <w:webHidden/>
              </w:rPr>
              <w:t>123</w:t>
            </w:r>
            <w:r>
              <w:rPr>
                <w:noProof/>
                <w:webHidden/>
              </w:rPr>
              <w:fldChar w:fldCharType="end"/>
            </w:r>
          </w:hyperlink>
        </w:p>
        <w:p w14:paraId="71C9CBF7" w14:textId="53F8C159" w:rsidR="00262D11" w:rsidRDefault="00262D11">
          <w:pPr>
            <w:pStyle w:val="TOC2"/>
            <w:tabs>
              <w:tab w:val="right" w:leader="dot" w:pos="8630"/>
            </w:tabs>
            <w:rPr>
              <w:b w:val="0"/>
              <w:bCs w:val="0"/>
              <w:noProof/>
              <w:kern w:val="2"/>
              <w:sz w:val="24"/>
              <w:szCs w:val="24"/>
              <w:lang w:val="en-IN" w:eastAsia="en-GB"/>
              <w14:ligatures w14:val="standardContextual"/>
            </w:rPr>
          </w:pPr>
          <w:hyperlink w:anchor="_Toc221365874" w:history="1">
            <w:r w:rsidRPr="001A1014">
              <w:rPr>
                <w:rStyle w:val="Hyperlink"/>
                <w:noProof/>
              </w:rPr>
              <w:t>Part Five: The Long Recovery</w:t>
            </w:r>
            <w:r>
              <w:rPr>
                <w:noProof/>
                <w:webHidden/>
              </w:rPr>
              <w:tab/>
            </w:r>
            <w:r>
              <w:rPr>
                <w:noProof/>
                <w:webHidden/>
              </w:rPr>
              <w:fldChar w:fldCharType="begin"/>
            </w:r>
            <w:r>
              <w:rPr>
                <w:noProof/>
                <w:webHidden/>
              </w:rPr>
              <w:instrText xml:space="preserve"> PAGEREF _Toc221365874 \h </w:instrText>
            </w:r>
            <w:r>
              <w:rPr>
                <w:noProof/>
                <w:webHidden/>
              </w:rPr>
            </w:r>
            <w:r>
              <w:rPr>
                <w:noProof/>
                <w:webHidden/>
              </w:rPr>
              <w:fldChar w:fldCharType="separate"/>
            </w:r>
            <w:r w:rsidR="00C614D0">
              <w:rPr>
                <w:noProof/>
                <w:webHidden/>
              </w:rPr>
              <w:t>127</w:t>
            </w:r>
            <w:r>
              <w:rPr>
                <w:noProof/>
                <w:webHidden/>
              </w:rPr>
              <w:fldChar w:fldCharType="end"/>
            </w:r>
          </w:hyperlink>
        </w:p>
        <w:p w14:paraId="65A2BE5C" w14:textId="6A8362A7" w:rsidR="00262D11" w:rsidRDefault="00262D11">
          <w:pPr>
            <w:pStyle w:val="TOC3"/>
            <w:tabs>
              <w:tab w:val="right" w:leader="dot" w:pos="8630"/>
            </w:tabs>
            <w:rPr>
              <w:noProof/>
              <w:kern w:val="2"/>
              <w:sz w:val="24"/>
              <w:szCs w:val="24"/>
              <w:lang w:val="en-IN" w:eastAsia="en-GB"/>
              <w14:ligatures w14:val="standardContextual"/>
            </w:rPr>
          </w:pPr>
          <w:hyperlink w:anchor="_Toc221365875" w:history="1">
            <w:r w:rsidRPr="001A1014">
              <w:rPr>
                <w:rStyle w:val="Hyperlink"/>
                <w:noProof/>
              </w:rPr>
              <w:t>The Wire</w:t>
            </w:r>
            <w:r>
              <w:rPr>
                <w:noProof/>
                <w:webHidden/>
              </w:rPr>
              <w:tab/>
            </w:r>
            <w:r>
              <w:rPr>
                <w:noProof/>
                <w:webHidden/>
              </w:rPr>
              <w:fldChar w:fldCharType="begin"/>
            </w:r>
            <w:r>
              <w:rPr>
                <w:noProof/>
                <w:webHidden/>
              </w:rPr>
              <w:instrText xml:space="preserve"> PAGEREF _Toc221365875 \h </w:instrText>
            </w:r>
            <w:r>
              <w:rPr>
                <w:noProof/>
                <w:webHidden/>
              </w:rPr>
            </w:r>
            <w:r>
              <w:rPr>
                <w:noProof/>
                <w:webHidden/>
              </w:rPr>
              <w:fldChar w:fldCharType="separate"/>
            </w:r>
            <w:r w:rsidR="00C614D0">
              <w:rPr>
                <w:noProof/>
                <w:webHidden/>
              </w:rPr>
              <w:t>127</w:t>
            </w:r>
            <w:r>
              <w:rPr>
                <w:noProof/>
                <w:webHidden/>
              </w:rPr>
              <w:fldChar w:fldCharType="end"/>
            </w:r>
          </w:hyperlink>
        </w:p>
        <w:p w14:paraId="2F6DC463" w14:textId="5B531D75" w:rsidR="00262D11" w:rsidRDefault="00262D11">
          <w:pPr>
            <w:pStyle w:val="TOC3"/>
            <w:tabs>
              <w:tab w:val="right" w:leader="dot" w:pos="8630"/>
            </w:tabs>
            <w:rPr>
              <w:noProof/>
              <w:kern w:val="2"/>
              <w:sz w:val="24"/>
              <w:szCs w:val="24"/>
              <w:lang w:val="en-IN" w:eastAsia="en-GB"/>
              <w14:ligatures w14:val="standardContextual"/>
            </w:rPr>
          </w:pPr>
          <w:hyperlink w:anchor="_Toc221365876" w:history="1">
            <w:r w:rsidRPr="001A1014">
              <w:rPr>
                <w:rStyle w:val="Hyperlink"/>
                <w:noProof/>
              </w:rPr>
              <w:t>The Crossing</w:t>
            </w:r>
            <w:r>
              <w:rPr>
                <w:noProof/>
                <w:webHidden/>
              </w:rPr>
              <w:tab/>
            </w:r>
            <w:r>
              <w:rPr>
                <w:noProof/>
                <w:webHidden/>
              </w:rPr>
              <w:fldChar w:fldCharType="begin"/>
            </w:r>
            <w:r>
              <w:rPr>
                <w:noProof/>
                <w:webHidden/>
              </w:rPr>
              <w:instrText xml:space="preserve"> PAGEREF _Toc221365876 \h </w:instrText>
            </w:r>
            <w:r>
              <w:rPr>
                <w:noProof/>
                <w:webHidden/>
              </w:rPr>
            </w:r>
            <w:r>
              <w:rPr>
                <w:noProof/>
                <w:webHidden/>
              </w:rPr>
              <w:fldChar w:fldCharType="separate"/>
            </w:r>
            <w:r w:rsidR="00C614D0">
              <w:rPr>
                <w:noProof/>
                <w:webHidden/>
              </w:rPr>
              <w:t>133</w:t>
            </w:r>
            <w:r>
              <w:rPr>
                <w:noProof/>
                <w:webHidden/>
              </w:rPr>
              <w:fldChar w:fldCharType="end"/>
            </w:r>
          </w:hyperlink>
        </w:p>
        <w:p w14:paraId="2113D233" w14:textId="2EFDB6BE" w:rsidR="00262D11" w:rsidRDefault="00262D11">
          <w:pPr>
            <w:pStyle w:val="TOC3"/>
            <w:tabs>
              <w:tab w:val="right" w:leader="dot" w:pos="8630"/>
            </w:tabs>
            <w:rPr>
              <w:noProof/>
              <w:kern w:val="2"/>
              <w:sz w:val="24"/>
              <w:szCs w:val="24"/>
              <w:lang w:val="en-IN" w:eastAsia="en-GB"/>
              <w14:ligatures w14:val="standardContextual"/>
            </w:rPr>
          </w:pPr>
          <w:hyperlink w:anchor="_Toc221365877" w:history="1">
            <w:r w:rsidRPr="001A1014">
              <w:rPr>
                <w:rStyle w:val="Hyperlink"/>
                <w:noProof/>
              </w:rPr>
              <w:t>The Schism</w:t>
            </w:r>
            <w:r>
              <w:rPr>
                <w:noProof/>
                <w:webHidden/>
              </w:rPr>
              <w:tab/>
            </w:r>
            <w:r>
              <w:rPr>
                <w:noProof/>
                <w:webHidden/>
              </w:rPr>
              <w:fldChar w:fldCharType="begin"/>
            </w:r>
            <w:r>
              <w:rPr>
                <w:noProof/>
                <w:webHidden/>
              </w:rPr>
              <w:instrText xml:space="preserve"> PAGEREF _Toc221365877 \h </w:instrText>
            </w:r>
            <w:r>
              <w:rPr>
                <w:noProof/>
                <w:webHidden/>
              </w:rPr>
            </w:r>
            <w:r>
              <w:rPr>
                <w:noProof/>
                <w:webHidden/>
              </w:rPr>
              <w:fldChar w:fldCharType="separate"/>
            </w:r>
            <w:r w:rsidR="00C614D0">
              <w:rPr>
                <w:noProof/>
                <w:webHidden/>
              </w:rPr>
              <w:t>138</w:t>
            </w:r>
            <w:r>
              <w:rPr>
                <w:noProof/>
                <w:webHidden/>
              </w:rPr>
              <w:fldChar w:fldCharType="end"/>
            </w:r>
          </w:hyperlink>
        </w:p>
        <w:p w14:paraId="1073A5E7" w14:textId="153D1605" w:rsidR="00262D11" w:rsidRDefault="00262D11">
          <w:pPr>
            <w:pStyle w:val="TOC3"/>
            <w:tabs>
              <w:tab w:val="right" w:leader="dot" w:pos="8630"/>
            </w:tabs>
            <w:rPr>
              <w:noProof/>
              <w:kern w:val="2"/>
              <w:sz w:val="24"/>
              <w:szCs w:val="24"/>
              <w:lang w:val="en-IN" w:eastAsia="en-GB"/>
              <w14:ligatures w14:val="standardContextual"/>
            </w:rPr>
          </w:pPr>
          <w:hyperlink w:anchor="_Toc221365878" w:history="1">
            <w:r w:rsidRPr="001A1014">
              <w:rPr>
                <w:rStyle w:val="Hyperlink"/>
                <w:noProof/>
              </w:rPr>
              <w:t>The Burning</w:t>
            </w:r>
            <w:r>
              <w:rPr>
                <w:noProof/>
                <w:webHidden/>
              </w:rPr>
              <w:tab/>
            </w:r>
            <w:r>
              <w:rPr>
                <w:noProof/>
                <w:webHidden/>
              </w:rPr>
              <w:fldChar w:fldCharType="begin"/>
            </w:r>
            <w:r>
              <w:rPr>
                <w:noProof/>
                <w:webHidden/>
              </w:rPr>
              <w:instrText xml:space="preserve"> PAGEREF _Toc221365878 \h </w:instrText>
            </w:r>
            <w:r>
              <w:rPr>
                <w:noProof/>
                <w:webHidden/>
              </w:rPr>
            </w:r>
            <w:r>
              <w:rPr>
                <w:noProof/>
                <w:webHidden/>
              </w:rPr>
              <w:fldChar w:fldCharType="separate"/>
            </w:r>
            <w:r w:rsidR="00C614D0">
              <w:rPr>
                <w:noProof/>
                <w:webHidden/>
              </w:rPr>
              <w:t>143</w:t>
            </w:r>
            <w:r>
              <w:rPr>
                <w:noProof/>
                <w:webHidden/>
              </w:rPr>
              <w:fldChar w:fldCharType="end"/>
            </w:r>
          </w:hyperlink>
        </w:p>
        <w:p w14:paraId="3FB04B4F" w14:textId="1DA0232A" w:rsidR="00262D11" w:rsidRDefault="00262D11">
          <w:pPr>
            <w:pStyle w:val="TOC3"/>
            <w:tabs>
              <w:tab w:val="right" w:leader="dot" w:pos="8630"/>
            </w:tabs>
            <w:rPr>
              <w:noProof/>
              <w:kern w:val="2"/>
              <w:sz w:val="24"/>
              <w:szCs w:val="24"/>
              <w:lang w:val="en-IN" w:eastAsia="en-GB"/>
              <w14:ligatures w14:val="standardContextual"/>
            </w:rPr>
          </w:pPr>
          <w:hyperlink w:anchor="_Toc221365879" w:history="1">
            <w:r w:rsidRPr="001A1014">
              <w:rPr>
                <w:rStyle w:val="Hyperlink"/>
                <w:noProof/>
              </w:rPr>
              <w:t>The Reckoning</w:t>
            </w:r>
            <w:r>
              <w:rPr>
                <w:noProof/>
                <w:webHidden/>
              </w:rPr>
              <w:tab/>
            </w:r>
            <w:r>
              <w:rPr>
                <w:noProof/>
                <w:webHidden/>
              </w:rPr>
              <w:fldChar w:fldCharType="begin"/>
            </w:r>
            <w:r>
              <w:rPr>
                <w:noProof/>
                <w:webHidden/>
              </w:rPr>
              <w:instrText xml:space="preserve"> PAGEREF _Toc221365879 \h </w:instrText>
            </w:r>
            <w:r>
              <w:rPr>
                <w:noProof/>
                <w:webHidden/>
              </w:rPr>
            </w:r>
            <w:r>
              <w:rPr>
                <w:noProof/>
                <w:webHidden/>
              </w:rPr>
              <w:fldChar w:fldCharType="separate"/>
            </w:r>
            <w:r w:rsidR="00C614D0">
              <w:rPr>
                <w:noProof/>
                <w:webHidden/>
              </w:rPr>
              <w:t>149</w:t>
            </w:r>
            <w:r>
              <w:rPr>
                <w:noProof/>
                <w:webHidden/>
              </w:rPr>
              <w:fldChar w:fldCharType="end"/>
            </w:r>
          </w:hyperlink>
        </w:p>
        <w:p w14:paraId="6945FEF9" w14:textId="5C5B7EB5" w:rsidR="00262D11" w:rsidRDefault="00262D11">
          <w:pPr>
            <w:pStyle w:val="TOC3"/>
            <w:tabs>
              <w:tab w:val="right" w:leader="dot" w:pos="8630"/>
            </w:tabs>
            <w:rPr>
              <w:noProof/>
              <w:kern w:val="2"/>
              <w:sz w:val="24"/>
              <w:szCs w:val="24"/>
              <w:lang w:val="en-IN" w:eastAsia="en-GB"/>
              <w14:ligatures w14:val="standardContextual"/>
            </w:rPr>
          </w:pPr>
          <w:hyperlink w:anchor="_Toc221365880" w:history="1">
            <w:r w:rsidRPr="001A1014">
              <w:rPr>
                <w:rStyle w:val="Hyperlink"/>
                <w:noProof/>
              </w:rPr>
              <w:t>The Telescope</w:t>
            </w:r>
            <w:r>
              <w:rPr>
                <w:noProof/>
                <w:webHidden/>
              </w:rPr>
              <w:tab/>
            </w:r>
            <w:r>
              <w:rPr>
                <w:noProof/>
                <w:webHidden/>
              </w:rPr>
              <w:fldChar w:fldCharType="begin"/>
            </w:r>
            <w:r>
              <w:rPr>
                <w:noProof/>
                <w:webHidden/>
              </w:rPr>
              <w:instrText xml:space="preserve"> PAGEREF _Toc221365880 \h </w:instrText>
            </w:r>
            <w:r>
              <w:rPr>
                <w:noProof/>
                <w:webHidden/>
              </w:rPr>
            </w:r>
            <w:r>
              <w:rPr>
                <w:noProof/>
                <w:webHidden/>
              </w:rPr>
              <w:fldChar w:fldCharType="separate"/>
            </w:r>
            <w:r w:rsidR="00C614D0">
              <w:rPr>
                <w:noProof/>
                <w:webHidden/>
              </w:rPr>
              <w:t>153</w:t>
            </w:r>
            <w:r>
              <w:rPr>
                <w:noProof/>
                <w:webHidden/>
              </w:rPr>
              <w:fldChar w:fldCharType="end"/>
            </w:r>
          </w:hyperlink>
        </w:p>
        <w:p w14:paraId="3D53782A" w14:textId="7DED48AD" w:rsidR="00262D11" w:rsidRDefault="00262D11">
          <w:pPr>
            <w:pStyle w:val="TOC3"/>
            <w:tabs>
              <w:tab w:val="right" w:leader="dot" w:pos="8630"/>
            </w:tabs>
            <w:rPr>
              <w:noProof/>
              <w:kern w:val="2"/>
              <w:sz w:val="24"/>
              <w:szCs w:val="24"/>
              <w:lang w:val="en-IN" w:eastAsia="en-GB"/>
              <w14:ligatures w14:val="standardContextual"/>
            </w:rPr>
          </w:pPr>
          <w:hyperlink w:anchor="_Toc221365881" w:history="1">
            <w:r w:rsidRPr="001A1014">
              <w:rPr>
                <w:rStyle w:val="Hyperlink"/>
                <w:noProof/>
              </w:rPr>
              <w:t>The Healers</w:t>
            </w:r>
            <w:r>
              <w:rPr>
                <w:noProof/>
                <w:webHidden/>
              </w:rPr>
              <w:tab/>
            </w:r>
            <w:r>
              <w:rPr>
                <w:noProof/>
                <w:webHidden/>
              </w:rPr>
              <w:fldChar w:fldCharType="begin"/>
            </w:r>
            <w:r>
              <w:rPr>
                <w:noProof/>
                <w:webHidden/>
              </w:rPr>
              <w:instrText xml:space="preserve"> PAGEREF _Toc221365881 \h </w:instrText>
            </w:r>
            <w:r>
              <w:rPr>
                <w:noProof/>
                <w:webHidden/>
              </w:rPr>
            </w:r>
            <w:r>
              <w:rPr>
                <w:noProof/>
                <w:webHidden/>
              </w:rPr>
              <w:fldChar w:fldCharType="separate"/>
            </w:r>
            <w:r w:rsidR="00C614D0">
              <w:rPr>
                <w:noProof/>
                <w:webHidden/>
              </w:rPr>
              <w:t>160</w:t>
            </w:r>
            <w:r>
              <w:rPr>
                <w:noProof/>
                <w:webHidden/>
              </w:rPr>
              <w:fldChar w:fldCharType="end"/>
            </w:r>
          </w:hyperlink>
        </w:p>
        <w:p w14:paraId="4635B7B4" w14:textId="01ABC9F2" w:rsidR="00262D11" w:rsidRDefault="00262D11">
          <w:pPr>
            <w:pStyle w:val="TOC3"/>
            <w:tabs>
              <w:tab w:val="right" w:leader="dot" w:pos="8630"/>
            </w:tabs>
            <w:rPr>
              <w:noProof/>
              <w:kern w:val="2"/>
              <w:sz w:val="24"/>
              <w:szCs w:val="24"/>
              <w:lang w:val="en-IN" w:eastAsia="en-GB"/>
              <w14:ligatures w14:val="standardContextual"/>
            </w:rPr>
          </w:pPr>
          <w:hyperlink w:anchor="_Toc221365882" w:history="1">
            <w:r w:rsidRPr="001A1014">
              <w:rPr>
                <w:rStyle w:val="Hyperlink"/>
                <w:noProof/>
              </w:rPr>
              <w:t>The Battle of Fort Wayne</w:t>
            </w:r>
            <w:r>
              <w:rPr>
                <w:noProof/>
                <w:webHidden/>
              </w:rPr>
              <w:tab/>
            </w:r>
            <w:r>
              <w:rPr>
                <w:noProof/>
                <w:webHidden/>
              </w:rPr>
              <w:fldChar w:fldCharType="begin"/>
            </w:r>
            <w:r>
              <w:rPr>
                <w:noProof/>
                <w:webHidden/>
              </w:rPr>
              <w:instrText xml:space="preserve"> PAGEREF _Toc221365882 \h </w:instrText>
            </w:r>
            <w:r>
              <w:rPr>
                <w:noProof/>
                <w:webHidden/>
              </w:rPr>
            </w:r>
            <w:r>
              <w:rPr>
                <w:noProof/>
                <w:webHidden/>
              </w:rPr>
              <w:fldChar w:fldCharType="separate"/>
            </w:r>
            <w:r w:rsidR="00C614D0">
              <w:rPr>
                <w:noProof/>
                <w:webHidden/>
              </w:rPr>
              <w:t>162</w:t>
            </w:r>
            <w:r>
              <w:rPr>
                <w:noProof/>
                <w:webHidden/>
              </w:rPr>
              <w:fldChar w:fldCharType="end"/>
            </w:r>
          </w:hyperlink>
        </w:p>
        <w:p w14:paraId="15D54311" w14:textId="57BEDD91" w:rsidR="00262D11" w:rsidRDefault="00262D11">
          <w:pPr>
            <w:pStyle w:val="TOC3"/>
            <w:tabs>
              <w:tab w:val="right" w:leader="dot" w:pos="8630"/>
            </w:tabs>
            <w:rPr>
              <w:noProof/>
              <w:kern w:val="2"/>
              <w:sz w:val="24"/>
              <w:szCs w:val="24"/>
              <w:lang w:val="en-IN" w:eastAsia="en-GB"/>
              <w14:ligatures w14:val="standardContextual"/>
            </w:rPr>
          </w:pPr>
          <w:hyperlink w:anchor="_Toc221365883" w:history="1">
            <w:r w:rsidRPr="001A1014">
              <w:rPr>
                <w:rStyle w:val="Hyperlink"/>
                <w:noProof/>
              </w:rPr>
              <w:t>The Farmer</w:t>
            </w:r>
            <w:r>
              <w:rPr>
                <w:noProof/>
                <w:webHidden/>
              </w:rPr>
              <w:tab/>
            </w:r>
            <w:r>
              <w:rPr>
                <w:noProof/>
                <w:webHidden/>
              </w:rPr>
              <w:fldChar w:fldCharType="begin"/>
            </w:r>
            <w:r>
              <w:rPr>
                <w:noProof/>
                <w:webHidden/>
              </w:rPr>
              <w:instrText xml:space="preserve"> PAGEREF _Toc221365883 \h </w:instrText>
            </w:r>
            <w:r>
              <w:rPr>
                <w:noProof/>
                <w:webHidden/>
              </w:rPr>
            </w:r>
            <w:r>
              <w:rPr>
                <w:noProof/>
                <w:webHidden/>
              </w:rPr>
              <w:fldChar w:fldCharType="separate"/>
            </w:r>
            <w:r w:rsidR="00C614D0">
              <w:rPr>
                <w:noProof/>
                <w:webHidden/>
              </w:rPr>
              <w:t>167</w:t>
            </w:r>
            <w:r>
              <w:rPr>
                <w:noProof/>
                <w:webHidden/>
              </w:rPr>
              <w:fldChar w:fldCharType="end"/>
            </w:r>
          </w:hyperlink>
        </w:p>
        <w:p w14:paraId="317AB260" w14:textId="4A6A9A17" w:rsidR="00262D11" w:rsidRDefault="00262D11">
          <w:pPr>
            <w:pStyle w:val="TOC3"/>
            <w:tabs>
              <w:tab w:val="right" w:leader="dot" w:pos="8630"/>
            </w:tabs>
            <w:rPr>
              <w:noProof/>
              <w:kern w:val="2"/>
              <w:sz w:val="24"/>
              <w:szCs w:val="24"/>
              <w:lang w:val="en-IN" w:eastAsia="en-GB"/>
              <w14:ligatures w14:val="standardContextual"/>
            </w:rPr>
          </w:pPr>
          <w:hyperlink w:anchor="_Toc221365884" w:history="1">
            <w:r w:rsidRPr="001A1014">
              <w:rPr>
                <w:rStyle w:val="Hyperlink"/>
                <w:noProof/>
              </w:rPr>
              <w:t>The Proposal</w:t>
            </w:r>
            <w:r>
              <w:rPr>
                <w:noProof/>
                <w:webHidden/>
              </w:rPr>
              <w:tab/>
            </w:r>
            <w:r>
              <w:rPr>
                <w:noProof/>
                <w:webHidden/>
              </w:rPr>
              <w:fldChar w:fldCharType="begin"/>
            </w:r>
            <w:r>
              <w:rPr>
                <w:noProof/>
                <w:webHidden/>
              </w:rPr>
              <w:instrText xml:space="preserve"> PAGEREF _Toc221365884 \h </w:instrText>
            </w:r>
            <w:r>
              <w:rPr>
                <w:noProof/>
                <w:webHidden/>
              </w:rPr>
            </w:r>
            <w:r>
              <w:rPr>
                <w:noProof/>
                <w:webHidden/>
              </w:rPr>
              <w:fldChar w:fldCharType="separate"/>
            </w:r>
            <w:r w:rsidR="00C614D0">
              <w:rPr>
                <w:noProof/>
                <w:webHidden/>
              </w:rPr>
              <w:t>172</w:t>
            </w:r>
            <w:r>
              <w:rPr>
                <w:noProof/>
                <w:webHidden/>
              </w:rPr>
              <w:fldChar w:fldCharType="end"/>
            </w:r>
          </w:hyperlink>
        </w:p>
        <w:p w14:paraId="4B19E67D" w14:textId="62175C8F" w:rsidR="00262D11" w:rsidRDefault="00262D11">
          <w:pPr>
            <w:pStyle w:val="TOC3"/>
            <w:tabs>
              <w:tab w:val="right" w:leader="dot" w:pos="8630"/>
            </w:tabs>
            <w:rPr>
              <w:noProof/>
              <w:kern w:val="2"/>
              <w:sz w:val="24"/>
              <w:szCs w:val="24"/>
              <w:lang w:val="en-IN" w:eastAsia="en-GB"/>
              <w14:ligatures w14:val="standardContextual"/>
            </w:rPr>
          </w:pPr>
          <w:hyperlink w:anchor="_Toc221365885" w:history="1">
            <w:r w:rsidRPr="001A1014">
              <w:rPr>
                <w:rStyle w:val="Hyperlink"/>
                <w:noProof/>
              </w:rPr>
              <w:t>The Press</w:t>
            </w:r>
            <w:r>
              <w:rPr>
                <w:noProof/>
                <w:webHidden/>
              </w:rPr>
              <w:tab/>
            </w:r>
            <w:r>
              <w:rPr>
                <w:noProof/>
                <w:webHidden/>
              </w:rPr>
              <w:fldChar w:fldCharType="begin"/>
            </w:r>
            <w:r>
              <w:rPr>
                <w:noProof/>
                <w:webHidden/>
              </w:rPr>
              <w:instrText xml:space="preserve"> PAGEREF _Toc221365885 \h </w:instrText>
            </w:r>
            <w:r>
              <w:rPr>
                <w:noProof/>
                <w:webHidden/>
              </w:rPr>
            </w:r>
            <w:r>
              <w:rPr>
                <w:noProof/>
                <w:webHidden/>
              </w:rPr>
              <w:fldChar w:fldCharType="separate"/>
            </w:r>
            <w:r w:rsidR="00C614D0">
              <w:rPr>
                <w:noProof/>
                <w:webHidden/>
              </w:rPr>
              <w:t>177</w:t>
            </w:r>
            <w:r>
              <w:rPr>
                <w:noProof/>
                <w:webHidden/>
              </w:rPr>
              <w:fldChar w:fldCharType="end"/>
            </w:r>
          </w:hyperlink>
        </w:p>
        <w:p w14:paraId="3BAC2C8A" w14:textId="77B93808" w:rsidR="00262D11" w:rsidRDefault="00262D11">
          <w:pPr>
            <w:pStyle w:val="TOC3"/>
            <w:tabs>
              <w:tab w:val="right" w:leader="dot" w:pos="8630"/>
            </w:tabs>
            <w:rPr>
              <w:noProof/>
              <w:kern w:val="2"/>
              <w:sz w:val="24"/>
              <w:szCs w:val="24"/>
              <w:lang w:val="en-IN" w:eastAsia="en-GB"/>
              <w14:ligatures w14:val="standardContextual"/>
            </w:rPr>
          </w:pPr>
          <w:hyperlink w:anchor="_Toc221365886" w:history="1">
            <w:r w:rsidRPr="001A1014">
              <w:rPr>
                <w:rStyle w:val="Hyperlink"/>
                <w:noProof/>
              </w:rPr>
              <w:t>The Students</w:t>
            </w:r>
            <w:r>
              <w:rPr>
                <w:noProof/>
                <w:webHidden/>
              </w:rPr>
              <w:tab/>
            </w:r>
            <w:r>
              <w:rPr>
                <w:noProof/>
                <w:webHidden/>
              </w:rPr>
              <w:fldChar w:fldCharType="begin"/>
            </w:r>
            <w:r>
              <w:rPr>
                <w:noProof/>
                <w:webHidden/>
              </w:rPr>
              <w:instrText xml:space="preserve"> PAGEREF _Toc221365886 \h </w:instrText>
            </w:r>
            <w:r>
              <w:rPr>
                <w:noProof/>
                <w:webHidden/>
              </w:rPr>
            </w:r>
            <w:r>
              <w:rPr>
                <w:noProof/>
                <w:webHidden/>
              </w:rPr>
              <w:fldChar w:fldCharType="separate"/>
            </w:r>
            <w:r w:rsidR="00C614D0">
              <w:rPr>
                <w:noProof/>
                <w:webHidden/>
              </w:rPr>
              <w:t>179</w:t>
            </w:r>
            <w:r>
              <w:rPr>
                <w:noProof/>
                <w:webHidden/>
              </w:rPr>
              <w:fldChar w:fldCharType="end"/>
            </w:r>
          </w:hyperlink>
        </w:p>
        <w:p w14:paraId="57358FE2" w14:textId="0E26AA3D" w:rsidR="00262D11" w:rsidRDefault="00262D11">
          <w:pPr>
            <w:pStyle w:val="TOC3"/>
            <w:tabs>
              <w:tab w:val="right" w:leader="dot" w:pos="8630"/>
            </w:tabs>
            <w:rPr>
              <w:noProof/>
              <w:kern w:val="2"/>
              <w:sz w:val="24"/>
              <w:szCs w:val="24"/>
              <w:lang w:val="en-IN" w:eastAsia="en-GB"/>
              <w14:ligatures w14:val="standardContextual"/>
            </w:rPr>
          </w:pPr>
          <w:hyperlink w:anchor="_Toc221365887" w:history="1">
            <w:r w:rsidRPr="001A1014">
              <w:rPr>
                <w:rStyle w:val="Hyperlink"/>
                <w:noProof/>
              </w:rPr>
              <w:t>Meridian Falls</w:t>
            </w:r>
            <w:r>
              <w:rPr>
                <w:noProof/>
                <w:webHidden/>
              </w:rPr>
              <w:tab/>
            </w:r>
            <w:r>
              <w:rPr>
                <w:noProof/>
                <w:webHidden/>
              </w:rPr>
              <w:fldChar w:fldCharType="begin"/>
            </w:r>
            <w:r>
              <w:rPr>
                <w:noProof/>
                <w:webHidden/>
              </w:rPr>
              <w:instrText xml:space="preserve"> PAGEREF _Toc221365887 \h </w:instrText>
            </w:r>
            <w:r>
              <w:rPr>
                <w:noProof/>
                <w:webHidden/>
              </w:rPr>
            </w:r>
            <w:r>
              <w:rPr>
                <w:noProof/>
                <w:webHidden/>
              </w:rPr>
              <w:fldChar w:fldCharType="separate"/>
            </w:r>
            <w:r w:rsidR="00C614D0">
              <w:rPr>
                <w:noProof/>
                <w:webHidden/>
              </w:rPr>
              <w:t>185</w:t>
            </w:r>
            <w:r>
              <w:rPr>
                <w:noProof/>
                <w:webHidden/>
              </w:rPr>
              <w:fldChar w:fldCharType="end"/>
            </w:r>
          </w:hyperlink>
        </w:p>
        <w:p w14:paraId="3CDDC491" w14:textId="2CDBFF66" w:rsidR="00262D11" w:rsidRDefault="00262D11">
          <w:pPr>
            <w:pStyle w:val="TOC3"/>
            <w:tabs>
              <w:tab w:val="right" w:leader="dot" w:pos="8630"/>
            </w:tabs>
            <w:rPr>
              <w:noProof/>
              <w:kern w:val="2"/>
              <w:sz w:val="24"/>
              <w:szCs w:val="24"/>
              <w:lang w:val="en-IN" w:eastAsia="en-GB"/>
              <w14:ligatures w14:val="standardContextual"/>
            </w:rPr>
          </w:pPr>
          <w:hyperlink w:anchor="_Toc221365888" w:history="1">
            <w:r w:rsidRPr="001A1014">
              <w:rPr>
                <w:rStyle w:val="Hyperlink"/>
                <w:noProof/>
              </w:rPr>
              <w:t>The Voice</w:t>
            </w:r>
            <w:r>
              <w:rPr>
                <w:noProof/>
                <w:webHidden/>
              </w:rPr>
              <w:tab/>
            </w:r>
            <w:r>
              <w:rPr>
                <w:noProof/>
                <w:webHidden/>
              </w:rPr>
              <w:fldChar w:fldCharType="begin"/>
            </w:r>
            <w:r>
              <w:rPr>
                <w:noProof/>
                <w:webHidden/>
              </w:rPr>
              <w:instrText xml:space="preserve"> PAGEREF _Toc221365888 \h </w:instrText>
            </w:r>
            <w:r>
              <w:rPr>
                <w:noProof/>
                <w:webHidden/>
              </w:rPr>
            </w:r>
            <w:r>
              <w:rPr>
                <w:noProof/>
                <w:webHidden/>
              </w:rPr>
              <w:fldChar w:fldCharType="separate"/>
            </w:r>
            <w:r w:rsidR="00C614D0">
              <w:rPr>
                <w:noProof/>
                <w:webHidden/>
              </w:rPr>
              <w:t>190</w:t>
            </w:r>
            <w:r>
              <w:rPr>
                <w:noProof/>
                <w:webHidden/>
              </w:rPr>
              <w:fldChar w:fldCharType="end"/>
            </w:r>
          </w:hyperlink>
        </w:p>
        <w:p w14:paraId="22CAC4FF" w14:textId="03DC919D" w:rsidR="00262D11" w:rsidRDefault="00262D11">
          <w:pPr>
            <w:pStyle w:val="TOC3"/>
            <w:tabs>
              <w:tab w:val="right" w:leader="dot" w:pos="8630"/>
            </w:tabs>
            <w:rPr>
              <w:noProof/>
              <w:kern w:val="2"/>
              <w:sz w:val="24"/>
              <w:szCs w:val="24"/>
              <w:lang w:val="en-IN" w:eastAsia="en-GB"/>
              <w14:ligatures w14:val="standardContextual"/>
            </w:rPr>
          </w:pPr>
          <w:hyperlink w:anchor="_Toc221365889" w:history="1">
            <w:r w:rsidRPr="001A1014">
              <w:rPr>
                <w:rStyle w:val="Hyperlink"/>
                <w:noProof/>
              </w:rPr>
              <w:t>The Grandmother's Gift</w:t>
            </w:r>
            <w:r>
              <w:rPr>
                <w:noProof/>
                <w:webHidden/>
              </w:rPr>
              <w:tab/>
            </w:r>
            <w:r>
              <w:rPr>
                <w:noProof/>
                <w:webHidden/>
              </w:rPr>
              <w:fldChar w:fldCharType="begin"/>
            </w:r>
            <w:r>
              <w:rPr>
                <w:noProof/>
                <w:webHidden/>
              </w:rPr>
              <w:instrText xml:space="preserve"> PAGEREF _Toc221365889 \h </w:instrText>
            </w:r>
            <w:r>
              <w:rPr>
                <w:noProof/>
                <w:webHidden/>
              </w:rPr>
            </w:r>
            <w:r>
              <w:rPr>
                <w:noProof/>
                <w:webHidden/>
              </w:rPr>
              <w:fldChar w:fldCharType="separate"/>
            </w:r>
            <w:r w:rsidR="00C614D0">
              <w:rPr>
                <w:noProof/>
                <w:webHidden/>
              </w:rPr>
              <w:t>192</w:t>
            </w:r>
            <w:r>
              <w:rPr>
                <w:noProof/>
                <w:webHidden/>
              </w:rPr>
              <w:fldChar w:fldCharType="end"/>
            </w:r>
          </w:hyperlink>
        </w:p>
        <w:p w14:paraId="57F427B4" w14:textId="645FF26F" w:rsidR="00262D11" w:rsidRDefault="00262D11">
          <w:pPr>
            <w:pStyle w:val="TOC3"/>
            <w:tabs>
              <w:tab w:val="right" w:leader="dot" w:pos="8630"/>
            </w:tabs>
            <w:rPr>
              <w:noProof/>
              <w:kern w:val="2"/>
              <w:sz w:val="24"/>
              <w:szCs w:val="24"/>
              <w:lang w:val="en-IN" w:eastAsia="en-GB"/>
              <w14:ligatures w14:val="standardContextual"/>
            </w:rPr>
          </w:pPr>
          <w:hyperlink w:anchor="_Toc221365890" w:history="1">
            <w:r w:rsidRPr="001A1014">
              <w:rPr>
                <w:rStyle w:val="Hyperlink"/>
                <w:noProof/>
              </w:rPr>
              <w:t>The Builder's End</w:t>
            </w:r>
            <w:r>
              <w:rPr>
                <w:noProof/>
                <w:webHidden/>
              </w:rPr>
              <w:tab/>
            </w:r>
            <w:r>
              <w:rPr>
                <w:noProof/>
                <w:webHidden/>
              </w:rPr>
              <w:fldChar w:fldCharType="begin"/>
            </w:r>
            <w:r>
              <w:rPr>
                <w:noProof/>
                <w:webHidden/>
              </w:rPr>
              <w:instrText xml:space="preserve"> PAGEREF _Toc221365890 \h </w:instrText>
            </w:r>
            <w:r>
              <w:rPr>
                <w:noProof/>
                <w:webHidden/>
              </w:rPr>
            </w:r>
            <w:r>
              <w:rPr>
                <w:noProof/>
                <w:webHidden/>
              </w:rPr>
              <w:fldChar w:fldCharType="separate"/>
            </w:r>
            <w:r w:rsidR="00C614D0">
              <w:rPr>
                <w:noProof/>
                <w:webHidden/>
              </w:rPr>
              <w:t>197</w:t>
            </w:r>
            <w:r>
              <w:rPr>
                <w:noProof/>
                <w:webHidden/>
              </w:rPr>
              <w:fldChar w:fldCharType="end"/>
            </w:r>
          </w:hyperlink>
        </w:p>
        <w:p w14:paraId="4CA3FFA7" w14:textId="0C7A3988" w:rsidR="00262D11" w:rsidRDefault="00262D11">
          <w:pPr>
            <w:pStyle w:val="TOC3"/>
            <w:tabs>
              <w:tab w:val="right" w:leader="dot" w:pos="8630"/>
            </w:tabs>
            <w:rPr>
              <w:noProof/>
              <w:kern w:val="2"/>
              <w:sz w:val="24"/>
              <w:szCs w:val="24"/>
              <w:lang w:val="en-IN" w:eastAsia="en-GB"/>
              <w14:ligatures w14:val="standardContextual"/>
            </w:rPr>
          </w:pPr>
          <w:hyperlink w:anchor="_Toc221365891" w:history="1">
            <w:r w:rsidRPr="001A1014">
              <w:rPr>
                <w:rStyle w:val="Hyperlink"/>
                <w:noProof/>
              </w:rPr>
              <w:t>The Warning</w:t>
            </w:r>
            <w:r>
              <w:rPr>
                <w:noProof/>
                <w:webHidden/>
              </w:rPr>
              <w:tab/>
            </w:r>
            <w:r>
              <w:rPr>
                <w:noProof/>
                <w:webHidden/>
              </w:rPr>
              <w:fldChar w:fldCharType="begin"/>
            </w:r>
            <w:r>
              <w:rPr>
                <w:noProof/>
                <w:webHidden/>
              </w:rPr>
              <w:instrText xml:space="preserve"> PAGEREF _Toc221365891 \h </w:instrText>
            </w:r>
            <w:r>
              <w:rPr>
                <w:noProof/>
                <w:webHidden/>
              </w:rPr>
            </w:r>
            <w:r>
              <w:rPr>
                <w:noProof/>
                <w:webHidden/>
              </w:rPr>
              <w:fldChar w:fldCharType="separate"/>
            </w:r>
            <w:r w:rsidR="00C614D0">
              <w:rPr>
                <w:noProof/>
                <w:webHidden/>
              </w:rPr>
              <w:t>202</w:t>
            </w:r>
            <w:r>
              <w:rPr>
                <w:noProof/>
                <w:webHidden/>
              </w:rPr>
              <w:fldChar w:fldCharType="end"/>
            </w:r>
          </w:hyperlink>
        </w:p>
        <w:p w14:paraId="4A938CA6" w14:textId="6DF1B7E0" w:rsidR="00262D11" w:rsidRDefault="00262D11">
          <w:pPr>
            <w:pStyle w:val="TOC2"/>
            <w:tabs>
              <w:tab w:val="right" w:leader="dot" w:pos="8630"/>
            </w:tabs>
            <w:rPr>
              <w:b w:val="0"/>
              <w:bCs w:val="0"/>
              <w:noProof/>
              <w:kern w:val="2"/>
              <w:sz w:val="24"/>
              <w:szCs w:val="24"/>
              <w:lang w:val="en-IN" w:eastAsia="en-GB"/>
              <w14:ligatures w14:val="standardContextual"/>
            </w:rPr>
          </w:pPr>
          <w:hyperlink w:anchor="_Toc221365892" w:history="1">
            <w:r w:rsidRPr="001A1014">
              <w:rPr>
                <w:rStyle w:val="Hyperlink"/>
                <w:noProof/>
              </w:rPr>
              <w:t>Epilogue: The Long Recovery</w:t>
            </w:r>
            <w:r>
              <w:rPr>
                <w:noProof/>
                <w:webHidden/>
              </w:rPr>
              <w:tab/>
            </w:r>
            <w:r>
              <w:rPr>
                <w:noProof/>
                <w:webHidden/>
              </w:rPr>
              <w:fldChar w:fldCharType="begin"/>
            </w:r>
            <w:r>
              <w:rPr>
                <w:noProof/>
                <w:webHidden/>
              </w:rPr>
              <w:instrText xml:space="preserve"> PAGEREF _Toc221365892 \h </w:instrText>
            </w:r>
            <w:r>
              <w:rPr>
                <w:noProof/>
                <w:webHidden/>
              </w:rPr>
            </w:r>
            <w:r>
              <w:rPr>
                <w:noProof/>
                <w:webHidden/>
              </w:rPr>
              <w:fldChar w:fldCharType="separate"/>
            </w:r>
            <w:r w:rsidR="00C614D0">
              <w:rPr>
                <w:noProof/>
                <w:webHidden/>
              </w:rPr>
              <w:t>204</w:t>
            </w:r>
            <w:r>
              <w:rPr>
                <w:noProof/>
                <w:webHidden/>
              </w:rPr>
              <w:fldChar w:fldCharType="end"/>
            </w:r>
          </w:hyperlink>
        </w:p>
        <w:p w14:paraId="19879420" w14:textId="31F93839" w:rsidR="00262D11" w:rsidRDefault="00262D11">
          <w:pPr>
            <w:pStyle w:val="TOC1"/>
            <w:tabs>
              <w:tab w:val="right" w:leader="dot" w:pos="8630"/>
            </w:tabs>
            <w:rPr>
              <w:b w:val="0"/>
              <w:bCs w:val="0"/>
              <w:i w:val="0"/>
              <w:iCs w:val="0"/>
              <w:noProof/>
              <w:kern w:val="2"/>
              <w:lang w:val="en-IN" w:eastAsia="en-GB"/>
              <w14:ligatures w14:val="standardContextual"/>
            </w:rPr>
          </w:pPr>
          <w:hyperlink w:anchor="_Toc221365893" w:history="1">
            <w:r w:rsidRPr="001A1014">
              <w:rPr>
                <w:rStyle w:val="Hyperlink"/>
                <w:noProof/>
              </w:rPr>
              <w:t>THE END</w:t>
            </w:r>
            <w:r>
              <w:rPr>
                <w:noProof/>
                <w:webHidden/>
              </w:rPr>
              <w:tab/>
            </w:r>
            <w:r>
              <w:rPr>
                <w:noProof/>
                <w:webHidden/>
              </w:rPr>
              <w:fldChar w:fldCharType="begin"/>
            </w:r>
            <w:r>
              <w:rPr>
                <w:noProof/>
                <w:webHidden/>
              </w:rPr>
              <w:instrText xml:space="preserve"> PAGEREF _Toc221365893 \h </w:instrText>
            </w:r>
            <w:r>
              <w:rPr>
                <w:noProof/>
                <w:webHidden/>
              </w:rPr>
            </w:r>
            <w:r>
              <w:rPr>
                <w:noProof/>
                <w:webHidden/>
              </w:rPr>
              <w:fldChar w:fldCharType="separate"/>
            </w:r>
            <w:r w:rsidR="00C614D0">
              <w:rPr>
                <w:noProof/>
                <w:webHidden/>
              </w:rPr>
              <w:t>206</w:t>
            </w:r>
            <w:r>
              <w:rPr>
                <w:noProof/>
                <w:webHidden/>
              </w:rPr>
              <w:fldChar w:fldCharType="end"/>
            </w:r>
          </w:hyperlink>
        </w:p>
        <w:p w14:paraId="014A3E9C" w14:textId="21E0D73D" w:rsidR="00262D11" w:rsidRDefault="00262D11">
          <w:pPr>
            <w:pStyle w:val="TOC3"/>
            <w:tabs>
              <w:tab w:val="right" w:leader="dot" w:pos="8630"/>
            </w:tabs>
            <w:rPr>
              <w:noProof/>
              <w:kern w:val="2"/>
              <w:sz w:val="24"/>
              <w:szCs w:val="24"/>
              <w:lang w:val="en-IN" w:eastAsia="en-GB"/>
              <w14:ligatures w14:val="standardContextual"/>
            </w:rPr>
          </w:pPr>
          <w:hyperlink w:anchor="_Toc221365894" w:history="1">
            <w:r w:rsidRPr="001A1014">
              <w:rPr>
                <w:rStyle w:val="Hyperlink"/>
                <w:noProof/>
              </w:rPr>
              <w:t>The Last Lesson</w:t>
            </w:r>
            <w:r>
              <w:rPr>
                <w:noProof/>
                <w:webHidden/>
              </w:rPr>
              <w:tab/>
            </w:r>
            <w:r>
              <w:rPr>
                <w:noProof/>
                <w:webHidden/>
              </w:rPr>
              <w:fldChar w:fldCharType="begin"/>
            </w:r>
            <w:r>
              <w:rPr>
                <w:noProof/>
                <w:webHidden/>
              </w:rPr>
              <w:instrText xml:space="preserve"> PAGEREF _Toc221365894 \h </w:instrText>
            </w:r>
            <w:r>
              <w:rPr>
                <w:noProof/>
                <w:webHidden/>
              </w:rPr>
            </w:r>
            <w:r>
              <w:rPr>
                <w:noProof/>
                <w:webHidden/>
              </w:rPr>
              <w:fldChar w:fldCharType="separate"/>
            </w:r>
            <w:r w:rsidR="00C614D0">
              <w:rPr>
                <w:noProof/>
                <w:webHidden/>
              </w:rPr>
              <w:t>207</w:t>
            </w:r>
            <w:r>
              <w:rPr>
                <w:noProof/>
                <w:webHidden/>
              </w:rPr>
              <w:fldChar w:fldCharType="end"/>
            </w:r>
          </w:hyperlink>
        </w:p>
        <w:p w14:paraId="185095E1" w14:textId="36836C5D" w:rsidR="00262D11" w:rsidRDefault="00262D11">
          <w:pPr>
            <w:pStyle w:val="TOC2"/>
            <w:tabs>
              <w:tab w:val="right" w:leader="dot" w:pos="8630"/>
            </w:tabs>
            <w:rPr>
              <w:b w:val="0"/>
              <w:bCs w:val="0"/>
              <w:noProof/>
              <w:kern w:val="2"/>
              <w:sz w:val="24"/>
              <w:szCs w:val="24"/>
              <w:lang w:val="en-IN" w:eastAsia="en-GB"/>
              <w14:ligatures w14:val="standardContextual"/>
            </w:rPr>
          </w:pPr>
          <w:hyperlink w:anchor="_Toc221365895" w:history="1">
            <w:r w:rsidRPr="001A1014">
              <w:rPr>
                <w:rStyle w:val="Hyperlink"/>
                <w:noProof/>
              </w:rPr>
              <w:t>Author's Note</w:t>
            </w:r>
            <w:r>
              <w:rPr>
                <w:noProof/>
                <w:webHidden/>
              </w:rPr>
              <w:tab/>
            </w:r>
            <w:r>
              <w:rPr>
                <w:noProof/>
                <w:webHidden/>
              </w:rPr>
              <w:fldChar w:fldCharType="begin"/>
            </w:r>
            <w:r>
              <w:rPr>
                <w:noProof/>
                <w:webHidden/>
              </w:rPr>
              <w:instrText xml:space="preserve"> PAGEREF _Toc221365895 \h </w:instrText>
            </w:r>
            <w:r>
              <w:rPr>
                <w:noProof/>
                <w:webHidden/>
              </w:rPr>
            </w:r>
            <w:r>
              <w:rPr>
                <w:noProof/>
                <w:webHidden/>
              </w:rPr>
              <w:fldChar w:fldCharType="separate"/>
            </w:r>
            <w:r w:rsidR="00C614D0">
              <w:rPr>
                <w:noProof/>
                <w:webHidden/>
              </w:rPr>
              <w:t>212</w:t>
            </w:r>
            <w:r>
              <w:rPr>
                <w:noProof/>
                <w:webHidden/>
              </w:rPr>
              <w:fldChar w:fldCharType="end"/>
            </w:r>
          </w:hyperlink>
        </w:p>
        <w:p w14:paraId="2042A56C" w14:textId="4E38B92E" w:rsidR="00262D11" w:rsidRDefault="00262D11" w:rsidP="00262D11">
          <w:r>
            <w:rPr>
              <w:b/>
              <w:bCs/>
              <w:noProof/>
            </w:rPr>
            <w:fldChar w:fldCharType="end"/>
          </w:r>
        </w:p>
      </w:sdtContent>
    </w:sdt>
    <w:p w14:paraId="65A5CDF7" w14:textId="77777777" w:rsidR="00262D11" w:rsidRDefault="00262D11">
      <w:pPr>
        <w:pStyle w:val="Heading1"/>
      </w:pPr>
      <w:bookmarkStart w:id="0" w:name="_Toc221365837"/>
    </w:p>
    <w:p w14:paraId="0DF6AC51" w14:textId="77777777" w:rsidR="00262D11" w:rsidRDefault="00262D11">
      <w:pPr>
        <w:pStyle w:val="Heading1"/>
      </w:pPr>
    </w:p>
    <w:p w14:paraId="0C90A359" w14:textId="77777777" w:rsidR="00262D11" w:rsidRDefault="00262D11">
      <w:pPr>
        <w:pStyle w:val="Heading1"/>
      </w:pPr>
    </w:p>
    <w:p w14:paraId="32BA4CC5" w14:textId="77777777" w:rsidR="00262D11" w:rsidRDefault="00262D11">
      <w:pPr>
        <w:pStyle w:val="Heading1"/>
      </w:pPr>
    </w:p>
    <w:p w14:paraId="1823593E" w14:textId="77777777" w:rsidR="00262D11" w:rsidRDefault="00262D11">
      <w:pPr>
        <w:pStyle w:val="Heading1"/>
      </w:pPr>
    </w:p>
    <w:p w14:paraId="34BCE8B8" w14:textId="77777777" w:rsidR="00262D11" w:rsidRDefault="00262D11">
      <w:pPr>
        <w:pStyle w:val="Heading1"/>
      </w:pPr>
    </w:p>
    <w:p w14:paraId="24226752" w14:textId="38F9B6AD" w:rsidR="00FB53C0" w:rsidRDefault="00262D11" w:rsidP="00262D11">
      <w:pPr>
        <w:pStyle w:val="Heading1"/>
      </w:pPr>
      <w:r>
        <w:t xml:space="preserve">                                                                                                                                     </w:t>
      </w:r>
      <w:bookmarkEnd w:id="0"/>
    </w:p>
    <w:p w14:paraId="1B0F059D" w14:textId="77777777" w:rsidR="00262D11" w:rsidRDefault="00262D11" w:rsidP="00262D11"/>
    <w:p w14:paraId="68503309" w14:textId="77777777" w:rsidR="00262D11" w:rsidRPr="00262D11" w:rsidRDefault="00262D11" w:rsidP="00262D11"/>
    <w:p w14:paraId="56E27BE5" w14:textId="77777777" w:rsidR="00FB53C0" w:rsidRDefault="00000000">
      <w:pPr>
        <w:pStyle w:val="Heading2"/>
      </w:pPr>
      <w:bookmarkStart w:id="1" w:name="_Toc221365839"/>
      <w:r>
        <w:lastRenderedPageBreak/>
        <w:t>Prologue: The Last Beautiful Night</w:t>
      </w:r>
      <w:bookmarkEnd w:id="1"/>
    </w:p>
    <w:p w14:paraId="49B7E87E" w14:textId="77777777" w:rsidR="00FB53C0" w:rsidRDefault="00000000">
      <w:r>
        <w:t>**September 1, 2027 — 11:47 PM EST**</w:t>
      </w:r>
    </w:p>
    <w:p w14:paraId="2F5EFD9F" w14:textId="77777777" w:rsidR="00FB53C0" w:rsidRDefault="00000000">
      <w:r>
        <w:t>Dr. Maya Chen had never seen the aurora borealis from her rooftop in Atlanta.</w:t>
      </w:r>
    </w:p>
    <w:p w14:paraId="6A347A0D" w14:textId="77777777" w:rsidR="00FB53C0" w:rsidRDefault="00000000">
      <w:r>
        <w:t>Tonight, the sky was on fire.</w:t>
      </w:r>
    </w:p>
    <w:p w14:paraId="7A3B34E3" w14:textId="77777777" w:rsidR="00FB53C0" w:rsidRDefault="00000000">
      <w:r>
        <w:t>Ribbons of green and crimson cascaded across the heavens, dancing with an intensity that made her chest ache with wonder. She had spent fifteen years at NOAA's Space Weather Prediction Center, watching solar cycles, tracking sunspots, modeling coronal mass ejections. She knew, intellectually, what this display meant.</w:t>
      </w:r>
    </w:p>
    <w:p w14:paraId="4C68E572" w14:textId="77777777" w:rsidR="00FB53C0" w:rsidRDefault="00000000">
      <w:r>
        <w:t>But knowing and accepting are different animals entirely.</w:t>
      </w:r>
    </w:p>
    <w:p w14:paraId="6F371F5A" w14:textId="77777777" w:rsidR="00FB53C0" w:rsidRDefault="00000000">
      <w:r>
        <w:t>Her phone buzzed—the last time it would ever buzz. It was her colleague, Dr. James Whitmore, from the Boulder facility.</w:t>
      </w:r>
    </w:p>
    <w:p w14:paraId="30BAB0D7" w14:textId="77777777" w:rsidR="00FB53C0" w:rsidRDefault="00000000">
      <w:r>
        <w:t>"Maya, the proton flux is off the charts. We're looking at a Dst index that'll make 1859 look like a flashlight."</w:t>
      </w:r>
    </w:p>
    <w:p w14:paraId="051EE63A" w14:textId="77777777" w:rsidR="00FB53C0" w:rsidRDefault="00000000">
      <w:r>
        <w:t>"I know, James." Her voice was steady. Professional. The voice of a scientist watching the end of the world in real-time. "How long?"</w:t>
      </w:r>
    </w:p>
    <w:p w14:paraId="0D72E271" w14:textId="77777777" w:rsidR="00FB53C0" w:rsidRDefault="00000000">
      <w:r>
        <w:t>"The CME is traveling at 3,000 kilometers per second. It'll hit our magnetosphere in—" Static crackled. "—maybe six hours. Maybe less. Maya, this is it. This is the big one."</w:t>
      </w:r>
    </w:p>
    <w:p w14:paraId="0B65B257" w14:textId="77777777" w:rsidR="00FB53C0" w:rsidRDefault="00000000">
      <w:r>
        <w:t>She looked up at the sky again. Neighbors were emerging from their homes, phones raised, filming the spectacular light show. Children pointed and laughed. Couples held hands. No one knew. How could they?</w:t>
      </w:r>
    </w:p>
    <w:p w14:paraId="57776A4D" w14:textId="77777777" w:rsidR="00FB53C0" w:rsidRDefault="00000000">
      <w:r>
        <w:t xml:space="preserve">How do you explain that the most beautiful thing they'd ever witnessed was </w:t>
      </w:r>
      <w:proofErr w:type="gramStart"/>
      <w:r>
        <w:t>actually the</w:t>
      </w:r>
      <w:proofErr w:type="gramEnd"/>
      <w:r>
        <w:t xml:space="preserve"> death knell of everything they'd taken for granted?</w:t>
      </w:r>
    </w:p>
    <w:p w14:paraId="1B35FCBE" w14:textId="77777777" w:rsidR="00FB53C0" w:rsidRDefault="00000000">
      <w:r>
        <w:t>"James, are you going home to your family?"</w:t>
      </w:r>
    </w:p>
    <w:p w14:paraId="012DC6AA" w14:textId="77777777" w:rsidR="00FB53C0" w:rsidRDefault="00000000">
      <w:r>
        <w:t>The line was already dead.</w:t>
      </w:r>
    </w:p>
    <w:p w14:paraId="542B1FBA" w14:textId="77777777" w:rsidR="00FB53C0" w:rsidRDefault="00000000">
      <w:r>
        <w:br w:type="page"/>
      </w:r>
    </w:p>
    <w:p w14:paraId="156D16B7" w14:textId="77777777" w:rsidR="00FB53C0" w:rsidRDefault="00000000">
      <w:pPr>
        <w:pStyle w:val="Heading2"/>
      </w:pPr>
      <w:bookmarkStart w:id="2" w:name="_Toc221365840"/>
      <w:r>
        <w:lastRenderedPageBreak/>
        <w:t>Part One: The Day After</w:t>
      </w:r>
      <w:bookmarkEnd w:id="2"/>
    </w:p>
    <w:p w14:paraId="150D17E4" w14:textId="77777777" w:rsidR="00FB53C0" w:rsidRDefault="00000000">
      <w:pPr>
        <w:pStyle w:val="Heading3"/>
      </w:pPr>
      <w:bookmarkStart w:id="3" w:name="_Toc221365841"/>
      <w:r>
        <w:t>The Silence</w:t>
      </w:r>
      <w:bookmarkEnd w:id="3"/>
    </w:p>
    <w:p w14:paraId="325A3C27" w14:textId="77777777" w:rsidR="00FB53C0" w:rsidRDefault="00000000">
      <w:r>
        <w:t xml:space="preserve">&gt; *TRANSCRIPT: NOAA SPACE WEATHER PREDICTION CENTER (SWPC). INTERNAL ALERT CHANNEL. 23:47 </w:t>
      </w:r>
      <w:proofErr w:type="gramStart"/>
      <w:r>
        <w:t>UTC.*</w:t>
      </w:r>
      <w:proofErr w:type="gramEnd"/>
    </w:p>
    <w:p w14:paraId="4AC27218" w14:textId="77777777" w:rsidR="00FB53C0" w:rsidRDefault="00000000">
      <w:r>
        <w:t>&gt; *SEVERITY: EXTREME (G5+</w:t>
      </w:r>
      <w:proofErr w:type="gramStart"/>
      <w:r>
        <w:t>).*</w:t>
      </w:r>
      <w:proofErr w:type="gramEnd"/>
    </w:p>
    <w:p w14:paraId="209FD8F7" w14:textId="77777777" w:rsidR="00FB53C0" w:rsidRDefault="00000000">
      <w:r>
        <w:t>&gt; *VECTOR: EARTH-</w:t>
      </w:r>
      <w:proofErr w:type="gramStart"/>
      <w:r>
        <w:t>DIRECTED.*</w:t>
      </w:r>
      <w:proofErr w:type="gramEnd"/>
    </w:p>
    <w:p w14:paraId="2F5331D4" w14:textId="77777777" w:rsidR="00FB53C0" w:rsidRDefault="00000000">
      <w:r>
        <w:t xml:space="preserve">&gt; *IMPACT WINDOW: T-MINUS 12 </w:t>
      </w:r>
      <w:proofErr w:type="gramStart"/>
      <w:r>
        <w:t>MINUTES.*</w:t>
      </w:r>
      <w:proofErr w:type="gramEnd"/>
    </w:p>
    <w:p w14:paraId="25AB7167" w14:textId="77777777" w:rsidR="00FB53C0" w:rsidRDefault="00000000">
      <w:r>
        <w:t xml:space="preserve">&gt; *NOTE: SATELLITE TELEMETRY OFF SCALE. DEEP SPACE CLIMATE OBSERVATORY (DSCOVR) SIGNAL LOST. THIS IS NOT A </w:t>
      </w:r>
      <w:proofErr w:type="gramStart"/>
      <w:r>
        <w:t>DRILL.*</w:t>
      </w:r>
      <w:proofErr w:type="gramEnd"/>
    </w:p>
    <w:p w14:paraId="3D2A38A9" w14:textId="77777777" w:rsidR="00FB53C0" w:rsidRDefault="00000000">
      <w:r>
        <w:t>**September 1, 2027 — 11:47 PM EST**</w:t>
      </w:r>
    </w:p>
    <w:p w14:paraId="17CC86BC" w14:textId="77777777" w:rsidR="00FB53C0" w:rsidRDefault="00000000">
      <w:r>
        <w:t>Sarah Mitchell woke to silence.</w:t>
      </w:r>
    </w:p>
    <w:p w14:paraId="1C599DE2" w14:textId="77777777" w:rsidR="00FB53C0" w:rsidRDefault="00000000">
      <w:r>
        <w:t>Not the peaceful silence of a Sunday morning, but an absence—a void where the hum of civilization should have been. No refrigerator humming in the kitchen. No distant drone of highway traffic. No gentle whir of the ceiling fan that had lulled her to sleep for thirty-two years.</w:t>
      </w:r>
    </w:p>
    <w:p w14:paraId="350ABACC" w14:textId="77777777" w:rsidR="00FB53C0" w:rsidRDefault="00000000">
      <w:r>
        <w:t>She reached for her phone on the nightstand. The screen remained dark, indifferent to her touch. She pressed the power button. Nothing. She plugged it into the charger. Nothing.</w:t>
      </w:r>
    </w:p>
    <w:p w14:paraId="77ACF9D3" w14:textId="77777777" w:rsidR="00FB53C0" w:rsidRDefault="00000000">
      <w:r>
        <w:t>"Tom?" She shook her husband's shoulder. "Tom, something's wrong."</w:t>
      </w:r>
    </w:p>
    <w:p w14:paraId="41F90C10" w14:textId="77777777" w:rsidR="00FB53C0" w:rsidRDefault="00000000">
      <w:r>
        <w:t>Tom Mitchell, a man who had weathered thirty-five years of marriage, three children, two recessions, and a global pandemic, sat up slowly. His eyes found the useless clock on the wall—an old analog piece that still ticked faithfully. 6:24.</w:t>
      </w:r>
    </w:p>
    <w:p w14:paraId="0A5097C2" w14:textId="77777777" w:rsidR="00FB53C0" w:rsidRDefault="00000000">
      <w:r>
        <w:t>"Power's out," he said.</w:t>
      </w:r>
    </w:p>
    <w:p w14:paraId="50DAAE10" w14:textId="77777777" w:rsidR="00FB53C0" w:rsidRDefault="00000000">
      <w:r>
        <w:t>"It's more than that." Sarah's voice carried an edge of something primal. "Listen."</w:t>
      </w:r>
    </w:p>
    <w:p w14:paraId="70548BAE" w14:textId="77777777" w:rsidR="00FB53C0" w:rsidRDefault="00000000">
      <w:r>
        <w:t>They listened. Outside their suburban Indianapolis home, there was no sound of garbage trucks beginning their morning rounds. No planes overhead. No sirens—there were always sirens in a city this size. Just... birds. Insects. The rustle of wind through the maple trees they'd planted when their oldest was born.</w:t>
      </w:r>
    </w:p>
    <w:p w14:paraId="767F7351" w14:textId="77777777" w:rsidR="00FB53C0" w:rsidRDefault="00000000">
      <w:r>
        <w:t>Tom walked to the window and pulled back the curtain. Their neighbor, Frank, was standing in his driveway, staring at his SUV with the hood open. Across the street, the Hendersons were doing the same. At the corner, a man was trying repeatedly to start his motorcycle.</w:t>
      </w:r>
    </w:p>
    <w:p w14:paraId="1277D3DA" w14:textId="77777777" w:rsidR="00FB53C0" w:rsidRDefault="00000000">
      <w:r>
        <w:t>"I'm going to check the car," Tom said.</w:t>
      </w:r>
    </w:p>
    <w:p w14:paraId="1A071B8E" w14:textId="77777777" w:rsidR="00FB53C0" w:rsidRDefault="00000000">
      <w:r>
        <w:lastRenderedPageBreak/>
        <w:t>The Toyota Camry, purchased just eight months ago with its advanced computer systems and hybrid engine, was a very expensive paperweight. Tom turned the key. Nothing. Not even the click of the starter. He popped the hood and stared at an engine he didn't really understand, as if looking at it would provide answers.</w:t>
      </w:r>
    </w:p>
    <w:p w14:paraId="1DB8C365" w14:textId="77777777" w:rsidR="00FB53C0" w:rsidRDefault="00000000">
      <w:r>
        <w:t>"Nothing?" Sarah had followed him, still in her robe, coffee maker abandoned on the counter behind her.</w:t>
      </w:r>
    </w:p>
    <w:p w14:paraId="542CC4FE" w14:textId="77777777" w:rsidR="00FB53C0" w:rsidRDefault="00000000">
      <w:r>
        <w:t>"Nothing."</w:t>
      </w:r>
    </w:p>
    <w:p w14:paraId="548E332B" w14:textId="77777777" w:rsidR="00FB53C0" w:rsidRDefault="00000000">
      <w:r>
        <w:t>Frank walked over, his face pale. "Same here. Same everywhere, as far as I can tell. I tried walking to the Speedway on Main—figured I'd at least get some information. Doors were locked. Store was dark. There wasn't a single working car on the road. Not one, Tom."</w:t>
      </w:r>
    </w:p>
    <w:p w14:paraId="6E4DCBDD" w14:textId="77777777" w:rsidR="00FB53C0" w:rsidRDefault="00000000">
      <w:r>
        <w:t>The newer cars, anyway. Tom would learn later that the dividing line was roughly 1975—before that, vehicles ran on purely mechanical systems. Points and condensers. Carburetors. No computer chips to fry. But by 2027, there were precious few of those antiques still operational. The rest—the hybrids, the electrics, the computer-laden machines that could parallel park themselves—were now two-ton roadblocks.</w:t>
      </w:r>
    </w:p>
    <w:p w14:paraId="3992D5EC" w14:textId="77777777" w:rsidR="00FB53C0" w:rsidRDefault="00000000">
      <w:r>
        <w:t>It wasn't just cars. The geomagnetic storm had induced currents in every length of wire on the planet. Power lines had become antennas for destruction, channeling billions of watts of induced electricity into a grid designed for controlled flow. Transformers had exploded from coast to coast. The silicon chips that ran everything—everything—had been burned out by electromagnetic pulse and radiation surge. There was no fix for this. You couldn't just flip a breaker and wait. The machines themselves were dead, their microscopic circuits permanently fused.</w:t>
      </w:r>
    </w:p>
    <w:p w14:paraId="51258325" w14:textId="77777777" w:rsidR="00FB53C0" w:rsidRDefault="00000000">
      <w:r>
        <w:t>Sarah remembered something then—a fragment from the night before. She'd gotten up around 2 AM to use the bathroom and noticed an odd light through the window. Too tired to investigate, she'd gone back to sleep.</w:t>
      </w:r>
    </w:p>
    <w:p w14:paraId="2724F610" w14:textId="77777777" w:rsidR="00FB53C0" w:rsidRDefault="00000000">
      <w:r>
        <w:t>"The lights," she said. "There were strange lights in the sky last night."</w:t>
      </w:r>
    </w:p>
    <w:p w14:paraId="50009290" w14:textId="77777777" w:rsidR="00FB53C0" w:rsidRDefault="00000000">
      <w:r>
        <w:t>Frank nodded slowly. "My boy saw them. Said the sky was green and red, like the northern lights. Took some videos on his phone." He laughed bitterly. "Well, he did."</w:t>
      </w:r>
    </w:p>
    <w:p w14:paraId="4103747B" w14:textId="77777777" w:rsidR="00FB53C0" w:rsidRDefault="00000000">
      <w:r>
        <w:t>Tom looked at his wife, and in that moment, thirty-five years of shared experience passed between them in a glance. The camping trips. The power outages during storms. The pandemic, when they'd learned to ration and wait and make do.</w:t>
      </w:r>
    </w:p>
    <w:p w14:paraId="3C98682D" w14:textId="77777777" w:rsidR="00FB53C0" w:rsidRDefault="00000000">
      <w:r>
        <w:t>"We need to check on the kids," Sarah said.</w:t>
      </w:r>
    </w:p>
    <w:p w14:paraId="3DE169DA" w14:textId="77777777" w:rsidR="00FB53C0" w:rsidRDefault="00000000">
      <w:r>
        <w:t>Their children—now adults—were scattered. Emily in California, Michael in Colorado, Jessica just two hours away in Chicago. Two hours by car.</w:t>
      </w:r>
    </w:p>
    <w:p w14:paraId="0BA6B26E" w14:textId="77777777" w:rsidR="00FB53C0" w:rsidRDefault="00000000">
      <w:r>
        <w:t>An eternity on foot.</w:t>
      </w:r>
    </w:p>
    <w:p w14:paraId="1517DE76" w14:textId="4BDD2706" w:rsidR="00FB53C0" w:rsidRDefault="00FB53C0"/>
    <w:p w14:paraId="4FBE06B2" w14:textId="77777777" w:rsidR="00FB53C0" w:rsidRDefault="00000000">
      <w:pPr>
        <w:pStyle w:val="Heading3"/>
      </w:pPr>
      <w:bookmarkStart w:id="4" w:name="_Toc221365842"/>
      <w:r>
        <w:t>The Scientist</w:t>
      </w:r>
      <w:bookmarkEnd w:id="4"/>
    </w:p>
    <w:p w14:paraId="4813AC7C" w14:textId="77777777" w:rsidR="00FB53C0" w:rsidRDefault="00000000">
      <w:r>
        <w:t>&gt; *From the personal journal of Dr. Maya Chen-Washington. Entry dated October 2030.*</w:t>
      </w:r>
    </w:p>
    <w:p w14:paraId="35CCF860" w14:textId="77777777" w:rsidR="00FB53C0" w:rsidRDefault="00000000">
      <w:r>
        <w:t>&gt;</w:t>
      </w:r>
    </w:p>
    <w:p w14:paraId="136140DC" w14:textId="77777777" w:rsidR="00FB53C0" w:rsidRDefault="00000000">
      <w:r>
        <w:t>&gt; *"We lived in a glass house built on a foundation of lightning. We knew the storm was coming. We had the models. We had the history. But knowing it in your head is different from seeing the sky catch fire."*</w:t>
      </w:r>
    </w:p>
    <w:p w14:paraId="1502046D" w14:textId="77777777" w:rsidR="00FB53C0" w:rsidRDefault="00000000">
      <w:r>
        <w:t>**September 1, 2027 — 11:55 PM EST**</w:t>
      </w:r>
    </w:p>
    <w:p w14:paraId="09708E89" w14:textId="77777777" w:rsidR="00FB53C0" w:rsidRDefault="00000000">
      <w:r>
        <w:t>Dr. Maya Chen had not slept.</w:t>
      </w:r>
    </w:p>
    <w:p w14:paraId="3E18D571" w14:textId="77777777" w:rsidR="00FB53C0" w:rsidRDefault="00000000">
      <w:r>
        <w:t>She had spent the night in her basement, the place she'd prepared for exactly this scenario—much to the amusement of her colleagues, who had called her "Doomsday Maya" behind her back. Bottled water. Canned food. A hand-crank radio that received nothing but static now. A generator that wouldn't start because the solar event had been so powerful it had fried even circuits that weren't connected to the grid.</w:t>
      </w:r>
    </w:p>
    <w:p w14:paraId="59C12851" w14:textId="77777777" w:rsidR="00FB53C0" w:rsidRDefault="00000000">
      <w:r>
        <w:t>That last part she hadn't anticipated. The Carrington Event of 1859 had set telegraph wires on fire, but the world had run on steam and muscle then. The models had suggested that a modern equivalent would destroy the power grid, fry exposed electronics, create massive transformer explosions across every continent.</w:t>
      </w:r>
    </w:p>
    <w:p w14:paraId="62348437" w14:textId="77777777" w:rsidR="00FB53C0" w:rsidRDefault="00000000">
      <w:r>
        <w:t>But this was worse. Far worse.</w:t>
      </w:r>
    </w:p>
    <w:p w14:paraId="13C11530" w14:textId="77777777" w:rsidR="00FB53C0" w:rsidRDefault="00000000">
      <w:r>
        <w:t>The CME that hit Earth on September 2, 2027, wasn't just a Carrington-level event. It was the kind of solar storm that happened once every thousand years. The kind that geological records hinted at but no living human had ever witnessed. The geomagnetic disturbance was so intense that it had induced currents in conductors everywhere—inside the Earth, in every wire, in the delicate circuits of every electronic device, shielded or not.</w:t>
      </w:r>
    </w:p>
    <w:p w14:paraId="715698CB" w14:textId="77777777" w:rsidR="00FB53C0" w:rsidRDefault="00000000">
      <w:r>
        <w:t>She had spent the sleepless night doing the calculations in her head, and the numbers were catastrophic. A billion tons of magnetized plasma, traveling at nearly one percent the speed of light, had slammed into Earth's magnetic field and compressed it like a fist crushing a soap bubble. The resulting geomagnetic storm had induced electric currents in every conductor on the planet—power lines, phone cables, even the wiring inside walls. Transformers across the globe had exploded simultaneously, their copper windings turned into weapons by the very physics they relied on.</w:t>
      </w:r>
    </w:p>
    <w:p w14:paraId="22309317" w14:textId="77777777" w:rsidR="00FB53C0" w:rsidRDefault="00000000">
      <w:r>
        <w:t>But that was only half the story—the half everyone had predicted.</w:t>
      </w:r>
    </w:p>
    <w:p w14:paraId="3C87B00C" w14:textId="77777777" w:rsidR="00FB53C0" w:rsidRDefault="00000000">
      <w:r>
        <w:t xml:space="preserve">The truly devastating part was what happened to the semiconductors. Modern electronics relied on transistors measured in nanometers—structures so small that a single energetic particle could flip a bit, corrupt a memory cell, fuse a junction. The storm had bombarded </w:t>
      </w:r>
      <w:r>
        <w:lastRenderedPageBreak/>
        <w:t>every chip on Earth with a radiation flux a thousand times beyond what they were designed to survive. Not just overwhelmed—physically destroyed. The delicate microscopic pathways etched into silicon had been burned out like fuses, their electrons ripped free and scattered by the electromagnetic onslaught.</w:t>
      </w:r>
    </w:p>
    <w:p w14:paraId="3C799C45" w14:textId="77777777" w:rsidR="00FB53C0" w:rsidRDefault="00000000">
      <w:r>
        <w:t>This was why shielded electronics had failed. This was why backup systems had died. This was why even devices sitting disconnected in drawers and closets were now paperweights. The radiation had passed through walls, through Faraday cages, through military-grade hardening. It had been too intense, too sustained. The X-ray and gamma-ray burst accompanying the CME had ionized the upper atmosphere for hours, creating currents that coupled into everything, everywhere.</w:t>
      </w:r>
    </w:p>
    <w:p w14:paraId="206CC9BA" w14:textId="77777777" w:rsidR="00FB53C0" w:rsidRDefault="00000000">
      <w:r>
        <w:t>Cars had stopped working because their engine control units—dozens of microprocessors per vehicle—were fried beyond repair. Planes had fallen from the sky, their fly-by-wire systems dead, their pilots suddenly commanding nothing but dead weight. Hospitals had lost not just power but the ability to ever restore it; MRI machines, CT scanners, even simple digital thermometers were now archaeological artifacts of a dead civilization.</w:t>
      </w:r>
    </w:p>
    <w:p w14:paraId="0883A310" w14:textId="77777777" w:rsidR="00FB53C0" w:rsidRDefault="00000000">
      <w:r>
        <w:t>The supply chain for microchips—already strained by decades of consolidation—had been obliterated. The factories in Taiwan, South Korea, and China that produced 90% of the world's semiconductors had been destroyed along with everything else. Even if they hadn't been, the precision equipment needed to manufacture new chips was itself full of chips. It was turtles all the way down. To rebuild would require rebuilding, which would require rebuilding first.</w:t>
      </w:r>
    </w:p>
    <w:p w14:paraId="3D136305" w14:textId="77777777" w:rsidR="00FB53C0" w:rsidRDefault="00000000">
      <w:r>
        <w:t>Maya had stepped outside at first light to find a world that looked deceptively normal. Trees swayed. Clouds drifted. But the smoke rising in the distance—from transformer stations, from buildings with electrical fires—told a different story.</w:t>
      </w:r>
    </w:p>
    <w:p w14:paraId="2BCA983A" w14:textId="77777777" w:rsidR="00FB53C0" w:rsidRDefault="00000000">
      <w:r>
        <w:t>A neighbor she vaguely recognized stumbled toward her. Middle-aged man, still in his sleep clothes, face twisted in a kind of bewildered anguish.</w:t>
      </w:r>
    </w:p>
    <w:p w14:paraId="163EA1A5" w14:textId="77777777" w:rsidR="00FB53C0" w:rsidRDefault="00000000">
      <w:r>
        <w:t>"Do you know what's happening? My wife—her pacemaker—she—"</w:t>
      </w:r>
    </w:p>
    <w:p w14:paraId="7BCBEFBC" w14:textId="77777777" w:rsidR="00FB53C0" w:rsidRDefault="00000000">
      <w:r>
        <w:t>Maya felt the ground tilt beneath her feet. Of course. Pacemakers. Insulin pumps. Ventilators in hospitals. Every person whose life depended on a tiny electrical device—</w:t>
      </w:r>
    </w:p>
    <w:p w14:paraId="59B8F35C" w14:textId="77777777" w:rsidR="00FB53C0" w:rsidRDefault="00000000">
      <w:r>
        <w:t>"I'm sorry," she said, and she meant it for everything. For all of it. For not shouting louder, for not making people listen, for not finding a way to prepare a civilization for something it was culturally incapable of comprehending.</w:t>
      </w:r>
    </w:p>
    <w:p w14:paraId="275CF833" w14:textId="77777777" w:rsidR="00FB53C0" w:rsidRDefault="00000000">
      <w:r>
        <w:t>"Do you know what's happening?" he asked again.</w:t>
      </w:r>
    </w:p>
    <w:p w14:paraId="34AA85F5" w14:textId="77777777" w:rsidR="00FB53C0" w:rsidRDefault="00000000">
      <w:r>
        <w:t>Maya looked at the sky, still faintly tinged with auroral color even in daylight.</w:t>
      </w:r>
    </w:p>
    <w:p w14:paraId="0CE1E225" w14:textId="77777777" w:rsidR="00FB53C0" w:rsidRDefault="00000000">
      <w:r>
        <w:lastRenderedPageBreak/>
        <w:t>"The sun," she said. "A solar storm hit us last night. The biggest in recorded history. Everything electronic—transformers, cars, phones, computers—everything is fried. The power grid is gone. Not damaged. Gone."</w:t>
      </w:r>
    </w:p>
    <w:p w14:paraId="50AD6C9F" w14:textId="77777777" w:rsidR="00FB53C0" w:rsidRDefault="00000000">
      <w:r>
        <w:t>"When will it come back?"</w:t>
      </w:r>
    </w:p>
    <w:p w14:paraId="282CFF08" w14:textId="77777777" w:rsidR="00FB53C0" w:rsidRDefault="00000000">
      <w:r>
        <w:t>She wanted to lie. She wanted to offer hope. That's what you were supposed to do in moments like these.</w:t>
      </w:r>
    </w:p>
    <w:p w14:paraId="6140A5A1" w14:textId="77777777" w:rsidR="00FB53C0" w:rsidRDefault="00000000">
      <w:r>
        <w:t>"Years," she said. "Maybe decades. The infrastructure to rebuild... it depends on things that don't exist anymore. Manufacturing. Transportation. Global supply chains." She paused. "I'm sorry. I'm so sorry."</w:t>
      </w:r>
    </w:p>
    <w:p w14:paraId="081EF585" w14:textId="77777777" w:rsidR="00FB53C0" w:rsidRDefault="00000000">
      <w:r>
        <w:t>The man stared at her, and she watched the understanding seep into his face like water into sand. Not understanding of the technical details—understanding of what it meant. What it really meant.</w:t>
      </w:r>
    </w:p>
    <w:p w14:paraId="26BDB59A" w14:textId="77777777" w:rsidR="00FB53C0" w:rsidRDefault="00000000">
      <w:r>
        <w:t>"My wife," he said again.</w:t>
      </w:r>
    </w:p>
    <w:p w14:paraId="56EC96F5" w14:textId="77777777" w:rsidR="00FB53C0" w:rsidRDefault="00000000">
      <w:r>
        <w:t>"I'm sorry."</w:t>
      </w:r>
    </w:p>
    <w:p w14:paraId="4D680FD1" w14:textId="77777777" w:rsidR="00FB53C0" w:rsidRDefault="00000000">
      <w:r>
        <w:t>He walked away, directionless, a ghost before he became one.</w:t>
      </w:r>
    </w:p>
    <w:p w14:paraId="2C33A476" w14:textId="77777777" w:rsidR="00FB53C0" w:rsidRDefault="00000000">
      <w:r>
        <w:t>Maya went back inside to check her supplies. To make plans. To do what scientists do in the face of catastrophe—observe, analyze, adapt.</w:t>
      </w:r>
    </w:p>
    <w:p w14:paraId="54390D0C" w14:textId="77777777" w:rsidR="00FB53C0" w:rsidRDefault="00000000">
      <w:r>
        <w:t>Behind her, the world began to unravel.</w:t>
      </w:r>
    </w:p>
    <w:p w14:paraId="2BB65875" w14:textId="77777777" w:rsidR="00FB53C0" w:rsidRDefault="00000000">
      <w:r>
        <w:br w:type="page"/>
      </w:r>
    </w:p>
    <w:p w14:paraId="0D6C44D8" w14:textId="77777777" w:rsidR="00FB53C0" w:rsidRDefault="00000000">
      <w:pPr>
        <w:pStyle w:val="Heading3"/>
      </w:pPr>
      <w:bookmarkStart w:id="5" w:name="_Toc221365843"/>
      <w:r>
        <w:lastRenderedPageBreak/>
        <w:t>Day After in Chicago</w:t>
      </w:r>
      <w:bookmarkEnd w:id="5"/>
    </w:p>
    <w:p w14:paraId="0D99B8C3" w14:textId="77777777" w:rsidR="00FB53C0" w:rsidRDefault="00000000">
      <w:r>
        <w:t>&gt; *FINAL TRANSMISSION LOG: WBBM NEWSRADIO 780 AM, CHICAGO. SEPTEMBER 2, 2027, 00:14 CST.*</w:t>
      </w:r>
    </w:p>
    <w:p w14:paraId="5D51BD59" w14:textId="77777777" w:rsidR="00FB53C0" w:rsidRDefault="00000000">
      <w:r>
        <w:t>&gt;</w:t>
      </w:r>
    </w:p>
    <w:p w14:paraId="23D9D521" w14:textId="77777777" w:rsidR="00FB53C0" w:rsidRDefault="00000000">
      <w:r>
        <w:t>&gt; *"We are receiving reports of... [static] ...power grid fluctuations across the Midwest... [static] ...FAA has grounded all... [static] ...if you can hear this, stay... [SIGNAL TERMINATED]"*</w:t>
      </w:r>
    </w:p>
    <w:p w14:paraId="76D205A3" w14:textId="77777777" w:rsidR="00FB53C0" w:rsidRDefault="00000000">
      <w:r>
        <w:t>**September 2, 2027 — 10:00 AM CST**</w:t>
      </w:r>
    </w:p>
    <w:p w14:paraId="722F3652" w14:textId="77777777" w:rsidR="00FB53C0" w:rsidRDefault="00000000">
      <w:r>
        <w:t>Jessica Mitchell had been awake for four hours, and she had already seen three fistfights.</w:t>
      </w:r>
    </w:p>
    <w:p w14:paraId="1843EE96" w14:textId="77777777" w:rsidR="00FB53C0" w:rsidRDefault="00000000">
      <w:r>
        <w:t>The first was at the convenience store on her block, where two men had fought over the last case of bottled water until one lay bleeding on the linoleum and the other limped away with his prize. The second was at the apartment complex next door, where a woman had tried to siphon gas from a car—not that it would help, but people hadn't figured that out yet—and the owner had caught her. The third was political, of a sort: two neighbors arguing about whether this was a terrorist attack, a foreign military strike, or the rapture.</w:t>
      </w:r>
    </w:p>
    <w:p w14:paraId="0124C1A5" w14:textId="77777777" w:rsidR="00FB53C0" w:rsidRDefault="00000000">
      <w:r>
        <w:t>Jessica sat on her fire escape, four stories above the street, and watched the city she loved begin to eat itself.</w:t>
      </w:r>
    </w:p>
    <w:p w14:paraId="7A257F8D" w14:textId="77777777" w:rsidR="00FB53C0" w:rsidRDefault="00000000">
      <w:r>
        <w:t>She was twenty-eight years old, single, a project manager at a tech startup that no longer existed in any meaningful sense. Her apartment was a carefully curated space—mid-century modern furniture, succulents in geometric planters, smart speakers in every room. Every convenience of modern urban life.</w:t>
      </w:r>
    </w:p>
    <w:p w14:paraId="0B9B2F4D" w14:textId="77777777" w:rsidR="00FB53C0" w:rsidRDefault="00000000">
      <w:r>
        <w:t>None of it mattered now.</w:t>
      </w:r>
    </w:p>
    <w:p w14:paraId="5B724B34" w14:textId="77777777" w:rsidR="00FB53C0" w:rsidRDefault="00000000">
      <w:r>
        <w:t>Her phone was dead. Her laptop was dead. The electric stovetop wouldn't light. The refrigerator was already warming, the ice cream pooling in its container. She had a case of LaCroix, half a jar of peanut butter, some crackers, and an emergency bottle of wine she'd been saving for a particularly bad day.</w:t>
      </w:r>
    </w:p>
    <w:p w14:paraId="4ABBE680" w14:textId="77777777" w:rsidR="00FB53C0" w:rsidRDefault="00000000">
      <w:r>
        <w:t>This qualified.</w:t>
      </w:r>
    </w:p>
    <w:p w14:paraId="2586A9D3" w14:textId="77777777" w:rsidR="00FB53C0" w:rsidRDefault="00000000">
      <w:r>
        <w:t>Through the fire escape's wrought iron, she could see the evidence of annihilation. A commercial airliner had come down somewhere to the west—she had seen the smoke plume at dawn, heard the distant thunder of impact that had shaken her windows. Along Lake Shore Drive, cars sat frozen in place like toys abandoned by a giant child, some with doors hanging open where drivers had fled, others with crumpled hoods where they had rear-ended the vehicles ahead when every engine had stopped simultaneously.</w:t>
      </w:r>
    </w:p>
    <w:p w14:paraId="3A2DB7A7" w14:textId="77777777" w:rsidR="00FB53C0" w:rsidRDefault="00000000">
      <w:r>
        <w:t xml:space="preserve">The city's transformers had exploded during the night. She had heard them—deep, resonant booms that rolled across the city like distant artillery. From her window, she could see one </w:t>
      </w:r>
      <w:r>
        <w:lastRenderedPageBreak/>
        <w:t>now: a blackened metal skeleton surrounded by char, its oil still burning sluggishly, sending greasy smoke into the morning air. There were dozens more like it across Chicago. Hundreds across Illinois. Thousands across the world. Every transformer that connected power plants to the grid had become a bomb when the geomagnetic currents flooded through them.</w:t>
      </w:r>
    </w:p>
    <w:p w14:paraId="06EB5DC2" w14:textId="77777777" w:rsidR="00FB53C0" w:rsidRDefault="00000000">
      <w:r>
        <w:t>And even if you rebuilt the transformers—a process that took months for a single unit, that required factories and supply chains and trucks and computers, all of which no longer existed—there was nothing to connect them to. The power plants themselves were dead. Nuclear reactors had scrammed automatically, their digital control systems fried, their cooling pumps frozen. Coal plants had shut down when their computerized systems failed. Natural gas turbines, hydroelectric generators, solar farms with their smart inverters—all dead. The entire electrical infrastructure of human civilization, built over a hundred and fifty years, had been erased in a single night.</w:t>
      </w:r>
    </w:p>
    <w:p w14:paraId="0E789806" w14:textId="77777777" w:rsidR="00FB53C0" w:rsidRDefault="00000000">
      <w:r>
        <w:t>She picked up her phone again. The fourth time in ten minutes. The screen remained dark, but her thumb still swiped across it, a reflex deeper than thought. She felt a phantom vibration against her thigh—the ghost of a notification that would never come. Her brain, trained by ten thousand dopamine hits, kept reaching for a fix that no longer existed.</w:t>
      </w:r>
    </w:p>
    <w:p w14:paraId="436CC8AA" w14:textId="77777777" w:rsidR="00FB53C0" w:rsidRDefault="00000000">
      <w:r>
        <w:t>She set the phone down. Picked it up again. Put it in the drawer. Took it out.</w:t>
      </w:r>
    </w:p>
    <w:p w14:paraId="3F5AFB39" w14:textId="77777777" w:rsidR="00FB53C0" w:rsidRDefault="00000000">
      <w:r>
        <w:t>"Stop," she said out loud. Her voice sounded strange in the silent apartment. When was the last time she'd been in true silence? No background music. No podcast. No Netflix. No hum of appliances. Just... nothing.</w:t>
      </w:r>
    </w:p>
    <w:p w14:paraId="20648EE7" w14:textId="77777777" w:rsidR="00FB53C0" w:rsidRDefault="00000000">
      <w:r>
        <w:t>The nothing was unbearable.</w:t>
      </w:r>
    </w:p>
    <w:p w14:paraId="4CCAFB8D" w14:textId="77777777" w:rsidR="00FB53C0" w:rsidRDefault="00000000">
      <w:r>
        <w:t>She tried to read a book—an actual paper book, a novel she'd bought years ago and never opened. The words swam. Her eyes kept drifting to the corner of the page, looking for hyperlinks that weren't there. After three paragraphs, she realized she hadn't absorbed a single sentence. Her brain kept waiting for the dopamine hit of a new notification, a new like, a new message.</w:t>
      </w:r>
    </w:p>
    <w:p w14:paraId="22211C94" w14:textId="77777777" w:rsidR="00FB53C0" w:rsidRDefault="00000000">
      <w:r>
        <w:t>Nothing came.</w:t>
      </w:r>
    </w:p>
    <w:p w14:paraId="6B5210C3" w14:textId="77777777" w:rsidR="00FB53C0" w:rsidRDefault="00000000">
      <w:r>
        <w:t>She stood up. Sat down. Stood up again. Walked to the window. Walked back. Her hands didn't know what to do with themselves. For as long as she could remember, her hands had always held something—a phone, a laptop, a tablet. Now they hung at her sides, useless appendages, fingers twitching with the memory of scrolling.</w:t>
      </w:r>
    </w:p>
    <w:p w14:paraId="4659EF1E" w14:textId="77777777" w:rsidR="00FB53C0" w:rsidRDefault="00000000">
      <w:r>
        <w:t>She found herself sitting in front of her laptop, staring at the blank screen. She knew it was dead. She had confirmed this a dozen times. But she sat there anyway, frozen, because she didn't know what else to do. The screen had always told her what to do next. The screen had always filled the silence. The screen had always provided the next task, the next distraction, the next tiny hit of engagement.</w:t>
      </w:r>
    </w:p>
    <w:p w14:paraId="0337297E" w14:textId="77777777" w:rsidR="00FB53C0" w:rsidRDefault="00000000">
      <w:r>
        <w:lastRenderedPageBreak/>
        <w:t>Without it, she was just... a person. Sitting in a room. With nothing but her own thoughts.</w:t>
      </w:r>
    </w:p>
    <w:p w14:paraId="763F8735" w14:textId="77777777" w:rsidR="00FB53C0" w:rsidRDefault="00000000">
      <w:r>
        <w:t>The thoughts were not pleasant company.</w:t>
      </w:r>
    </w:p>
    <w:p w14:paraId="7E33048C" w14:textId="77777777" w:rsidR="00FB53C0" w:rsidRDefault="00000000">
      <w:r>
        <w:t>How many hours had she spent, really spent, in her own unmediated mind? Not listening to a podcast. Not scrolling social media. Not watching something in the background while doing something else. When was the last time she had been truly, completely present in a moment without digital augmentation?</w:t>
      </w:r>
    </w:p>
    <w:p w14:paraId="06426F37" w14:textId="77777777" w:rsidR="00FB53C0" w:rsidRDefault="00000000">
      <w:r>
        <w:t>She couldn't remember. Maybe childhood. Maybe never.</w:t>
      </w:r>
    </w:p>
    <w:p w14:paraId="3DB14A4D" w14:textId="77777777" w:rsidR="00FB53C0" w:rsidRDefault="00000000">
      <w:r>
        <w:t>Her leg bounced. Her jaw clenched. Somewhere deep in her brain, addiction circuits fired uselessly, demanding stimulation that would never arrive. This, she realized, was withdrawal. Real withdrawal. The same as any drug. Her generation had been the test subjects for an unprecedented experiment in human neurochemistry, and the experiment had just been terminated without warning.</w:t>
      </w:r>
    </w:p>
    <w:p w14:paraId="557C4416" w14:textId="77777777" w:rsidR="00FB53C0" w:rsidRDefault="00000000">
      <w:r>
        <w:t>She thought about her parents in Indianapolis. Two hours by car. Maybe five or six days on foot, if she pushed hard, if nothing went wrong. If the roads were safe. If she could find food and water. If, if, if.</w:t>
      </w:r>
    </w:p>
    <w:p w14:paraId="1B4CF136" w14:textId="77777777" w:rsidR="00FB53C0" w:rsidRDefault="00000000">
      <w:r>
        <w:t>The smart decision was probably to stay put. Wait for authorities. Wait for help.</w:t>
      </w:r>
    </w:p>
    <w:p w14:paraId="71CE69B3" w14:textId="77777777" w:rsidR="00FB53C0" w:rsidRDefault="00000000">
      <w:r>
        <w:t>But she'd worked in tech long enough to know that "wait for the system to fix itself" was a sucker's game. Systems failed. Backups failed. Single points of failure brought down everything.</w:t>
      </w:r>
    </w:p>
    <w:p w14:paraId="16B9E400" w14:textId="77777777" w:rsidR="00FB53C0" w:rsidRDefault="00000000">
      <w:r>
        <w:t>And this—whatever this was—seemed like the mother of all single points of failure.</w:t>
      </w:r>
    </w:p>
    <w:p w14:paraId="746CA418" w14:textId="77777777" w:rsidR="00FB53C0" w:rsidRDefault="00000000">
      <w:r>
        <w:t>A scream rose from somewhere in the building. Then voices. Then running footsteps.</w:t>
      </w:r>
    </w:p>
    <w:p w14:paraId="06E03398" w14:textId="77777777" w:rsidR="00FB53C0" w:rsidRDefault="00000000">
      <w:r>
        <w:t>Jessica retreated inside her apartment and locked the door. Then she pushed her bookshelf in front of it, the one with her collection of modern literature and the framed photo of her family at Michael's wedding last year.</w:t>
      </w:r>
    </w:p>
    <w:p w14:paraId="6227FFE5" w14:textId="77777777" w:rsidR="00FB53C0" w:rsidRDefault="00000000">
      <w:r>
        <w:t>She looked at the photo. Mom and Dad. Michael and his wife Sarah (not to be confused with Mom). Emily with her girlfriend Patricia. Everyone smiling, everyone connected by invisible threads of love and obligation and shared history.</w:t>
      </w:r>
    </w:p>
    <w:p w14:paraId="3390DE71" w14:textId="77777777" w:rsidR="00FB53C0" w:rsidRDefault="00000000">
      <w:r>
        <w:t>She had never felt more alone.</w:t>
      </w:r>
    </w:p>
    <w:p w14:paraId="57B25E41" w14:textId="77777777" w:rsidR="00FB53C0" w:rsidRDefault="00000000">
      <w:r>
        <w:br w:type="page"/>
      </w:r>
    </w:p>
    <w:p w14:paraId="70D6CF35" w14:textId="77777777" w:rsidR="00FB53C0" w:rsidRDefault="00000000">
      <w:pPr>
        <w:pStyle w:val="Heading3"/>
      </w:pPr>
      <w:bookmarkStart w:id="6" w:name="_Toc221365844"/>
      <w:r>
        <w:lastRenderedPageBreak/>
        <w:t>The Doctor</w:t>
      </w:r>
      <w:bookmarkEnd w:id="6"/>
    </w:p>
    <w:p w14:paraId="7BD81E29" w14:textId="77777777" w:rsidR="00FB53C0" w:rsidRDefault="00000000">
      <w:r>
        <w:t>&gt; *Emergency Protocol Memorandum: Piedmont Hospital, Atlanta. Handwritten note found at Nurses' Station 4.*</w:t>
      </w:r>
    </w:p>
    <w:p w14:paraId="2D09F91E" w14:textId="77777777" w:rsidR="00FB53C0" w:rsidRDefault="00000000">
      <w:r>
        <w:t>&gt;</w:t>
      </w:r>
    </w:p>
    <w:p w14:paraId="72A6AEDD" w14:textId="77777777" w:rsidR="00FB53C0" w:rsidRDefault="00000000">
      <w:r>
        <w:t>&gt; *"No power. No backup generators. Ventilators are manual-only. Triage rule is now absolute: Save who you can save with hands and eyes. Ignore the machines. They are just furniture now."*</w:t>
      </w:r>
    </w:p>
    <w:p w14:paraId="7F8F529C" w14:textId="77777777" w:rsidR="00FB53C0" w:rsidRDefault="00000000">
      <w:r>
        <w:t>**September 2, 2027 — 4:00 AM EST**</w:t>
      </w:r>
    </w:p>
    <w:p w14:paraId="38613451" w14:textId="77777777" w:rsidR="00FB53C0" w:rsidRDefault="00000000">
      <w:r>
        <w:t>Dr. David Okonkwo had performed surgery by candlelight once before—during his residency in Lagos, after a generator had failed during a procedure. He had thought that would be the strangest emergency of his career.</w:t>
      </w:r>
    </w:p>
    <w:p w14:paraId="0420D4D5" w14:textId="77777777" w:rsidR="00FB53C0" w:rsidRDefault="00000000">
      <w:r>
        <w:t>He had been wrong.</w:t>
      </w:r>
    </w:p>
    <w:p w14:paraId="7A9194D7" w14:textId="77777777" w:rsidR="00FB53C0" w:rsidRDefault="00000000">
      <w:r>
        <w:t>The emergency room at Piedmont Hospital was a scene from a different century. No monitors. No ventilators. No imaging equipment. Just exhausted medical staff, dwindling supplies, and a tide of patients that hadn't stopped since dawn.</w:t>
      </w:r>
    </w:p>
    <w:p w14:paraId="3E07F56A" w14:textId="77777777" w:rsidR="00FB53C0" w:rsidRDefault="00000000">
      <w:r>
        <w:t>The first wave had been the obvious casualties: people with pacemakers that had stopped, diabetics whose insulin pumps had failed, patients on home dialysis who had no way to continue treatment. Then came the car accidents—the newer vehicles had simply stopped in the middle of highways, causing pileups and chaos. Then the fires—electrical fires from surging systems, house fires when people tried to cook over open flames indoors.</w:t>
      </w:r>
    </w:p>
    <w:p w14:paraId="525EC058" w14:textId="77777777" w:rsidR="00FB53C0" w:rsidRDefault="00000000">
      <w:r>
        <w:t>And now, a new category: violence.</w:t>
      </w:r>
    </w:p>
    <w:p w14:paraId="1805CBD5" w14:textId="77777777" w:rsidR="00FB53C0" w:rsidRDefault="00000000">
      <w:r>
        <w:t>A man on a gurney in front of David had been stabbed over a generator. The generator didn't work, of course, but the attacker hadn't known that. The man was going into shock, and David had no way to transfuse blood—the refrigeration had failed, the blood bank's inventory was already warming past the point of safety.</w:t>
      </w:r>
    </w:p>
    <w:p w14:paraId="31697861" w14:textId="77777777" w:rsidR="00FB53C0" w:rsidRDefault="00000000">
      <w:r>
        <w:t>"Pressure on the wound," he told the nurse beside him. "And pray."</w:t>
      </w:r>
    </w:p>
    <w:p w14:paraId="363BFE73" w14:textId="77777777" w:rsidR="00FB53C0" w:rsidRDefault="00000000">
      <w:r>
        <w:t>The nurse—a veteran named Gloria who had seen everything in her thirty years at Piedmont—met his eyes. They didn't pray. Not professionally. But they understood each other.</w:t>
      </w:r>
    </w:p>
    <w:p w14:paraId="369D5A1E" w14:textId="77777777" w:rsidR="00FB53C0" w:rsidRDefault="00000000">
      <w:r>
        <w:t>The hospital had perhaps a day's worth of diesel for the backup generators, which powered only the most critical areas. After that, they would be working by sunlight and candlelight. Surgeries by hand. Diagnoses by touch and intuition rather than imaging and bloodwork.</w:t>
      </w:r>
    </w:p>
    <w:p w14:paraId="4D9710A8" w14:textId="77777777" w:rsidR="00FB53C0" w:rsidRDefault="00000000">
      <w:r>
        <w:t xml:space="preserve">The full scope of the loss was almost impossible to comprehend. The MRI machines—those magnetic marvels that could peer inside human bodies—were useless, their superconducting magnets quenched, their computers dead. The CT scanners, the X-ray </w:t>
      </w:r>
      <w:r>
        <w:lastRenderedPageBreak/>
        <w:t>machines, the ultrasound equipment—all required electricity and functional circuits, and had neither. Blood chemistry analyzers that could diagnose diseases in minutes were now plastic boxes with burned-out boards. The pharmacy's refrigeration had failed; insulin was spoiling, vaccines degrading, temperature-sensitive medications becoming poison.</w:t>
      </w:r>
    </w:p>
    <w:p w14:paraId="3766DC1E" w14:textId="77777777" w:rsidR="00FB53C0" w:rsidRDefault="00000000">
      <w:r>
        <w:t>Even the simple tools had been compromised. Digital thermometers, electronic blood pressure monitors, glucometers for diabetics—every device with a microchip was dead. The hospital had a few old mercury thermometers, a couple of manual sphygmomanometers, but not nearly enough. And the knowledge of how to practice medicine without technology had largely been forgotten. Younger doctors had never learned to diagnose by percussion and auscultation alone. They had been trained to order tests, to trust machines, to follow algorithmic protocols that assumed infinite access to imaging and bloodwork.</w:t>
      </w:r>
    </w:p>
    <w:p w14:paraId="001731A3" w14:textId="77777777" w:rsidR="00FB53C0" w:rsidRDefault="00000000">
      <w:r>
        <w:t>Medicine as it had been practiced a hundred years ago—with all the limitations and mortality rates that implied.</w:t>
      </w:r>
    </w:p>
    <w:p w14:paraId="14D7D950" w14:textId="77777777" w:rsidR="00FB53C0" w:rsidRDefault="00000000">
      <w:r>
        <w:t>"Doctor Okonkwo?" A young resident, fresh from medical school, stood at his elbow. Her face was the particular shade of gray that indicated she was moments from either crying or vomiting. "There's a situation in the maternity ward."</w:t>
      </w:r>
    </w:p>
    <w:p w14:paraId="37B89427" w14:textId="77777777" w:rsidR="00FB53C0" w:rsidRDefault="00000000">
      <w:r>
        <w:t>"What kind of situation?"</w:t>
      </w:r>
    </w:p>
    <w:p w14:paraId="3F18653E" w14:textId="77777777" w:rsidR="00FB53C0" w:rsidRDefault="00000000">
      <w:r>
        <w:t>"A woman in labor. The baby is breech. And we can't—" She gestured helplessly. "We can't do a C-section. Not safely. Not without—"</w:t>
      </w:r>
    </w:p>
    <w:p w14:paraId="25F0D151" w14:textId="77777777" w:rsidR="00FB53C0" w:rsidRDefault="00000000">
      <w:r>
        <w:t>"Without anything," David finished. "I understand." He turned to Gloria. "Keep this one stable if you can. I'll be back."</w:t>
      </w:r>
    </w:p>
    <w:p w14:paraId="229AE971" w14:textId="77777777" w:rsidR="00FB53C0" w:rsidRDefault="00000000">
      <w:r>
        <w:t>He walked through the chaos of the ER, past patients on gurneys in the hallway, past families huddled against walls, past a security guard trying to maintain order with diminishing success. The walk seemed to take forever.</w:t>
      </w:r>
    </w:p>
    <w:p w14:paraId="2BFA65CD" w14:textId="77777777" w:rsidR="00FB53C0" w:rsidRDefault="00000000">
      <w:r>
        <w:t>In the maternity ward, he found Dr. Amelia Foster—the hospital's senior obstetrician—standing over a patient with terror carefully masked by professionalism.</w:t>
      </w:r>
    </w:p>
    <w:p w14:paraId="40202378" w14:textId="77777777" w:rsidR="00FB53C0" w:rsidRDefault="00000000">
      <w:r>
        <w:t>"I can attempt an external version," she said quietly. "Try to turn the baby. But if that doesn't work..."</w:t>
      </w:r>
    </w:p>
    <w:p w14:paraId="2BFD7CB3" w14:textId="77777777" w:rsidR="00FB53C0" w:rsidRDefault="00000000">
      <w:r>
        <w:t>David nodded. They both knew what "doesn't work" meant. What it had meant for most of human history, before surgical intervention became routine.</w:t>
      </w:r>
    </w:p>
    <w:p w14:paraId="36A5AB28" w14:textId="77777777" w:rsidR="00FB53C0" w:rsidRDefault="00000000">
      <w:r>
        <w:t>"Do what you can," he said. "I'll assist."</w:t>
      </w:r>
    </w:p>
    <w:p w14:paraId="0CA3E5FE" w14:textId="77777777" w:rsidR="00FB53C0" w:rsidRDefault="00000000">
      <w:r>
        <w:t>The woman on the bed—young, maybe twenty-five, her face slick with sweat—looked between them. "Is my baby going to be okay?"</w:t>
      </w:r>
    </w:p>
    <w:p w14:paraId="06BAE731" w14:textId="77777777" w:rsidR="00FB53C0" w:rsidRDefault="00000000">
      <w:r>
        <w:t>David had been trained never to lie to patients. He had also been trained to provide comfort, to maintain hope.</w:t>
      </w:r>
    </w:p>
    <w:p w14:paraId="4B43F2D4" w14:textId="77777777" w:rsidR="00FB53C0" w:rsidRDefault="00000000">
      <w:r>
        <w:lastRenderedPageBreak/>
        <w:t>Those two imperatives were, for the first time in his career, entirely irreconcilable.</w:t>
      </w:r>
    </w:p>
    <w:p w14:paraId="08C7996B" w14:textId="77777777" w:rsidR="00FB53C0" w:rsidRDefault="00000000">
      <w:r>
        <w:t>"We're going to do everything we can," he said. It was true. It was also completely inadequate.</w:t>
      </w:r>
    </w:p>
    <w:p w14:paraId="6C554EA6" w14:textId="77777777" w:rsidR="00FB53C0" w:rsidRDefault="00000000">
      <w:r>
        <w:t>The woman began to cry. Her husband held her hand and stared at the doctors with eyes that begged for reassurance.</w:t>
      </w:r>
    </w:p>
    <w:p w14:paraId="1FB719A9" w14:textId="77777777" w:rsidR="00FB53C0" w:rsidRDefault="00000000">
      <w:r>
        <w:t>They had none to give.</w:t>
      </w:r>
    </w:p>
    <w:p w14:paraId="4E603CB0" w14:textId="77777777" w:rsidR="00FB53C0" w:rsidRDefault="00000000">
      <w:r>
        <w:br w:type="page"/>
      </w:r>
    </w:p>
    <w:p w14:paraId="5D05130A" w14:textId="77777777" w:rsidR="00FB53C0" w:rsidRDefault="00000000">
      <w:pPr>
        <w:pStyle w:val="Heading3"/>
      </w:pPr>
      <w:bookmarkStart w:id="7" w:name="_Toc221365845"/>
      <w:r>
        <w:lastRenderedPageBreak/>
        <w:t>The Maximum City</w:t>
      </w:r>
      <w:bookmarkEnd w:id="7"/>
    </w:p>
    <w:p w14:paraId="26B83E13" w14:textId="77777777" w:rsidR="00FB53C0" w:rsidRDefault="00000000">
      <w:r>
        <w:t>&gt; *Excerpt from "The Silent History of Mumbai" by Arjun Sharma, published 2032.*</w:t>
      </w:r>
    </w:p>
    <w:p w14:paraId="053237C5" w14:textId="77777777" w:rsidR="00FB53C0" w:rsidRDefault="00000000">
      <w:r>
        <w:t>&gt;</w:t>
      </w:r>
    </w:p>
    <w:p w14:paraId="72924460" w14:textId="77777777" w:rsidR="00FB53C0" w:rsidRDefault="00000000">
      <w:r>
        <w:t>&gt; *"A city of twenty million people is a biological organism. It eats, it drinks, it excretes. Remove the nervous system—the electricity, the comms—and the organism goes into shock. The question was never if we would fall. It was how fast we could learn to crawl."*</w:t>
      </w:r>
    </w:p>
    <w:p w14:paraId="7055FF79" w14:textId="77777777" w:rsidR="00FB53C0" w:rsidRDefault="00000000">
      <w:r>
        <w:t>**September 2, 2027 — 6:00 PM IST** (Mumbai, India)**</w:t>
      </w:r>
    </w:p>
    <w:p w14:paraId="2E36B4AD" w14:textId="77777777" w:rsidR="00FB53C0" w:rsidRDefault="00000000">
      <w:r>
        <w:t>Arjun Sharma had grown up hearing his grandmother's stories about the blackouts of the 1970s. About oil lamps and ration cards, about a city that had learned to function in darkness. He had thought those were tales from another era, relics of a time before India became a global technology powerhouse.</w:t>
      </w:r>
    </w:p>
    <w:p w14:paraId="03BE2419" w14:textId="77777777" w:rsidR="00FB53C0" w:rsidRDefault="00000000">
      <w:r>
        <w:t>Now, standing on the balcony of his Bandra apartment, watching twenty-one million people discover that their smartphones were worthless rectangles of glass, he understood. History was never as distant as it seemed.</w:t>
      </w:r>
    </w:p>
    <w:p w14:paraId="307B7EFE" w14:textId="77777777" w:rsidR="00FB53C0" w:rsidRDefault="00000000">
      <w:r>
        <w:t>Mumbai—the Maximum City, the city that never slept, the financial heart of a nation of 1.4 billion people—had stopped.</w:t>
      </w:r>
    </w:p>
    <w:p w14:paraId="0CC39AB0" w14:textId="77777777" w:rsidR="00FB53C0" w:rsidRDefault="00000000">
      <w:r>
        <w:t>Arjun was thirty-four years old, a software architect at a fintech startup in Lower Parel. He had spent the last decade building systems, writing code, believing in the inevitability of digital progress. His parents still lived in Pune. His sister was in Bangalore. His entire life was connected by fiber optic cables and satellite signals that no longer existed.</w:t>
      </w:r>
    </w:p>
    <w:p w14:paraId="4711FF32" w14:textId="77777777" w:rsidR="00FB53C0" w:rsidRDefault="00000000">
      <w:r>
        <w:t>The morning had started strangely. He had woken to silence—no notification sounds, no WhatsApp messages, no Twitter trending topics. His iPhone was dead. His laptop was dead. The broadband router's lights were all dark. He had assumed it was a power cut—loadshedding happened, even in Mumbai Suburban—and had walked to the window to check if the neighbors had electricity.</w:t>
      </w:r>
    </w:p>
    <w:p w14:paraId="1877EFEB" w14:textId="77777777" w:rsidR="00FB53C0" w:rsidRDefault="00000000">
      <w:r>
        <w:t>What he saw made no sense. The entire Mumbai skyline, from Worli Sea Face to the distant towers of Nariman Point, was dark. No lights. No movement. No life.</w:t>
      </w:r>
    </w:p>
    <w:p w14:paraId="4C3BBA2D" w14:textId="77777777" w:rsidR="00FB53C0" w:rsidRDefault="00000000">
      <w:r>
        <w:t>By afternoon, the rumors had started spreading. People gathered in the streets, sharing fragments of information that traveled mouth to mouth like in ancient times. Some said it was a Pakistani attack. Some said it was Chinese. The Shiv Sena supporters blamed the central government. The BJP supporters blamed the opposition. Everyone blamed someone.</w:t>
      </w:r>
    </w:p>
    <w:p w14:paraId="2A6225D8" w14:textId="77777777" w:rsidR="00FB53C0" w:rsidRDefault="00000000">
      <w:r>
        <w:t>But Arjun, who read science blogs and followed space weather enthusiasts on Twitter (when Twitter existed), had seen the sky the night before. The impossible aurora stretching across the Indian Ocean, visible from a latitude that should never see such things.</w:t>
      </w:r>
    </w:p>
    <w:p w14:paraId="12528C9D" w14:textId="77777777" w:rsidR="00FB53C0" w:rsidRDefault="00000000">
      <w:r>
        <w:lastRenderedPageBreak/>
        <w:t>He knew. He had always known this was theoretically possible. He just hadn't believed it would happen in his lifetime.</w:t>
      </w:r>
    </w:p>
    <w:p w14:paraId="03E91EE8" w14:textId="77777777" w:rsidR="00FB53C0" w:rsidRDefault="00000000">
      <w:r>
        <w:t>In his mind, he assembled the pieces of the catastrophe like a software architect debugging a failed system. Mumbai's water supply relied on pumping stations—electric pumping stations that no longer worked. Without power, the upper floors of high-rises would run dry within hours. Without water treatment, sewage would back up. Without refrigeration, food would spoil. The supply chain that fed twenty million people depended on trucks, on computers, on communication networks. All dead.</w:t>
      </w:r>
    </w:p>
    <w:p w14:paraId="215362C8" w14:textId="77777777" w:rsidR="00FB53C0" w:rsidRDefault="00000000">
      <w:r>
        <w:t>The hospitals would be the first to fall. He thought of Lilavati, of Hinduja, of the massive government hospitals that served millions. Every ventilator, every dialysis machine, every ICU monitor was now scrap metal. The medications that required cold storage—insulin, vaccines, biologics—were already degrading. The blood banks were warming. People on life support had already died in their beds, their machines silent around them.</w:t>
      </w:r>
    </w:p>
    <w:p w14:paraId="1701447D" w14:textId="77777777" w:rsidR="00FB53C0" w:rsidRDefault="00000000">
      <w:r>
        <w:t>The financial system—the one Arjun had spent a decade building—had evaporated completely. Not crashed. Not bankrupt. Simply gone. The billions of transactions he had helped process, the trillions of rupees in digital wealth, existed now only as magnetic patterns on hard drives that would never spin again. The stock exchange was a museum. The banks were tombs. Money itself had become an abstraction with no concrete reality.</w:t>
      </w:r>
    </w:p>
    <w:p w14:paraId="26AD1ADF" w14:textId="77777777" w:rsidR="00FB53C0" w:rsidRDefault="00000000">
      <w:r>
        <w:t>And this wasn't just Mumbai. This was the entire world.</w:t>
      </w:r>
    </w:p>
    <w:p w14:paraId="59EC9DF9" w14:textId="77777777" w:rsidR="00FB53C0" w:rsidRDefault="00000000">
      <w:r>
        <w:t>From what he had gathered through the fragmentary rumors spreading mouth-to-mouth, the destruction was truly global. Europe, America, China, Africa—all had been hit simultaneously. The International Space Station had gone silent. Satellites were falling from the sky, their orbits decaying without station-keeping. The submarine cable network that connected continents had been fried at every landing point. For the first time since the invention of the telegraph, Earth had no global communication.</w:t>
      </w:r>
    </w:p>
    <w:p w14:paraId="657545CD" w14:textId="77777777" w:rsidR="00FB53C0" w:rsidRDefault="00000000">
      <w:r>
        <w:t>"Arjun bhai!" His neighbor, Dinesh, appeared at the door. A taxi driver, normally friendly, now with fear in his eyes. "My wife is pregnant. The hospital—she was supposed to have a checkup today. But no autos, no taxis, nothing is working. What is happening?"</w:t>
      </w:r>
    </w:p>
    <w:p w14:paraId="5F03BC56" w14:textId="77777777" w:rsidR="00FB53C0" w:rsidRDefault="00000000">
      <w:r>
        <w:t>Arjun didn't have answers. He had only questions.</w:t>
      </w:r>
    </w:p>
    <w:p w14:paraId="2D5D1A8A" w14:textId="77777777" w:rsidR="00FB53C0" w:rsidRDefault="00000000">
      <w:r>
        <w:t>"Stay home," he said. "Keep her comfortable. Don't go to the hospital unless there's an emergency. The hospitals will be..." He thought of what they would be. Overwhelmed. Under-resourced. Desperate. "They'll be very busy."</w:t>
      </w:r>
    </w:p>
    <w:p w14:paraId="67CFFE2A" w14:textId="77777777" w:rsidR="00FB53C0" w:rsidRDefault="00000000">
      <w:r>
        <w:t>That night, he climbed to the terrace of his building and looked out over the darkened city. In the distance, fires burned—whether from electrical surges or human desperation, he couldn't tell. The Arabian Sea was invisible in the darkness, but he could hear it, the eternal rhythm of waves against the Bandra-Worli Sea Link.</w:t>
      </w:r>
    </w:p>
    <w:p w14:paraId="31568FE3" w14:textId="77777777" w:rsidR="00FB53C0" w:rsidRDefault="00000000">
      <w:r>
        <w:lastRenderedPageBreak/>
        <w:t>The Sea Link. That engineering marvel, that ribbon of concrete and steel connecting South Mumbai to the suburbs. Useless now, clogged with dead vehicles, its electronic toll systems silent forever.</w:t>
      </w:r>
    </w:p>
    <w:p w14:paraId="60DAD041" w14:textId="77777777" w:rsidR="00FB53C0" w:rsidRDefault="00000000">
      <w:r>
        <w:t>Arjun thought about his code. The millions of lines he had written over the years. The elegant algorithms, the clever optimizations, the systems that had processed billions of rupees in transactions. All of it—every single line—was now as meaningful as poetry written in sand.</w:t>
      </w:r>
    </w:p>
    <w:p w14:paraId="457430D1" w14:textId="77777777" w:rsidR="00FB53C0" w:rsidRDefault="00000000">
      <w:r>
        <w:t>He thought about his grandmother, who had died three years ago, who had never understood what he did for a living. "You move numbers around a screen," she had said once, not unkindly. "In my time, we made things. Real things."</w:t>
      </w:r>
    </w:p>
    <w:p w14:paraId="1581AEA6" w14:textId="77777777" w:rsidR="00FB53C0" w:rsidRDefault="00000000">
      <w:r>
        <w:t>She had been right. She had always been right.</w:t>
      </w:r>
    </w:p>
    <w:p w14:paraId="2B15DF49" w14:textId="77777777" w:rsidR="00FB53C0" w:rsidRDefault="00000000">
      <w:r>
        <w:t>He caught himself reaching for his pocket again—the eighth time since climbing up here. His hand knew the motion so well it happened without conscious thought: reach, grip, lift, swipe. But there was nothing to grip, nothing to swipe. Just dead glass and the phantom ache of a missing limb.</w:t>
      </w:r>
    </w:p>
    <w:p w14:paraId="0123CA37" w14:textId="77777777" w:rsidR="00FB53C0" w:rsidRDefault="00000000">
      <w:r>
        <w:t>All day, his mind had been restless in a way he'd never experienced. Not anxious about the crisis—well, yes, that too—but something deeper. A crawling sensation behind his eyes. A desperate need to check something, anything. His brain kept generating the urge to know: What are people saying on Twitter? What's the news? What did I miss?</w:t>
      </w:r>
    </w:p>
    <w:p w14:paraId="55115986" w14:textId="77777777" w:rsidR="00FB53C0" w:rsidRDefault="00000000">
      <w:r>
        <w:t>Nothing. You missed nothing. There is nothing to miss anymore.</w:t>
      </w:r>
    </w:p>
    <w:p w14:paraId="15A456B4" w14:textId="77777777" w:rsidR="00FB53C0" w:rsidRDefault="00000000">
      <w:r>
        <w:t>He had paced his apartment for hours, unable to sit still, unable to focus on any single task for more than a few minutes. He had started reading a book, then put it down. Started organizing his kitchen, then abandoned it. Started making a list of supplies, then found himself staring at the wall, pen frozen over paper, waiting for... what? An alert? A ping? Some external signal telling him what to do next?</w:t>
      </w:r>
    </w:p>
    <w:p w14:paraId="5C9F0158" w14:textId="77777777" w:rsidR="00FB53C0" w:rsidRDefault="00000000">
      <w:r>
        <w:t>For fifteen years, screens had structured his life. Wake up: check phone. Breakfast: scroll news. Work: stare at monitors. Lunch: watch YouTube. Evening: Netflix, Twitter, Instagram, repeat. Every moment had been filled with content, with stimulation, with the endless stream of information that had become as necessary as oxygen.</w:t>
      </w:r>
    </w:p>
    <w:p w14:paraId="5B037185" w14:textId="77777777" w:rsidR="00FB53C0" w:rsidRDefault="00000000">
      <w:r>
        <w:t>Now there was only silence. Real silence. The kind of silence humans hadn't experienced in a generation.</w:t>
      </w:r>
    </w:p>
    <w:p w14:paraId="2E26F261" w14:textId="77777777" w:rsidR="00FB53C0" w:rsidRDefault="00000000">
      <w:r>
        <w:t>It felt like drowning in reverse—too much air, too much space, too much emptiness where the noise should be.</w:t>
      </w:r>
    </w:p>
    <w:p w14:paraId="272D3EC5" w14:textId="77777777" w:rsidR="00FB53C0" w:rsidRDefault="00000000">
      <w:r>
        <w:t xml:space="preserve">Somewhere in the city, someone began playing a harmonium. A bhajan, old and familiar, carried on the still night air. Other voices joined in. The song spread from building to </w:t>
      </w:r>
      <w:r>
        <w:lastRenderedPageBreak/>
        <w:t>building, terrace to terrace, a thin thread of connection in a world that had just lost all its connections.</w:t>
      </w:r>
    </w:p>
    <w:p w14:paraId="0DCDC2A4" w14:textId="77777777" w:rsidR="00FB53C0" w:rsidRDefault="00000000">
      <w:r>
        <w:t>Arjun sat down on the concrete, leaned against the water tank, and listened.</w:t>
      </w:r>
    </w:p>
    <w:p w14:paraId="29B0D476" w14:textId="77777777" w:rsidR="00FB53C0" w:rsidRDefault="00000000">
      <w:r>
        <w:t>The music required nothing from him. No likes, no shares, no comments. Just presence. Just listening. His racing mind slowly, reluctantly, began to still.</w:t>
      </w:r>
    </w:p>
    <w:p w14:paraId="7FD38642" w14:textId="77777777" w:rsidR="00FB53C0" w:rsidRDefault="00000000">
      <w:r>
        <w:t>For the first time in his adult life, he had no idea what to do next. But sitting here, listening to strangers sing across the darkness, he felt something he couldn't quite name. Not peace, not yet. But perhaps the first faint possibility of it.</w:t>
      </w:r>
    </w:p>
    <w:p w14:paraId="70D2988C" w14:textId="77777777" w:rsidR="00FB53C0" w:rsidRDefault="00000000">
      <w:r>
        <w:br w:type="page"/>
      </w:r>
    </w:p>
    <w:p w14:paraId="5A331564" w14:textId="77777777" w:rsidR="00FB53C0" w:rsidRDefault="00000000">
      <w:pPr>
        <w:pStyle w:val="Heading2"/>
      </w:pPr>
      <w:bookmarkStart w:id="8" w:name="_Toc221365846"/>
      <w:r>
        <w:lastRenderedPageBreak/>
        <w:t>Part Two: The First Week</w:t>
      </w:r>
      <w:bookmarkEnd w:id="8"/>
    </w:p>
    <w:p w14:paraId="74C871C5" w14:textId="77777777" w:rsidR="00FB53C0" w:rsidRDefault="00000000">
      <w:pPr>
        <w:pStyle w:val="Heading3"/>
      </w:pPr>
      <w:bookmarkStart w:id="9" w:name="_Toc221365847"/>
      <w:r>
        <w:t>The Walk</w:t>
      </w:r>
      <w:bookmarkEnd w:id="9"/>
    </w:p>
    <w:p w14:paraId="48C1879B" w14:textId="77777777" w:rsidR="00FB53C0" w:rsidRDefault="00000000">
      <w:r>
        <w:t>&gt; *U.S. ARMY NORTHERN COMMAND (USNORTHCOM). SITUATION REPORT #14. SEPTEMBER 5, 2027.*</w:t>
      </w:r>
    </w:p>
    <w:p w14:paraId="437C1482" w14:textId="77777777" w:rsidR="00FB53C0" w:rsidRDefault="00000000">
      <w:r>
        <w:t>&gt;</w:t>
      </w:r>
    </w:p>
    <w:p w14:paraId="0A2B98D8" w14:textId="77777777" w:rsidR="00FB53C0" w:rsidRDefault="00000000">
      <w:r>
        <w:t>&gt; *"Urban centers are non-permissive. Food riots confirmed in 84 major MSAs. Recommend engaging 'Castle Protocol': Secure key strategic reserves and abandon civilian population centers. God help them."*</w:t>
      </w:r>
    </w:p>
    <w:p w14:paraId="4593533C" w14:textId="77777777" w:rsidR="00FB53C0" w:rsidRDefault="00000000">
      <w:r>
        <w:t>**September 4, 2027 — Indiana**</w:t>
      </w:r>
    </w:p>
    <w:p w14:paraId="3FED0A8D" w14:textId="77777777" w:rsidR="00FB53C0" w:rsidRDefault="00000000">
      <w:r>
        <w:t>Jessica Mitchell had been walking for three days.</w:t>
      </w:r>
    </w:p>
    <w:p w14:paraId="03BA9054" w14:textId="77777777" w:rsidR="00FB53C0" w:rsidRDefault="00000000">
      <w:r>
        <w:t>She had left Chicago carrying a backpack full of everything she thought she'd need: water bottles, protein bars, a first aid kit, a hunting knife she'd bought impulsively during a camping phase that never materialized, a paper map of the Midwest (kept in a drawer for aesthetic purposes, never consulted), and a change of clothes.</w:t>
      </w:r>
    </w:p>
    <w:p w14:paraId="273F9679" w14:textId="77777777" w:rsidR="00FB53C0" w:rsidRDefault="00000000">
      <w:r>
        <w:t>She had learned many things in those three days.</w:t>
      </w:r>
    </w:p>
    <w:p w14:paraId="4D7C5D06" w14:textId="77777777" w:rsidR="00FB53C0" w:rsidRDefault="00000000">
      <w:r>
        <w:t>She had learned that a paper map was worth more than its weight in gold. That water was heavier than she'd imagined. That walking twenty miles a day—which had seemed reasonable in theory—was impossible on highways clogged with abandoned cars and scattered with debris and, increasingly, with less pleasant things she tried not to look at directly.</w:t>
      </w:r>
    </w:p>
    <w:p w14:paraId="37098A71" w14:textId="77777777" w:rsidR="00FB53C0" w:rsidRDefault="00000000">
      <w:r>
        <w:t>She had learned that other travelers on the road fell into categories. The dazed wanderers—people who had left urban areas with no plan, driven by instinct or panic or denial. The strategists—often former military or outdoor enthusiasts—who moved with purpose, who made her nervous because purpose could cut many ways. The families, slow-moving clusters of adults and children, vulnerable and desperate.</w:t>
      </w:r>
    </w:p>
    <w:p w14:paraId="0410F409" w14:textId="77777777" w:rsidR="00FB53C0" w:rsidRDefault="00000000">
      <w:r>
        <w:t>And the predators. She had seen them on Day Two, a group of young men outside a convenience store that had already been looted. They hadn't bothered her—there were easier targets—but she had quickened her pace and not stopped until dark.</w:t>
      </w:r>
    </w:p>
    <w:p w14:paraId="196EAEBA" w14:textId="77777777" w:rsidR="00FB53C0" w:rsidRDefault="00000000">
      <w:r>
        <w:t>On Day Three, she made a decision. She would avoid the main highways. She would stick to back roads, to residential neighborhoods, to paths through farmland. It would take longer, but she was beginning to understand that speed mattered less than survival.</w:t>
      </w:r>
    </w:p>
    <w:p w14:paraId="4631C48D" w14:textId="77777777" w:rsidR="00FB53C0" w:rsidRDefault="00000000">
      <w:r>
        <w:t>She was somewhere south of Kankakee, Illinois, when she met the farmer.</w:t>
      </w:r>
    </w:p>
    <w:p w14:paraId="7E4E2ACA" w14:textId="77777777" w:rsidR="00FB53C0" w:rsidRDefault="00000000">
      <w:r>
        <w:t>He was standing at the end of his driveway, shotgun cradled in his arms, watching her approach with the wariness that had become universal.</w:t>
      </w:r>
    </w:p>
    <w:p w14:paraId="17CC71DC" w14:textId="77777777" w:rsidR="00FB53C0" w:rsidRDefault="00000000">
      <w:r>
        <w:lastRenderedPageBreak/>
        <w:t>"Just passing through," she called out, keeping her hands visible. "Not looking for trouble."</w:t>
      </w:r>
    </w:p>
    <w:p w14:paraId="1938BCBF" w14:textId="77777777" w:rsidR="00FB53C0" w:rsidRDefault="00000000">
      <w:r>
        <w:t>"Indianapolis?"</w:t>
      </w:r>
    </w:p>
    <w:p w14:paraId="30ADAB3A" w14:textId="77777777" w:rsidR="00FB53C0" w:rsidRDefault="00000000">
      <w:r>
        <w:t>She blinked. "How did you know?"</w:t>
      </w:r>
    </w:p>
    <w:p w14:paraId="118EA09F" w14:textId="77777777" w:rsidR="00FB53C0" w:rsidRDefault="00000000">
      <w:r>
        <w:t>"You're the third today, heading that direction. People walking home to family." He lowered the shotgun slightly. It was as close to an invitation as she was likely to get. "You need water?"</w:t>
      </w:r>
    </w:p>
    <w:p w14:paraId="27B4B15B" w14:textId="77777777" w:rsidR="00FB53C0" w:rsidRDefault="00000000">
      <w:r>
        <w:t>"I—yes. Please. I can pay. I have—" What did she have? Cash that was becoming increasingly meaningless. Credit cards that were worthless plastic.</w:t>
      </w:r>
    </w:p>
    <w:p w14:paraId="5A04AF5F" w14:textId="77777777" w:rsidR="00FB53C0" w:rsidRDefault="00000000">
      <w:r>
        <w:t>"Keep your money," the farmer said. "But if you've got news from the city, I'll trade water for information."</w:t>
      </w:r>
    </w:p>
    <w:p w14:paraId="00C8BC03" w14:textId="77777777" w:rsidR="00FB53C0" w:rsidRDefault="00000000">
      <w:r>
        <w:t>She walked up the driveway. Up close, the farmer was maybe sixty, weathered face, hands that had known work. His farmhouse had a well, she would later learn—a hand-pump well, the old kind, never converted to electric.</w:t>
      </w:r>
    </w:p>
    <w:p w14:paraId="2FE1732B" w14:textId="77777777" w:rsidR="00FB53C0" w:rsidRDefault="00000000">
      <w:r>
        <w:t>He had also never bought a modern tractor.</w:t>
      </w:r>
    </w:p>
    <w:p w14:paraId="770BF550" w14:textId="77777777" w:rsidR="00FB53C0" w:rsidRDefault="00000000">
      <w:r>
        <w:t>"Name's Earl Hutchins," he said. "My wife Rebecca is inside. You're welcome to stay the night, if you want. We've got room."</w:t>
      </w:r>
    </w:p>
    <w:p w14:paraId="20CEE85A" w14:textId="77777777" w:rsidR="00FB53C0" w:rsidRDefault="00000000">
      <w:r>
        <w:t>Jessica felt something crack inside her—the armor of hypervigilance she'd been wearing since Chicago. "I'm Jessica. And... yes. Thank you. I'd like that."</w:t>
      </w:r>
    </w:p>
    <w:p w14:paraId="3CB47E2A" w14:textId="77777777" w:rsidR="00FB53C0" w:rsidRDefault="00000000">
      <w:r>
        <w:t>That night, she ate fresh vegetables from the Hutchinses' garden, cooked over a wood-burning stove that Earl's father had installed in 1963 and that Rebecca had refused to remove despite two decades of gentle lobbying.</w:t>
      </w:r>
    </w:p>
    <w:p w14:paraId="7358F74F" w14:textId="77777777" w:rsidR="00FB53C0" w:rsidRDefault="00000000">
      <w:r>
        <w:t>"I always said the old ways had value," Rebecca said, ladling bean soup into bowls. "Earl thought I was being sentimental."</w:t>
      </w:r>
    </w:p>
    <w:p w14:paraId="37147AAD" w14:textId="77777777" w:rsidR="00FB53C0" w:rsidRDefault="00000000">
      <w:r>
        <w:t>Earl shrugged. "I'm man enough to admit when I'm wrong."</w:t>
      </w:r>
    </w:p>
    <w:p w14:paraId="27B304C2" w14:textId="77777777" w:rsidR="00FB53C0" w:rsidRDefault="00000000">
      <w:r>
        <w:t>After dinner, they sat on the porch and watched the stars emerge—clearer than Jessica had ever seen them, without the light pollution of cities. The Milky Way stretched across the sky like a river of light.</w:t>
      </w:r>
    </w:p>
    <w:p w14:paraId="19CA4C03" w14:textId="77777777" w:rsidR="00FB53C0" w:rsidRDefault="00000000">
      <w:r>
        <w:t>"It's beautiful," she said.</w:t>
      </w:r>
    </w:p>
    <w:p w14:paraId="00D2D826" w14:textId="77777777" w:rsidR="00FB53C0" w:rsidRDefault="00000000">
      <w:r>
        <w:t>"It is," Earl agreed. "Everything beautiful has a cost, though. That beauty up there—it cost us everything down here."</w:t>
      </w:r>
    </w:p>
    <w:p w14:paraId="33BAE11A" w14:textId="77777777" w:rsidR="00FB53C0" w:rsidRDefault="00000000">
      <w:r>
        <w:t>Jessica nodded. She thought of her apartment in Chicago, probably already being looted. Her career, evaporated. Her carefully constructed life, dissolved.</w:t>
      </w:r>
    </w:p>
    <w:p w14:paraId="235A7E3C" w14:textId="77777777" w:rsidR="00FB53C0" w:rsidRDefault="00000000">
      <w:r>
        <w:lastRenderedPageBreak/>
        <w:t>"I'm walking to my parents," she said. "In Indianapolis. I don't know if they're okay. I don't know if the city is okay. I don't know anything."</w:t>
      </w:r>
    </w:p>
    <w:p w14:paraId="61A99654" w14:textId="77777777" w:rsidR="00FB53C0" w:rsidRDefault="00000000">
      <w:r>
        <w:t>"Not knowing is the hardest part," Rebecca said. "Worse than knowing, even when the knowing is bad."</w:t>
      </w:r>
    </w:p>
    <w:p w14:paraId="41F9047F" w14:textId="77777777" w:rsidR="00FB53C0" w:rsidRDefault="00000000">
      <w:r>
        <w:t>"Will you make it?" Earl asked. "You seem like a city girl. No offense."</w:t>
      </w:r>
    </w:p>
    <w:p w14:paraId="092E548E" w14:textId="77777777" w:rsidR="00FB53C0" w:rsidRDefault="00000000">
      <w:r>
        <w:t>"None taken. I don't know if I'll make it. But I have to try."</w:t>
      </w:r>
    </w:p>
    <w:p w14:paraId="516E8BF3" w14:textId="77777777" w:rsidR="00FB53C0" w:rsidRDefault="00000000">
      <w:r>
        <w:t>Earl was quiet for a long moment. Then he said, "I've got a bicycle in the barn. Old ten-speed, pre-electronic, been there twenty years. I'll tune it up in the morning. It'll get you there faster."</w:t>
      </w:r>
    </w:p>
    <w:p w14:paraId="18FBC43E" w14:textId="77777777" w:rsidR="00FB53C0" w:rsidRDefault="00000000">
      <w:r>
        <w:t>Jessica's eyes burned. "I can't take—"</w:t>
      </w:r>
    </w:p>
    <w:p w14:paraId="0DA445A2" w14:textId="77777777" w:rsidR="00FB53C0" w:rsidRDefault="00000000">
      <w:r>
        <w:t>"You're not taking. I'm giving. There's a difference." He looked at the stars. "We're all that's left now—just people, helping or hurting. I prefer helping."</w:t>
      </w:r>
    </w:p>
    <w:p w14:paraId="721019C9" w14:textId="77777777" w:rsidR="00FB53C0" w:rsidRDefault="00000000">
      <w:r>
        <w:t>Jessica stayed two more days, recovering her strength, learning what she could from the Hutchinses about surviving in a world that suddenly demanded survival. Then she took the bicycle and rode south.</w:t>
      </w:r>
    </w:p>
    <w:p w14:paraId="6EBA2E3A" w14:textId="77777777" w:rsidR="00FB53C0" w:rsidRDefault="00000000">
      <w:r>
        <w:t>She thought about Earl often in the weeks that followed. She wondered if he and Rebecca were still alive, still helping strangers who walked up their driveway.</w:t>
      </w:r>
    </w:p>
    <w:p w14:paraId="778C4ACC" w14:textId="77777777" w:rsidR="00FB53C0" w:rsidRDefault="00000000">
      <w:r>
        <w:t>She hoped they were. She needed to believe some bright points existed in the darkening world.</w:t>
      </w:r>
    </w:p>
    <w:p w14:paraId="5C1E6B52" w14:textId="77777777" w:rsidR="00FB53C0" w:rsidRDefault="00000000">
      <w:r>
        <w:br w:type="page"/>
      </w:r>
    </w:p>
    <w:p w14:paraId="16080255" w14:textId="77777777" w:rsidR="00FB53C0" w:rsidRDefault="00000000">
      <w:pPr>
        <w:pStyle w:val="Heading3"/>
      </w:pPr>
      <w:bookmarkStart w:id="10" w:name="_Toc221365848"/>
      <w:r>
        <w:lastRenderedPageBreak/>
        <w:t>The City Falls</w:t>
      </w:r>
      <w:bookmarkEnd w:id="10"/>
    </w:p>
    <w:p w14:paraId="4C4E2CAD" w14:textId="77777777" w:rsidR="00FB53C0" w:rsidRDefault="00000000">
      <w:r>
        <w:t>&gt; *Ham Radio Log: Operator VU2JXA (Mumbai). September 7, 2027.*</w:t>
      </w:r>
    </w:p>
    <w:p w14:paraId="6E14D2B8" w14:textId="77777777" w:rsidR="00FB53C0" w:rsidRDefault="00000000">
      <w:r>
        <w:t>&gt;</w:t>
      </w:r>
    </w:p>
    <w:p w14:paraId="2FE4CFEF" w14:textId="77777777" w:rsidR="00FB53C0" w:rsidRDefault="00000000">
      <w:r>
        <w:t>&gt; *"The fires are spreading from the slums to the high-rises. No water pressure to fight them. The irony is, the poor are surviving better than the rich. They already knew how to live without power. The towers have become ovens."*</w:t>
      </w:r>
    </w:p>
    <w:p w14:paraId="7809DDA9" w14:textId="77777777" w:rsidR="00FB53C0" w:rsidRDefault="00000000">
      <w:r>
        <w:t>**September 7, 2027 — Chicago**</w:t>
      </w:r>
    </w:p>
    <w:p w14:paraId="2D89946E" w14:textId="77777777" w:rsidR="00FB53C0" w:rsidRDefault="00000000">
      <w:r>
        <w:t>The fires started on Day Four.</w:t>
      </w:r>
    </w:p>
    <w:p w14:paraId="1210195B" w14:textId="77777777" w:rsidR="00FB53C0" w:rsidRDefault="00000000">
      <w:r>
        <w:t>Not the scattered electrical fires that had plagued the first day—those had mostly burned themselves out. These were different. These were deliberate. These were the fires of frustration and fear and fury, set by people who watched their world collapse and found destruction easier than adaptation.</w:t>
      </w:r>
    </w:p>
    <w:p w14:paraId="0EA95FEC" w14:textId="77777777" w:rsidR="00FB53C0" w:rsidRDefault="00000000">
      <w:r>
        <w:t>Marcus Washington watched from his apartment window as the building across the street went up in flames.</w:t>
      </w:r>
    </w:p>
    <w:p w14:paraId="12D1AC7D" w14:textId="77777777" w:rsidR="00FB53C0" w:rsidRDefault="00000000">
      <w:r>
        <w:t>He had been a firefighter for eighteen years. Had saved lives and lost them, watched buildings fall and rise, seen the best and worst humanity had to offer in moments of crisis.</w:t>
      </w:r>
    </w:p>
    <w:p w14:paraId="10D30364" w14:textId="77777777" w:rsidR="00FB53C0" w:rsidRDefault="00000000">
      <w:r>
        <w:t>This was the worst.</w:t>
      </w:r>
    </w:p>
    <w:p w14:paraId="0A35CDDA" w14:textId="77777777" w:rsidR="00FB53C0" w:rsidRDefault="00000000">
      <w:r>
        <w:t>The fire department—his brothers and sisters, his family—had responded to the first emergencies with characteristic courage. But the trucks that relied on modern ignition systems wouldn't start. The pumps that needed electricity to run sat silent. They had improvised, used older equipment, formed bucket brigades, done everything they could.</w:t>
      </w:r>
    </w:p>
    <w:p w14:paraId="4D26D25A" w14:textId="77777777" w:rsidR="00FB53C0" w:rsidRDefault="00000000">
      <w:r>
        <w:t>It wasn't enough. It was never going to be enough.</w:t>
      </w:r>
    </w:p>
    <w:p w14:paraId="65609C56" w14:textId="77777777" w:rsidR="00FB53C0" w:rsidRDefault="00000000">
      <w:r>
        <w:t>By Day Four, the department was in triage mode. They couldn't reach everything. They couldn't save everything. So they made choices. Hospitals first. Shelters. Critical infrastructure.</w:t>
      </w:r>
    </w:p>
    <w:p w14:paraId="465A80AF" w14:textId="77777777" w:rsidR="00FB53C0" w:rsidRDefault="00000000">
      <w:r>
        <w:t>Apartment buildings like the one burning across the street... those were on their own.</w:t>
      </w:r>
    </w:p>
    <w:p w14:paraId="19079391" w14:textId="77777777" w:rsidR="00FB53C0" w:rsidRDefault="00000000">
      <w:r>
        <w:t>Marcus watched as people streamed out of the building, some carrying belongings, some carrying children, some carrying nothing at all. He should be down there. He should be helping. But his shift had ended six hours ago, after thirty-six hours of continuous work, and his captain had ordered him home.</w:t>
      </w:r>
    </w:p>
    <w:p w14:paraId="52B4DAEC" w14:textId="77777777" w:rsidR="00FB53C0" w:rsidRDefault="00000000">
      <w:r>
        <w:t>"Rest," Captain Williams had said. "We need you functional. This isn't a sprint. This is a marathon, and it's just getting started."</w:t>
      </w:r>
    </w:p>
    <w:p w14:paraId="7F3F60E1" w14:textId="77777777" w:rsidR="00FB53C0" w:rsidRDefault="00000000">
      <w:r>
        <w:lastRenderedPageBreak/>
        <w:t>Marcus wasn't sure it was a marathon. Marathons had finish lines. This felt more like an endless fall into darkness.</w:t>
      </w:r>
    </w:p>
    <w:p w14:paraId="3D748D14" w14:textId="77777777" w:rsidR="00FB53C0" w:rsidRDefault="00000000">
      <w:r>
        <w:t>His phone sat useless on his nightstand. He had battery-powered radio that crackled mostly static, occasionally picking up fragments of amateur broadcasts—people with old equipment, ham radio operators who suddenly found themselves the center of communication networks.</w:t>
      </w:r>
    </w:p>
    <w:p w14:paraId="3B54FCFA" w14:textId="77777777" w:rsidR="00FB53C0" w:rsidRDefault="00000000">
      <w:r>
        <w:t>From what he could piece together, the situation was the same everywhere. Every city, every country. The entire global grid, fried. Satellites, gone. The International Space Station, silent—he tried not to think about the people up there, if they were still alive, if they could see the darkness spreading across Earth's night side.</w:t>
      </w:r>
    </w:p>
    <w:p w14:paraId="4679CBF3" w14:textId="77777777" w:rsidR="00FB53C0" w:rsidRDefault="00000000">
      <w:r>
        <w:t>A knock at his door. He approached carefully—trust was a endangered commodity these days—and looked through the peephole.</w:t>
      </w:r>
    </w:p>
    <w:p w14:paraId="49920DE8" w14:textId="77777777" w:rsidR="00FB53C0" w:rsidRDefault="00000000">
      <w:r>
        <w:t>Mrs. Chen from down the hall. Seventy-two years old, lived alone, originally from Taiwan. She had brought him mooncakes every Autumn Festival since he'd moved into the building.</w:t>
      </w:r>
    </w:p>
    <w:p w14:paraId="032C54F4" w14:textId="77777777" w:rsidR="00FB53C0" w:rsidRDefault="00000000">
      <w:r>
        <w:t>He opened the door. She stood there, small and dignified, holding a covered dish.</w:t>
      </w:r>
    </w:p>
    <w:p w14:paraId="56C3B5AF" w14:textId="77777777" w:rsidR="00FB53C0" w:rsidRDefault="00000000">
      <w:r>
        <w:t>"I made soup," she said. "Too much for one person. Will you share?"</w:t>
      </w:r>
    </w:p>
    <w:p w14:paraId="2D1DD863" w14:textId="77777777" w:rsidR="00FB53C0" w:rsidRDefault="00000000">
      <w:r>
        <w:t>Marcus felt something shift in his chest. "Mrs. Chen, you should be saving your food. Things are going to get—"</w:t>
      </w:r>
    </w:p>
    <w:p w14:paraId="6D032853" w14:textId="77777777" w:rsidR="00FB53C0" w:rsidRDefault="00000000">
      <w:r>
        <w:t>"I know what things will get. I survived the White Terror, then the Cultural Revolution. I know about hard times." She lifted the dish slightly. "Soup is better shared. Always."</w:t>
      </w:r>
    </w:p>
    <w:p w14:paraId="2D2EFA9B" w14:textId="77777777" w:rsidR="00FB53C0" w:rsidRDefault="00000000">
      <w:r>
        <w:t>He let her in. They ate soup together while the building across the street burned. Mrs. Chen told him about Taiwan in the 1940s, about the chaos and fear and loss. About leaving everything behind, about starting over, about surviving.</w:t>
      </w:r>
    </w:p>
    <w:p w14:paraId="7E50C8EC" w14:textId="77777777" w:rsidR="00FB53C0" w:rsidRDefault="00000000">
      <w:r>
        <w:t>"Humans are tougher than we think," she said. "We forget, in the comfortable times. We think we are soft. But the hardness is still there, underneath. You will see."</w:t>
      </w:r>
    </w:p>
    <w:p w14:paraId="7C3903E9" w14:textId="77777777" w:rsidR="00FB53C0" w:rsidRDefault="00000000">
      <w:r>
        <w:t>Marcus looked at this tiny woman who had survived more than he could imagine, who had crossed oceans and rebuilt her life multiple times, who responded to civilizational collapse by making soup.</w:t>
      </w:r>
    </w:p>
    <w:p w14:paraId="3257FD5A" w14:textId="77777777" w:rsidR="00FB53C0" w:rsidRDefault="00000000">
      <w:r>
        <w:t>"I hope you're right, Mrs. Chen."</w:t>
      </w:r>
    </w:p>
    <w:p w14:paraId="749F3B56" w14:textId="77777777" w:rsidR="00FB53C0" w:rsidRDefault="00000000">
      <w:r>
        <w:t>"I am always right," she said. "Ask my son. He will tell you."</w:t>
      </w:r>
    </w:p>
    <w:p w14:paraId="1BB443B0" w14:textId="77777777" w:rsidR="00FB53C0" w:rsidRDefault="00000000">
      <w:r>
        <w:t>A ghost of a smile touched Marcus's face. "Where is your son?"</w:t>
      </w:r>
    </w:p>
    <w:p w14:paraId="6D956A90" w14:textId="77777777" w:rsidR="00FB53C0" w:rsidRDefault="00000000">
      <w:r>
        <w:t>The lightness faded from her eyes. "San Francisco. His wife, my grandchildren... I don't know."</w:t>
      </w:r>
    </w:p>
    <w:p w14:paraId="1825F5EC" w14:textId="77777777" w:rsidR="00FB53C0" w:rsidRDefault="00000000">
      <w:r>
        <w:lastRenderedPageBreak/>
        <w:t>Marcus understood. Thousands of miles. Mountains and deserts and desperate people in between.</w:t>
      </w:r>
    </w:p>
    <w:p w14:paraId="03582FE3" w14:textId="77777777" w:rsidR="00FB53C0" w:rsidRDefault="00000000">
      <w:r>
        <w:t>"I'm sorry."</w:t>
      </w:r>
    </w:p>
    <w:p w14:paraId="6931C013" w14:textId="77777777" w:rsidR="00FB53C0" w:rsidRDefault="00000000">
      <w:r>
        <w:t>"Me too." She began collecting the dishes. "But tomorrow, I will make more soup. And the day after. We keep going. That's what humans do."</w:t>
      </w:r>
    </w:p>
    <w:p w14:paraId="34A283FA" w14:textId="77777777" w:rsidR="00FB53C0" w:rsidRDefault="00000000">
      <w:r>
        <w:t>After she left, Marcus sat in the dark and listened to the city burn. He thought about his own family—his mother in Detroit, his sister in Atlanta. He thought about the wedding he was supposed to attend next month. He thought about the future that had been a predictable trajectory and was now a blank void.</w:t>
      </w:r>
    </w:p>
    <w:p w14:paraId="59ADD6F3" w14:textId="77777777" w:rsidR="00FB53C0" w:rsidRDefault="00000000">
      <w:r>
        <w:t>Then he stood, put on his gear, and went back out into the night. There was work to do.</w:t>
      </w:r>
    </w:p>
    <w:p w14:paraId="7D1C0CE7" w14:textId="77777777" w:rsidR="00FB53C0" w:rsidRDefault="00000000">
      <w:r>
        <w:br w:type="page"/>
      </w:r>
    </w:p>
    <w:p w14:paraId="3827F7F3" w14:textId="77777777" w:rsidR="00FB53C0" w:rsidRDefault="00000000">
      <w:pPr>
        <w:pStyle w:val="Heading3"/>
      </w:pPr>
      <w:bookmarkStart w:id="11" w:name="_Toc221365849"/>
      <w:r>
        <w:lastRenderedPageBreak/>
        <w:t>The Compound</w:t>
      </w:r>
      <w:bookmarkEnd w:id="11"/>
    </w:p>
    <w:p w14:paraId="705FECAE" w14:textId="77777777" w:rsidR="00FB53C0" w:rsidRDefault="00000000">
      <w:r>
        <w:t>&gt; *Private security log, Vance Estate, Malibu Hills. September 3, 2027.*</w:t>
      </w:r>
    </w:p>
    <w:p w14:paraId="2B07D363" w14:textId="77777777" w:rsidR="00FB53C0" w:rsidRDefault="00000000">
      <w:r>
        <w:t>&gt;</w:t>
      </w:r>
    </w:p>
    <w:p w14:paraId="66454053" w14:textId="77777777" w:rsidR="00FB53C0" w:rsidRDefault="00000000">
      <w:r>
        <w:t>&gt; *"Perimeter secure. Solar array offline. Backup generators holding. Mr. Vance is in the command center. Staff headcount: 12. Supplies: 18 months minimum. External contact: None. Recommendation: Maintain lockdown until further notice."*</w:t>
      </w:r>
    </w:p>
    <w:p w14:paraId="09C1954F" w14:textId="77777777" w:rsidR="00FB53C0" w:rsidRDefault="00000000">
      <w:r>
        <w:t>**September 3, 2027 — Malibu Hills, California**</w:t>
      </w:r>
    </w:p>
    <w:p w14:paraId="6289B36A" w14:textId="77777777" w:rsidR="00FB53C0" w:rsidRDefault="00000000">
      <w:r>
        <w:t>Adrian Vance had prepared for this.</w:t>
      </w:r>
    </w:p>
    <w:p w14:paraId="57B4E0CB" w14:textId="77777777" w:rsidR="00FB53C0" w:rsidRDefault="00000000">
      <w:r>
        <w:t>He stood in the command center of his compound—a reinforced concrete bunker built into the hillside above his Malibu estate—and watched the feeds from the perimeter cameras. The cameras still worked. They didn't need the grid; they ran on the compound's independent solar array with battery backup.</w:t>
      </w:r>
    </w:p>
    <w:p w14:paraId="5120AC2E" w14:textId="77777777" w:rsidR="00FB53C0" w:rsidRDefault="00000000">
      <w:r>
        <w:t>Below him, Los Angeles was burning.</w:t>
      </w:r>
    </w:p>
    <w:p w14:paraId="6D7A31C8" w14:textId="77777777" w:rsidR="00FB53C0" w:rsidRDefault="00000000">
      <w:r>
        <w:t>Not metaphorically. Literally. He could see the smoke columns rising from a dozen points across the basin. The 405 was a parking lot of dead vehicles. The glow on the horizon wasn't the sunset—it was structure fires spreading unchecked through the flats.</w:t>
      </w:r>
    </w:p>
    <w:p w14:paraId="03D4B408" w14:textId="77777777" w:rsidR="00FB53C0" w:rsidRDefault="00000000">
      <w:r>
        <w:t>"Sir." His head of security, a former Navy SEAL named Torres, approached with a tablet. "Satellite phone is down. Ham radio is picking up fragments—mostly panic. Military frequencies are silent."</w:t>
      </w:r>
    </w:p>
    <w:p w14:paraId="120B3974" w14:textId="77777777" w:rsidR="00FB53C0" w:rsidRDefault="00000000">
      <w:r>
        <w:t>"They're regrouping," Adrian said. "Give them forty-eight hours."</w:t>
      </w:r>
    </w:p>
    <w:p w14:paraId="53A7C080" w14:textId="77777777" w:rsidR="00FB53C0" w:rsidRDefault="00000000">
      <w:r>
        <w:t>Torres didn't argue. He never argued. That was why Adrian paid him $400,000 a year.</w:t>
      </w:r>
    </w:p>
    <w:p w14:paraId="6590D287" w14:textId="77777777" w:rsidR="00FB53C0" w:rsidRDefault="00000000">
      <w:r>
        <w:t>Adrian Vance was forty-six years old. He had built three companies—a rocket manufacturer, an electric vehicle empire, and a neural interface startup. Forbes had estimated his net worth at $187 billion. He had been, by some measures, the richest man on Earth.</w:t>
      </w:r>
    </w:p>
    <w:p w14:paraId="7FE971AF" w14:textId="77777777" w:rsidR="00FB53C0" w:rsidRDefault="00000000">
      <w:r>
        <w:t>Now he was the richest man in a concrete bunker, and his money was worthless.</w:t>
      </w:r>
    </w:p>
    <w:p w14:paraId="39BB5550" w14:textId="77777777" w:rsidR="00FB53C0" w:rsidRDefault="00000000">
      <w:r>
        <w:t>He had known this day would come. Not the specific day, not the specific mechanism, but the general shape of it. He had read the reports on solar storms, on grid vulnerabilities, on the fragility of just-in-time supply chains. He had hired consultants to model collapse scenarios. He had built this compound.</w:t>
      </w:r>
    </w:p>
    <w:p w14:paraId="62C4B8F3" w14:textId="77777777" w:rsidR="00FB53C0" w:rsidRDefault="00000000">
      <w:r>
        <w:t>The compound had everything. Thirty thousand square feet of underground living space. Hydroponic gardens. Water recycling. Medical facilities. A library of 50,000 physical books—he had insisted on physical, knowing that digital would fail. A server room with hardened electronics, though those were mostly dark now. A vault of seeds, medicines, precious metals.</w:t>
      </w:r>
    </w:p>
    <w:p w14:paraId="2FF828C8" w14:textId="77777777" w:rsidR="00FB53C0" w:rsidRDefault="00000000">
      <w:r>
        <w:lastRenderedPageBreak/>
        <w:t>And staff. Twelve people who had signed contracts agreeing to relocate here in the event of a catastrophic scenario. Their families were here too—forty-seven people in total, living in the compound's residential wing.</w:t>
      </w:r>
    </w:p>
    <w:p w14:paraId="5E4146B6" w14:textId="77777777" w:rsidR="00FB53C0" w:rsidRDefault="00000000">
      <w:r>
        <w:t>Adrian had saved them. He had saved himself.</w:t>
      </w:r>
    </w:p>
    <w:p w14:paraId="0942ADF4" w14:textId="77777777" w:rsidR="00FB53C0" w:rsidRDefault="00000000">
      <w:r>
        <w:t>So why did he feel like he was drowning?</w:t>
      </w:r>
    </w:p>
    <w:p w14:paraId="5E182A74" w14:textId="77777777" w:rsidR="00FB53C0" w:rsidRDefault="00000000">
      <w:pPr>
        <w:jc w:val="center"/>
      </w:pPr>
      <w:r>
        <w:t>***</w:t>
      </w:r>
    </w:p>
    <w:p w14:paraId="6021828C" w14:textId="77777777" w:rsidR="00FB53C0" w:rsidRDefault="00000000">
      <w:r>
        <w:t>On Day Five, one of the staff members asked him what they should do.</w:t>
      </w:r>
    </w:p>
    <w:p w14:paraId="009A2FF9" w14:textId="77777777" w:rsidR="00FB53C0" w:rsidRDefault="00000000">
      <w:r>
        <w:t>"What do you mean?" Adrian said. He was in the hydroponic bay, checking the lettuce growth. The LEDs hummed softly—powered by the backup generators, now that the solar array's inverters had finally died.</w:t>
      </w:r>
    </w:p>
    <w:p w14:paraId="362F0148" w14:textId="77777777" w:rsidR="00FB53C0" w:rsidRDefault="00000000">
      <w:r>
        <w:t>"I mean... what's the plan? Do we wait here? For how long? Do we try to contact the outside?"</w:t>
      </w:r>
    </w:p>
    <w:p w14:paraId="4450E5DF" w14:textId="77777777" w:rsidR="00FB53C0" w:rsidRDefault="00000000">
      <w:r>
        <w:t>Her name was Elena. She had been his chief of staff before the Event. She had managed his calendar, his travel, his public appearances. Now she was asking him what to do about the fact that civilization had ended.</w:t>
      </w:r>
    </w:p>
    <w:p w14:paraId="6E8F8296" w14:textId="77777777" w:rsidR="00FB53C0" w:rsidRDefault="00000000">
      <w:r>
        <w:t>"We wait," Adrian said. "The government will restore order eventually. The military has hardened electronics. There are continuity-of-government protocols. We just need to outlast the initial chaos."</w:t>
      </w:r>
    </w:p>
    <w:p w14:paraId="1291A7E3" w14:textId="77777777" w:rsidR="00FB53C0" w:rsidRDefault="00000000">
      <w:r>
        <w:t>Elena nodded, but he could see the doubt in her eyes.</w:t>
      </w:r>
    </w:p>
    <w:p w14:paraId="78E25873" w14:textId="77777777" w:rsidR="00FB53C0" w:rsidRDefault="00000000">
      <w:r>
        <w:t>The truth was, Adrian didn't know if the government would restore order. He had read enough history to know that empires fell. The Western Roman Empire. The Qing Dynasty. The Soviet Union. They all seemed eternal until they weren't.</w:t>
      </w:r>
    </w:p>
    <w:p w14:paraId="1E681B55" w14:textId="77777777" w:rsidR="00FB53C0" w:rsidRDefault="00000000">
      <w:r>
        <w:t>But he couldn't say that. He was the leader here. The provider. The one who had built the ark. He had to project confidence.</w:t>
      </w:r>
    </w:p>
    <w:p w14:paraId="1AED4068" w14:textId="77777777" w:rsidR="00FB53C0" w:rsidRDefault="00000000">
      <w:r>
        <w:t>"Focus on the indoor farming," he said. "We need to maximize yield. The stored food will run out eventually. Self-sufficiency is the goal."</w:t>
      </w:r>
    </w:p>
    <w:p w14:paraId="1ACC95EC" w14:textId="77777777" w:rsidR="00FB53C0" w:rsidRDefault="00000000">
      <w:r>
        <w:t>Elena went back to work. Adrian stood among the lettuce plants, feeling the weight of forty-seven lives pressing down on his shoulders.</w:t>
      </w:r>
    </w:p>
    <w:p w14:paraId="35A044CB" w14:textId="77777777" w:rsidR="00FB53C0" w:rsidRDefault="00000000">
      <w:pPr>
        <w:jc w:val="center"/>
      </w:pPr>
      <w:r>
        <w:t>***</w:t>
      </w:r>
    </w:p>
    <w:p w14:paraId="607BF337" w14:textId="77777777" w:rsidR="00FB53C0" w:rsidRDefault="00000000">
      <w:r>
        <w:t>On Day Twelve, they had their first death.</w:t>
      </w:r>
    </w:p>
    <w:p w14:paraId="0E2E6C29" w14:textId="77777777" w:rsidR="00FB53C0" w:rsidRDefault="00000000">
      <w:r>
        <w:t>Not violence, not disease. A heart attack. Mr. Patterson, the compound's oldest resident—a retired engineer who had designed the water recycling system. He had been sixty-eight, overweight, and stressed. His heart simply gave out.</w:t>
      </w:r>
    </w:p>
    <w:p w14:paraId="25F818F1" w14:textId="77777777" w:rsidR="00FB53C0" w:rsidRDefault="00000000">
      <w:r>
        <w:lastRenderedPageBreak/>
        <w:t>They buried him in the garden area, behind the compound. Torres said a few words. Some people cried.</w:t>
      </w:r>
    </w:p>
    <w:p w14:paraId="39E1AA4C" w14:textId="77777777" w:rsidR="00FB53C0" w:rsidRDefault="00000000">
      <w:r>
        <w:t>Adrian stood at the edge of the gathering, watching. He had never been good at funerals. He had never been good at emotions, if he was honest. His ex-wife had told him that, repeatedly, before the divorce. "You build rockets to escape Earth, Adrian, but you can't connect with the people on it."</w:t>
      </w:r>
    </w:p>
    <w:p w14:paraId="214EE9CC" w14:textId="77777777" w:rsidR="00FB53C0" w:rsidRDefault="00000000">
      <w:r>
        <w:t>She was in Austin. Had been in Austin. He didn't know if she was alive.</w:t>
      </w:r>
    </w:p>
    <w:p w14:paraId="6B6BF5D2" w14:textId="77777777" w:rsidR="00FB53C0" w:rsidRDefault="00000000">
      <w:r>
        <w:t>He realized, standing at Patterson's grave, that he might never know.</w:t>
      </w:r>
    </w:p>
    <w:p w14:paraId="27C27AC4" w14:textId="77777777" w:rsidR="00FB53C0" w:rsidRDefault="00000000">
      <w:pPr>
        <w:jc w:val="center"/>
      </w:pPr>
      <w:r>
        <w:t>***</w:t>
      </w:r>
    </w:p>
    <w:p w14:paraId="6AEC863F" w14:textId="77777777" w:rsidR="00FB53C0" w:rsidRDefault="00000000">
      <w:r>
        <w:t>On Day Twenty, the first outsiders came.</w:t>
      </w:r>
    </w:p>
    <w:p w14:paraId="0EE6FEF3" w14:textId="77777777" w:rsidR="00FB53C0" w:rsidRDefault="00000000">
      <w:r>
        <w:t>Torres spotted them on the perimeter cameras. A group of maybe thirty people, walking up the canyon road. They were ragged, desperate-looking. Some of them were carrying weapons—baseball bats, kitchen knives.</w:t>
      </w:r>
    </w:p>
    <w:p w14:paraId="4ECF5E82" w14:textId="77777777" w:rsidR="00FB53C0" w:rsidRDefault="00000000">
      <w:r>
        <w:t>"Do we let them in?" Elena asked.</w:t>
      </w:r>
    </w:p>
    <w:p w14:paraId="04697DD8" w14:textId="77777777" w:rsidR="00FB53C0" w:rsidRDefault="00000000">
      <w:r>
        <w:t>"No," Adrian said immediately.</w:t>
      </w:r>
    </w:p>
    <w:p w14:paraId="5E0D6810" w14:textId="77777777" w:rsidR="00FB53C0" w:rsidRDefault="00000000">
      <w:r>
        <w:t>"They'll die out there."</w:t>
      </w:r>
    </w:p>
    <w:p w14:paraId="435E082D" w14:textId="77777777" w:rsidR="00FB53C0" w:rsidRDefault="00000000">
      <w:r>
        <w:t>"If we let in thirty, we'll have three hundred by next week. Word will spread. We don't have the resources."</w:t>
      </w:r>
    </w:p>
    <w:p w14:paraId="096C8270" w14:textId="77777777" w:rsidR="00FB53C0" w:rsidRDefault="00000000">
      <w:r>
        <w:t>"We have eighteen months of food."</w:t>
      </w:r>
    </w:p>
    <w:p w14:paraId="22D4BF3B" w14:textId="77777777" w:rsidR="00FB53C0" w:rsidRDefault="00000000">
      <w:r>
        <w:t>"For forty-seven people. Not for seventy-seven. Not for a hundred and seventy-seven." Adrian watched the group on the screen. They had stopped at the gate. One of them was shouting something. "Tell Torres to fire a warning shot. They'll move on."</w:t>
      </w:r>
    </w:p>
    <w:p w14:paraId="56B90B48" w14:textId="77777777" w:rsidR="00FB53C0" w:rsidRDefault="00000000">
      <w:r>
        <w:t>They did move on, eventually. After an hour of shouting, of begging, of threats. One woman held up a child, showing it to the cameras. Adrian looked away.</w:t>
      </w:r>
    </w:p>
    <w:p w14:paraId="13F2A2A0" w14:textId="77777777" w:rsidR="00FB53C0" w:rsidRDefault="00000000">
      <w:r>
        <w:t>That night, he couldn't sleep. He lay in his bed—bigger than a king, custom-built, worth $50,000—and stared at the ceiling. He had spent his life building things. Rockets that could reach orbit. Cars that could drive themselves. Interfaces that could connect minds to machines.</w:t>
      </w:r>
    </w:p>
    <w:p w14:paraId="5E5582F4" w14:textId="77777777" w:rsidR="00FB53C0" w:rsidRDefault="00000000">
      <w:r>
        <w:t>He had built this compound to survive the end of the world. And he had survived. He was safe, fed, protected.</w:t>
      </w:r>
    </w:p>
    <w:p w14:paraId="118DB8A3" w14:textId="77777777" w:rsidR="00FB53C0" w:rsidRDefault="00000000">
      <w:r>
        <w:t>So why did he feel like he had failed?</w:t>
      </w:r>
    </w:p>
    <w:p w14:paraId="04F11192" w14:textId="77777777" w:rsidR="00FB53C0" w:rsidRDefault="00000000">
      <w:pPr>
        <w:jc w:val="center"/>
      </w:pPr>
      <w:r>
        <w:t>***</w:t>
      </w:r>
    </w:p>
    <w:p w14:paraId="2F3BC50A" w14:textId="77777777" w:rsidR="00FB53C0" w:rsidRDefault="00000000">
      <w:r>
        <w:lastRenderedPageBreak/>
        <w:t>On Day Thirty, he made a decision.</w:t>
      </w:r>
    </w:p>
    <w:p w14:paraId="2302D08C" w14:textId="77777777" w:rsidR="00FB53C0" w:rsidRDefault="00000000">
      <w:r>
        <w:t>He called a meeting in the common room. All forty-six remaining residents gathered, looking at him expectantly. The leader. The savior. The man who had built the ark.</w:t>
      </w:r>
    </w:p>
    <w:p w14:paraId="3E076260" w14:textId="77777777" w:rsidR="00FB53C0" w:rsidRDefault="00000000">
      <w:r>
        <w:t>"We can't stay here forever," he said.</w:t>
      </w:r>
    </w:p>
    <w:p w14:paraId="3C55DCB5" w14:textId="77777777" w:rsidR="00FB53C0" w:rsidRDefault="00000000">
      <w:r>
        <w:t>Murmurs. Confusion.</w:t>
      </w:r>
    </w:p>
    <w:p w14:paraId="4500F1CE" w14:textId="77777777" w:rsidR="00FB53C0" w:rsidRDefault="00000000">
      <w:r>
        <w:t>"The plan was always to wait out the initial chaos and then... reconnect. Rebuild. Use our resources to help restart civilization." He looked around the room. "If we just hide in this bunker, we're not survivors. We're... collectors. Hoarders. We're keeping resources locked away while people die outside."</w:t>
      </w:r>
    </w:p>
    <w:p w14:paraId="504954CF" w14:textId="77777777" w:rsidR="00FB53C0" w:rsidRDefault="00000000">
      <w:r>
        <w:t>"What are you proposing?" Torres asked.</w:t>
      </w:r>
    </w:p>
    <w:p w14:paraId="28477566" w14:textId="77777777" w:rsidR="00FB53C0" w:rsidRDefault="00000000">
      <w:r>
        <w:t>"I'm proposing we start reaching out. Carefully. Selectively. Find other survivors. Share what we have. In exchange, we build something. A community. A network."</w:t>
      </w:r>
    </w:p>
    <w:p w14:paraId="586F889E" w14:textId="77777777" w:rsidR="00FB53C0" w:rsidRDefault="00000000">
      <w:r>
        <w:t>"That's dangerous."</w:t>
      </w:r>
    </w:p>
    <w:p w14:paraId="49D908F0" w14:textId="77777777" w:rsidR="00FB53C0" w:rsidRDefault="00000000">
      <w:r>
        <w:t>"Yes. But so is staying here until the food runs out and the generators fail and we're just... alone. In a very expensive tomb."</w:t>
      </w:r>
    </w:p>
    <w:p w14:paraId="2638BC7A" w14:textId="77777777" w:rsidR="00FB53C0" w:rsidRDefault="00000000">
      <w:r>
        <w:t>The debate went on for hours. In the end, they voted. Thirty-one in favor of reaching out. Fifteen opposed.</w:t>
      </w:r>
    </w:p>
    <w:p w14:paraId="69A34D43" w14:textId="77777777" w:rsidR="00FB53C0" w:rsidRDefault="00000000">
      <w:r>
        <w:t>Adrian didn't know if he was right. He didn't know if his plan would work. But for the first time since the Event, he felt something other than fear.</w:t>
      </w:r>
    </w:p>
    <w:p w14:paraId="38D80557" w14:textId="77777777" w:rsidR="00FB53C0" w:rsidRDefault="00000000">
      <w:r>
        <w:t>He felt purpose.</w:t>
      </w:r>
    </w:p>
    <w:p w14:paraId="5251BA10" w14:textId="77777777" w:rsidR="00FB53C0" w:rsidRDefault="00000000">
      <w:r>
        <w:t>The next morning, he opened the gates.</w:t>
      </w:r>
    </w:p>
    <w:p w14:paraId="245BE163" w14:textId="77777777" w:rsidR="00FB53C0" w:rsidRDefault="00000000">
      <w:r>
        <w:br w:type="page"/>
      </w:r>
    </w:p>
    <w:p w14:paraId="73E26A2E" w14:textId="77777777" w:rsidR="00FB53C0" w:rsidRDefault="00000000">
      <w:pPr>
        <w:pStyle w:val="Heading3"/>
      </w:pPr>
      <w:bookmarkStart w:id="12" w:name="_Toc221365850"/>
      <w:r>
        <w:lastRenderedPageBreak/>
        <w:t>The Caravan</w:t>
      </w:r>
      <w:bookmarkEnd w:id="12"/>
    </w:p>
    <w:p w14:paraId="50105109" w14:textId="77777777" w:rsidR="00FB53C0" w:rsidRDefault="00000000">
      <w:r>
        <w:t>&gt; *From "The Oral History of the Migration," Interview #42 (Marcus Washington).*</w:t>
      </w:r>
    </w:p>
    <w:p w14:paraId="1D019685" w14:textId="77777777" w:rsidR="00FB53C0" w:rsidRDefault="00000000">
      <w:r>
        <w:t>&gt;</w:t>
      </w:r>
    </w:p>
    <w:p w14:paraId="60F83465" w14:textId="77777777" w:rsidR="00FB53C0" w:rsidRDefault="00000000">
      <w:r>
        <w:t>&gt; *"People talk about the raiders like they were monsters. Most weren't. They were just fathers who watched their kids stop crying from hunger and start sleeping too much. That's when a man becomes dangerous. When he has nothing left to lose but his failure."*</w:t>
      </w:r>
    </w:p>
    <w:p w14:paraId="2CFEFCDB" w14:textId="77777777" w:rsidR="00FB53C0" w:rsidRDefault="00000000">
      <w:r>
        <w:t>**September 10, 2027 — Kentucky**</w:t>
      </w:r>
    </w:p>
    <w:p w14:paraId="4D372231" w14:textId="77777777" w:rsidR="00FB53C0" w:rsidRDefault="00000000">
      <w:r>
        <w:t>Dr. Maya Chen had joined a caravan.</w:t>
      </w:r>
    </w:p>
    <w:p w14:paraId="57279A53" w14:textId="77777777" w:rsidR="00FB53C0" w:rsidRDefault="00000000">
      <w:r>
        <w:t>She hadn't planned to. Her initial strategy had been to stay put, to fortify her position, to wait out the first wave of chaos. But on Day Five, the situation in her Atlanta suburb had deteriorated to the point where staying meant dying.</w:t>
      </w:r>
    </w:p>
    <w:p w14:paraId="25584AE7" w14:textId="77777777" w:rsidR="00FB53C0" w:rsidRDefault="00000000">
      <w:r>
        <w:t>The water had been the final straw. When the pressure in the pipes dropped to nothing—the pumping stations, which ran on electricity, had finally emptied their reservoirs—the remaining residents had begun fighting over the creek that ran through the neighborhood. A creek that was already polluted from road runoff, that would make anyone who drank from it sick within days.</w:t>
      </w:r>
    </w:p>
    <w:p w14:paraId="473E5736" w14:textId="77777777" w:rsidR="00FB53C0" w:rsidRDefault="00000000">
      <w:r>
        <w:t>Maya had packed what she could carry and started walking north. She had no particular destination in mind. Just... north. Away from the burning city. Toward something resembling safety, if such a thing still existed.</w:t>
      </w:r>
    </w:p>
    <w:p w14:paraId="3DA47D8C" w14:textId="77777777" w:rsidR="00FB53C0" w:rsidRDefault="00000000">
      <w:r>
        <w:t>The caravan found her on the second day. Thirty-seven people, traveling together for protection. They had vehicles—old ones, pre-1980, mechanical ignitions, no electronic components. A caravan of vintage cars and trucks, carrying supplies that had been bartered, scavenged, and yes, in some cases, stolen.</w:t>
      </w:r>
    </w:p>
    <w:p w14:paraId="6A712FE9" w14:textId="77777777" w:rsidR="00FB53C0" w:rsidRDefault="00000000">
      <w:r>
        <w:t>The leader was a woman named Grace, former Army logistics officer, who had taken charge when the social fabric began to fray.</w:t>
      </w:r>
    </w:p>
    <w:p w14:paraId="1347E580" w14:textId="77777777" w:rsidR="00FB53C0" w:rsidRDefault="00000000">
      <w:r>
        <w:t>"We're heading for the mountains," Grace explained. "Tennessee, maybe Carolina. Get away from population centers. Find somewhere sustainable."</w:t>
      </w:r>
    </w:p>
    <w:p w14:paraId="483C0989" w14:textId="77777777" w:rsidR="00FB53C0" w:rsidRDefault="00000000">
      <w:r>
        <w:t>"I'm a scientist," Maya said. "Space weather. I know what happened. I might be useful."</w:t>
      </w:r>
    </w:p>
    <w:p w14:paraId="4246A2CA" w14:textId="77777777" w:rsidR="00FB53C0" w:rsidRDefault="00000000">
      <w:r>
        <w:t>Grace studied her with eyes that had seen too much in too few days. "Can you shoot?"</w:t>
      </w:r>
    </w:p>
    <w:p w14:paraId="2ADFE6F1" w14:textId="77777777" w:rsidR="00FB53C0" w:rsidRDefault="00000000">
      <w:r>
        <w:t>"Never have."</w:t>
      </w:r>
    </w:p>
    <w:p w14:paraId="6AAB70EF" w14:textId="77777777" w:rsidR="00FB53C0" w:rsidRDefault="00000000">
      <w:r>
        <w:t>"Can you cook? Dress a wound? Set up shelter?"</w:t>
      </w:r>
    </w:p>
    <w:p w14:paraId="4E18624E" w14:textId="77777777" w:rsidR="00FB53C0" w:rsidRDefault="00000000">
      <w:r>
        <w:t>"I can learn."</w:t>
      </w:r>
    </w:p>
    <w:p w14:paraId="1880303E" w14:textId="77777777" w:rsidR="00FB53C0" w:rsidRDefault="00000000">
      <w:r>
        <w:lastRenderedPageBreak/>
        <w:t>"Everyone learns now. That's the rule. Nobody's useless unless they choose to be." Grace handed her a canteen. "Welcome to the caravan, Dr. Chen. What do you know about water purification?"</w:t>
      </w:r>
    </w:p>
    <w:p w14:paraId="08C76F34" w14:textId="77777777" w:rsidR="00FB53C0" w:rsidRDefault="00000000">
      <w:r>
        <w:t>As it turned out, Maya knew quite a bit—the chemistry, at least, if not the practical application. She became the caravan's unofficial water expert, teaching people how to boil and filter and treat the water they found. It wasn't glamorous. It wasn't astrophysics. But it was necessary, and that was enough.</w:t>
      </w:r>
    </w:p>
    <w:p w14:paraId="6601C59A" w14:textId="77777777" w:rsidR="00FB53C0" w:rsidRDefault="00000000">
      <w:r>
        <w:t>The caravan moved slowly, limited by the speed of the oldest vehicles and the need to constantly scavenge for fuel. They siphoned gas from abandoned cars, knowing it wouldn't last forever, knowing that eventually they would have to find another way.</w:t>
      </w:r>
    </w:p>
    <w:p w14:paraId="6D06891F" w14:textId="77777777" w:rsidR="00FB53C0" w:rsidRDefault="00000000">
      <w:r>
        <w:t>At night, they made camp in defensible positions—farmhouses, school parking lots, anywhere with good sightlines and multiple exits. Watches were set. Discipline was maintained. Grace ran the caravan like a military unit, which probably kept them alive.</w:t>
      </w:r>
    </w:p>
    <w:p w14:paraId="2EC764D9" w14:textId="77777777" w:rsidR="00FB53C0" w:rsidRDefault="00000000">
      <w:r>
        <w:t>On Day Eight, they encountered another group.</w:t>
      </w:r>
    </w:p>
    <w:p w14:paraId="3274929A" w14:textId="77777777" w:rsidR="00FB53C0" w:rsidRDefault="00000000">
      <w:r>
        <w:t>It was on a rural highway in northern Georgia, near a town that had already burned. The other group was smaller—maybe fifteen people—but better armed. They stood in the road, blocking the caravan's path.</w:t>
      </w:r>
    </w:p>
    <w:p w14:paraId="3D28F982" w14:textId="77777777" w:rsidR="00FB53C0" w:rsidRDefault="00000000">
      <w:r>
        <w:t>"This is our territory," their leader called out. A big man, bearded, wearing camouflage. "Toll road now. You want to pass, you pay."</w:t>
      </w:r>
    </w:p>
    <w:p w14:paraId="67F8C8B7" w14:textId="77777777" w:rsidR="00FB53C0" w:rsidRDefault="00000000">
      <w:r>
        <w:t>Grace stepped out of the lead vehicle, unarmed but unafraid. "We're not looking for trouble. Just passing through."</w:t>
      </w:r>
    </w:p>
    <w:p w14:paraId="4E39022D" w14:textId="77777777" w:rsidR="00FB53C0" w:rsidRDefault="00000000">
      <w:r>
        <w:t>"That's fine. Toll is half your fuel, half your food. Standard rate."</w:t>
      </w:r>
    </w:p>
    <w:p w14:paraId="7C154F30" w14:textId="77777777" w:rsidR="00FB53C0" w:rsidRDefault="00000000">
      <w:r>
        <w:t>Maya watched from the bed of the pickup truck where she'd been riding. She could see the calculation happening on Grace's face—the odds, the costs, the risks. Fighting would mean casualties on both sides. Paying would mean survival for fewer miles.</w:t>
      </w:r>
    </w:p>
    <w:p w14:paraId="588BD248" w14:textId="77777777" w:rsidR="00FB53C0" w:rsidRDefault="00000000">
      <w:r>
        <w:t>"Counter-offer," Grace said. "We have a doctor in our group. A real one, hospital-trained. We'll treat any wounded or sick you have, free of charge, and you let us pass."</w:t>
      </w:r>
    </w:p>
    <w:p w14:paraId="070EF8F0" w14:textId="77777777" w:rsidR="00FB53C0" w:rsidRDefault="00000000">
      <w:r>
        <w:t>The bearded man conferred with his people. After a long moment, he nodded. "Deal. But any funny business, and we start shooting."</w:t>
      </w:r>
    </w:p>
    <w:p w14:paraId="6470CE6D" w14:textId="77777777" w:rsidR="00FB53C0" w:rsidRDefault="00000000">
      <w:r>
        <w:t>They had three patients. One was a child with a broken arm that had been badly set. One was an elderly woman with an infected wound. One was a young man who had been shot in the leg and was developing fever from blood poisoning.</w:t>
      </w:r>
    </w:p>
    <w:p w14:paraId="56AC1120" w14:textId="77777777" w:rsidR="00FB53C0" w:rsidRDefault="00000000">
      <w:r>
        <w:t>Dr. Sarah Okafor—a pediatrician from a suburb of Atlanta who had joined the caravan on Day Three—worked for hours with minimal supplies. Maya assisted where she could, holding flashlights, fetching water, sterilizing instruments over an open fire.</w:t>
      </w:r>
    </w:p>
    <w:p w14:paraId="2219D730" w14:textId="77777777" w:rsidR="00FB53C0" w:rsidRDefault="00000000">
      <w:r>
        <w:lastRenderedPageBreak/>
        <w:t>In the end, the child would heal cleanly. The elderly woman had perhaps a week. The young man—they couldn't save his leg, but they might save his life.</w:t>
      </w:r>
    </w:p>
    <w:p w14:paraId="546108C1" w14:textId="77777777" w:rsidR="00FB53C0" w:rsidRDefault="00000000">
      <w:r>
        <w:t>"You're good," the bearded man—his name was Roy—said to Dr. Okafor afterward.</w:t>
      </w:r>
    </w:p>
    <w:p w14:paraId="2999B66C" w14:textId="77777777" w:rsidR="00FB53C0" w:rsidRDefault="00000000">
      <w:r>
        <w:t>"I try."</w:t>
      </w:r>
    </w:p>
    <w:p w14:paraId="08F80CB4" w14:textId="77777777" w:rsidR="00FB53C0" w:rsidRDefault="00000000">
      <w:r>
        <w:t>"You need anything, you come back this way. You've got friends here now."</w:t>
      </w:r>
    </w:p>
    <w:p w14:paraId="2F0C0319" w14:textId="77777777" w:rsidR="00FB53C0" w:rsidRDefault="00000000">
      <w:r>
        <w:t>They passed through without further incident. Grace allowed herself a small smile as they drove away.</w:t>
      </w:r>
    </w:p>
    <w:p w14:paraId="7ADFA846" w14:textId="77777777" w:rsidR="00FB53C0" w:rsidRDefault="00000000">
      <w:r>
        <w:t>"That's how it's going to work now," she said to Maya. "Skills. Trade. Relationships. The bullets will run out eventually. The skills won't."</w:t>
      </w:r>
    </w:p>
    <w:p w14:paraId="71478F98" w14:textId="77777777" w:rsidR="00FB53C0" w:rsidRDefault="00000000">
      <w:r>
        <w:t>Maya nodded. She thought about the civilization they'd lost—the billions of lines of code, the vast infrastructure, the accumulated knowledge accessible at the touch of a button. All of it, dependent on electricity. All of it, gone.</w:t>
      </w:r>
    </w:p>
    <w:p w14:paraId="615CB852" w14:textId="77777777" w:rsidR="00FB53C0" w:rsidRDefault="00000000">
      <w:r>
        <w:t>But people weren't gone. Knowledge wasn't gone. The ability to help each other wasn't gone.</w:t>
      </w:r>
    </w:p>
    <w:p w14:paraId="3D18169A" w14:textId="77777777" w:rsidR="00FB53C0" w:rsidRDefault="00000000">
      <w:r>
        <w:t>Maybe, she thought, that would be enough.</w:t>
      </w:r>
    </w:p>
    <w:p w14:paraId="6027F29A" w14:textId="77777777" w:rsidR="00FB53C0" w:rsidRDefault="00000000">
      <w:r>
        <w:t>Maybe.</w:t>
      </w:r>
    </w:p>
    <w:p w14:paraId="7792E3EB" w14:textId="77777777" w:rsidR="00FB53C0" w:rsidRDefault="00000000">
      <w:r>
        <w:br w:type="page"/>
      </w:r>
    </w:p>
    <w:p w14:paraId="593EB6BD" w14:textId="77777777" w:rsidR="00FB53C0" w:rsidRDefault="00000000">
      <w:pPr>
        <w:pStyle w:val="Heading3"/>
      </w:pPr>
      <w:bookmarkStart w:id="13" w:name="_Toc221365851"/>
      <w:r>
        <w:lastRenderedPageBreak/>
        <w:t>The Dharavi Miracle</w:t>
      </w:r>
      <w:bookmarkEnd w:id="13"/>
    </w:p>
    <w:p w14:paraId="55F560FA" w14:textId="77777777" w:rsidR="00FB53C0" w:rsidRDefault="00000000">
      <w:r>
        <w:t>&gt; *Dharavi Community Council: Minutes of First Meeting. September 12, 2027.*</w:t>
      </w:r>
    </w:p>
    <w:p w14:paraId="41963B60" w14:textId="77777777" w:rsidR="00FB53C0" w:rsidRDefault="00000000">
      <w:r>
        <w:t>&gt;</w:t>
      </w:r>
    </w:p>
    <w:p w14:paraId="3B70A293" w14:textId="77777777" w:rsidR="00FB53C0" w:rsidRDefault="00000000">
      <w:r>
        <w:t>&gt; *"Item 1: Water. Item 2: Sickness. Item 3: Defense. Resolution: All private food stocks are now communal. Anyone hoarding will be expelled. Expulsion is a death sentence. Agreed."*</w:t>
      </w:r>
    </w:p>
    <w:p w14:paraId="6B19ACEE" w14:textId="77777777" w:rsidR="00FB53C0" w:rsidRDefault="00000000">
      <w:r>
        <w:t>**September 12, 2027 — Mumbai**</w:t>
      </w:r>
    </w:p>
    <w:p w14:paraId="530C03E5" w14:textId="77777777" w:rsidR="00FB53C0" w:rsidRDefault="00000000">
      <w:r>
        <w:t>While other parts of the city descended into chaos, Dharavi organized.</w:t>
      </w:r>
    </w:p>
    <w:p w14:paraId="0EFE5584" w14:textId="77777777" w:rsidR="00FB53C0" w:rsidRDefault="00000000">
      <w:r>
        <w:t>Arjun had ventured out on Day Five, driven by the need for information and the dwindling supplies in his apartment. What he found in Asia's largest slum was the opposite of what he had expected.</w:t>
      </w:r>
    </w:p>
    <w:p w14:paraId="4E235CF4" w14:textId="77777777" w:rsidR="00FB53C0" w:rsidRDefault="00000000">
      <w:r>
        <w:t>Dharavi had always been self-sufficient in ways that the rest of Mumbai—the formal Mumbai, the air-conditioned Mumbai—had never understood. The leather workers and potters and recyclers and tailors who lived in its narrow lanes had built a parallel economy that depended minimally on digital systems. Their supply chains were human. Their transactions were personal. Their resilience was inherited from generations of survival.</w:t>
      </w:r>
    </w:p>
    <w:p w14:paraId="3DB1D8BA" w14:textId="77777777" w:rsidR="00FB53C0" w:rsidRDefault="00000000">
      <w:r>
        <w:t>"You are looking lost, beta," said an old woman sitting outside a corner shop. She was selling chai—impossibly, wonderfully, the smell of tea and ginger and cardamom still filled the air. "First time in Dharavi?"</w:t>
      </w:r>
    </w:p>
    <w:p w14:paraId="6AD43A79" w14:textId="77777777" w:rsidR="00FB53C0" w:rsidRDefault="00000000">
      <w:r>
        <w:t>"How—" Arjun stared at the kerosene stove she was using, the old brass kettle. "How do you have supplies?"</w:t>
      </w:r>
    </w:p>
    <w:p w14:paraId="6AD42B2A" w14:textId="77777777" w:rsidR="00FB53C0" w:rsidRDefault="00000000">
      <w:r>
        <w:t>"We always have supplies." She handed him a small clay cup without asking for payment. "When you live without the things rich people take for granted, you learn to prepare. Sit. Drink. You look like you haven't eaten."</w:t>
      </w:r>
    </w:p>
    <w:p w14:paraId="6888EA29" w14:textId="77777777" w:rsidR="00FB53C0" w:rsidRDefault="00000000">
      <w:r>
        <w:t>He sat. He drank. The chai was the best thing he had ever tasted.</w:t>
      </w:r>
    </w:p>
    <w:p w14:paraId="678C0321" w14:textId="77777777" w:rsidR="00FB53C0" w:rsidRDefault="00000000">
      <w:r>
        <w:t>"My name is Arjun. I'm from Bandra."</w:t>
      </w:r>
    </w:p>
    <w:p w14:paraId="0160F9D6" w14:textId="77777777" w:rsidR="00FB53C0" w:rsidRDefault="00000000">
      <w:r>
        <w:t>"Bandra!" She laughed. "Fancy boy. I am Kamala-mausi. Everyone calls me that. What is happening in Bandra?"</w:t>
      </w:r>
    </w:p>
    <w:p w14:paraId="005D28FD" w14:textId="77777777" w:rsidR="00FB53C0" w:rsidRDefault="00000000">
      <w:r>
        <w:t>"It's bad. Fights over water. The buildings—nobody knows how to live without elevators, without pumps..." He trailed off. "You don't have those problems here."</w:t>
      </w:r>
    </w:p>
    <w:p w14:paraId="10FA25C4" w14:textId="77777777" w:rsidR="00FB53C0" w:rsidRDefault="00000000">
      <w:r>
        <w:t>"No. We have other problems. Old problems. But old problems, we know how to handle." She poured herself a cup. "Stay here today. Help with the distribution. Everyone works, everyone eats. That is the rule."</w:t>
      </w:r>
    </w:p>
    <w:p w14:paraId="6787837D" w14:textId="77777777" w:rsidR="00FB53C0" w:rsidRDefault="00000000">
      <w:r>
        <w:t>Arjun spent a week in Dharavi.</w:t>
      </w:r>
    </w:p>
    <w:p w14:paraId="54CC3816" w14:textId="77777777" w:rsidR="00FB53C0" w:rsidRDefault="00000000">
      <w:r>
        <w:lastRenderedPageBreak/>
        <w:t>He learned things that no computer science degree had taught him. How to collect rainwater and filter it through sand and charcoal. How to cook rice with minimal fuel. How to organize people without Slack or Trello or any project management software—just voices and trust and the ancient Indian skill of jugaad, making things work with whatever was available.</w:t>
      </w:r>
    </w:p>
    <w:p w14:paraId="3990907D" w14:textId="77777777" w:rsidR="00FB53C0" w:rsidRDefault="00000000">
      <w:r>
        <w:t>The community had set up a system. Each lane had a coordinator. Resources were pooled and distributed. The potters made containers. The metalworkers repaired tools. The tailors patched clothes. Everyone had a role.</w:t>
      </w:r>
    </w:p>
    <w:p w14:paraId="7A03E5D8" w14:textId="77777777" w:rsidR="00FB53C0" w:rsidRDefault="00000000">
      <w:r>
        <w:t>"You," Kamala-mausi said on his third day, "what can you do?"</w:t>
      </w:r>
    </w:p>
    <w:p w14:paraId="029598E4" w14:textId="77777777" w:rsidR="00FB53C0" w:rsidRDefault="00000000">
      <w:r>
        <w:t>"I write code. Software. It's..."</w:t>
      </w:r>
    </w:p>
    <w:p w14:paraId="40171B40" w14:textId="77777777" w:rsidR="00FB53C0" w:rsidRDefault="00000000">
      <w:r>
        <w:t>"Useless now, yes. What else?"</w:t>
      </w:r>
    </w:p>
    <w:p w14:paraId="517D3779" w14:textId="77777777" w:rsidR="00FB53C0" w:rsidRDefault="00000000">
      <w:r>
        <w:t>"I..." Arjun thought. "I can do math. I was always good at logistics, at optimization. Figuring out how to make systems more efficient."</w:t>
      </w:r>
    </w:p>
    <w:p w14:paraId="4BC609E7" w14:textId="77777777" w:rsidR="00FB53C0" w:rsidRDefault="00000000">
      <w:r>
        <w:t>"Good. You will help with rationing. We need someone who can count, who can plan ahead, who can tell us how long our food will last and how much we need to find."</w:t>
      </w:r>
    </w:p>
    <w:p w14:paraId="0776C0CF" w14:textId="77777777" w:rsidR="00FB53C0" w:rsidRDefault="00000000">
      <w:r>
        <w:t>It wasn't coding. It was calculation, by hand, with pencil stubs on scraps of paper. But the underlying skills were the same—breaking down complex problems, modeling systems, finding efficiencies.</w:t>
      </w:r>
    </w:p>
    <w:p w14:paraId="71CF6929" w14:textId="77777777" w:rsidR="00FB53C0" w:rsidRDefault="00000000">
      <w:r>
        <w:t>In Dharavi, Arjun found something he hadn't expected: purpose.</w:t>
      </w:r>
    </w:p>
    <w:p w14:paraId="3D02514A" w14:textId="77777777" w:rsidR="00FB53C0" w:rsidRDefault="00000000">
      <w:r>
        <w:t>"You should stay," Kamala-mausi said, on his last night before he decided to try reaching his parents in Pune. "We could use minds like yours."</w:t>
      </w:r>
    </w:p>
    <w:p w14:paraId="1CF5666A" w14:textId="77777777" w:rsidR="00FB53C0" w:rsidRDefault="00000000">
      <w:r>
        <w:t>"I have to find my family. But I'll come back. If I can, I'll come back."</w:t>
      </w:r>
    </w:p>
    <w:p w14:paraId="0D66C4E1" w14:textId="77777777" w:rsidR="00FB53C0" w:rsidRDefault="00000000">
      <w:r>
        <w:t>"Of course you will." She pressed a packet of dried lentils into his hands. "For the journey. And when you come back—bring others. Bring people who know things. We are going to need teachers."</w:t>
      </w:r>
    </w:p>
    <w:p w14:paraId="3A9BB372" w14:textId="77777777" w:rsidR="00FB53C0" w:rsidRDefault="00000000">
      <w:r>
        <w:t>Arjun left Dharavi before dawn, carrying a hand-drawn map and three liters of water in old plastic bottles. The road to Pune was 150 kilometers—an impossible distance on foot, a journey that would have taken two hours by car.</w:t>
      </w:r>
    </w:p>
    <w:p w14:paraId="023FEFBD" w14:textId="77777777" w:rsidR="00FB53C0" w:rsidRDefault="00000000">
      <w:r>
        <w:t>Behind him, the sun rose over Mumbai, painting the city in shades of gold and rose. Somewhere in Dharavi, Kamala-mausi was already making chai, preparing for another day of survival.</w:t>
      </w:r>
    </w:p>
    <w:p w14:paraId="69DCD889" w14:textId="77777777" w:rsidR="00FB53C0" w:rsidRDefault="00000000">
      <w:r>
        <w:t>The city that had been built on dreams of modernity was learning to dream differently.</w:t>
      </w:r>
    </w:p>
    <w:p w14:paraId="586BE66C" w14:textId="77777777" w:rsidR="00FB53C0" w:rsidRDefault="00000000">
      <w:r>
        <w:br w:type="page"/>
      </w:r>
    </w:p>
    <w:p w14:paraId="3E73A83B" w14:textId="77777777" w:rsidR="00FB53C0" w:rsidRDefault="00000000">
      <w:pPr>
        <w:pStyle w:val="Heading3"/>
      </w:pPr>
      <w:bookmarkStart w:id="14" w:name="_Toc221365852"/>
      <w:r>
        <w:lastRenderedPageBreak/>
        <w:t>The Road to Pune</w:t>
      </w:r>
      <w:bookmarkEnd w:id="14"/>
    </w:p>
    <w:p w14:paraId="7609C7F5" w14:textId="77777777" w:rsidR="00FB53C0" w:rsidRDefault="00000000">
      <w:r>
        <w:t>&gt; *Field Notes: Dr. S. Gupta, Botanical Survey of India. November 2027.*</w:t>
      </w:r>
    </w:p>
    <w:p w14:paraId="7048EAC0" w14:textId="77777777" w:rsidR="00FB53C0" w:rsidRDefault="00000000">
      <w:r>
        <w:t>&gt;</w:t>
      </w:r>
    </w:p>
    <w:p w14:paraId="3862C568" w14:textId="77777777" w:rsidR="00FB53C0" w:rsidRDefault="00000000">
      <w:r>
        <w:t>&gt; *"The vegetation is changing. The UV index is higher. Some species are scorching, others are thriving. It's not just a societal collapse; it's an ecological reset. We are weeds in a new garden."*</w:t>
      </w:r>
    </w:p>
    <w:p w14:paraId="403BF1C9" w14:textId="77777777" w:rsidR="00FB53C0" w:rsidRDefault="00000000">
      <w:r>
        <w:t>**October 2027 — Maharashtra**</w:t>
      </w:r>
    </w:p>
    <w:p w14:paraId="56B77F0A" w14:textId="77777777" w:rsidR="00FB53C0" w:rsidRDefault="00000000">
      <w:r>
        <w:t>Arjun had been walking for eight days.</w:t>
      </w:r>
    </w:p>
    <w:p w14:paraId="5891865C" w14:textId="77777777" w:rsidR="00FB53C0" w:rsidRDefault="00000000">
      <w:r>
        <w:t>The old Mumbai-Pune Expressway, once a showcase of Indian infrastructure, was a graveyard of dead vehicles. BMWs and autorickshaws, Audis and BEST buses—all equal now, all equally useless. He walked along the service road for the most part, avoiding the main corridors where groups of travelers sometimes clashed over resources.</w:t>
      </w:r>
    </w:p>
    <w:p w14:paraId="61DC6E8E" w14:textId="77777777" w:rsidR="00FB53C0" w:rsidRDefault="00000000">
      <w:r>
        <w:t>The Ghats were beautiful. He had driven through them dozens of times, never really seeing them, always focused on the destination. Now, on foot, he saw everything. The waterfalls cascading down volcanic rock. The mist that settled in the valleys at dawn. The monkeys that watched from the trees, curious about the strange humans invading their territory.</w:t>
      </w:r>
    </w:p>
    <w:p w14:paraId="608A3672" w14:textId="77777777" w:rsidR="00FB53C0" w:rsidRDefault="00000000">
      <w:r>
        <w:t>He also saw the bodies. Not many, but enough. Heart attacks, mostly—elderly travelers who had set out on foot, not understanding how difficult the journey would be. A few looked like violence. He didn't investigate.</w:t>
      </w:r>
    </w:p>
    <w:p w14:paraId="31578CBB" w14:textId="77777777" w:rsidR="00FB53C0" w:rsidRDefault="00000000">
      <w:r>
        <w:t>On Day Five of the walk, he fell in with a group. Twelve people, led by a retired Army jawan named Sunil, who had organized them into a walking battalion.</w:t>
      </w:r>
    </w:p>
    <w:p w14:paraId="06BEA932" w14:textId="77777777" w:rsidR="00FB53C0" w:rsidRDefault="00000000">
      <w:r>
        <w:t>"Pune?" Sunil asked, when Arjun explained his destination.</w:t>
      </w:r>
    </w:p>
    <w:p w14:paraId="5B6D8CAC" w14:textId="77777777" w:rsidR="00FB53C0" w:rsidRDefault="00000000">
      <w:r>
        <w:t>"My parents. I'm hoping..."</w:t>
      </w:r>
    </w:p>
    <w:p w14:paraId="14BA9474" w14:textId="77777777" w:rsidR="00FB53C0" w:rsidRDefault="00000000">
      <w:r>
        <w:t>"Everyone is hoping. That's all we have left." Sunil handed him a portion of curd rice wrapped in banana leaves. "Eat. We share everything. That's the rule."</w:t>
      </w:r>
    </w:p>
    <w:p w14:paraId="54DDE42E" w14:textId="77777777" w:rsidR="00FB53C0" w:rsidRDefault="00000000">
      <w:r>
        <w:t>The group included a doctor—an ophthalmologist, not particularly useful in the current crisis, but trained in basic medicine. A teacher. Three families with children. An old couple who moved slowly but refused to be left behind. And a young woman named Priya, who had been studying for her civil services exam when the world ended.</w:t>
      </w:r>
    </w:p>
    <w:p w14:paraId="5F87A1D5" w14:textId="77777777" w:rsidR="00FB53C0" w:rsidRDefault="00000000">
      <w:r>
        <w:t>She was quiet during the day's walking, efficient in her movements, always helping with the children when they grew tired. Arjun noticed her watching him sometimes—curious, appraising. He couldn't tell if she found him lacking or interesting.</w:t>
      </w:r>
    </w:p>
    <w:p w14:paraId="71586282" w14:textId="77777777" w:rsidR="00FB53C0" w:rsidRDefault="00000000">
      <w:r>
        <w:t xml:space="preserve">On the fifth night, they made camp in an abandoned resort hotel in Lonavala. The monsoon season was approaching, and the air was thick with the memory of rain. The group had </w:t>
      </w:r>
      <w:r>
        <w:lastRenderedPageBreak/>
        <w:t>secured the ground floor, blocking the entrances, setting watch schedules. Most collapsed immediately into exhausted sleep.</w:t>
      </w:r>
    </w:p>
    <w:p w14:paraId="66C81846" w14:textId="77777777" w:rsidR="00FB53C0" w:rsidRDefault="00000000">
      <w:r>
        <w:t>Arjun couldn't sleep. He climbed to the rooftop terrace and found Priya already there, sitting on the edge of a dry fountain, looking at the stars.</w:t>
      </w:r>
    </w:p>
    <w:p w14:paraId="255829CC" w14:textId="77777777" w:rsidR="00FB53C0" w:rsidRDefault="00000000">
      <w:r>
        <w:t>"I was preparing for UPSC prelims," she said without turning around, as if continuing a conversation they'd already started. "Indian polity. Economics. Current affairs." She laughed, and there was something broken in the sound. "What current affairs? There is no current anymore. Only history repeating itself."</w:t>
      </w:r>
    </w:p>
    <w:p w14:paraId="42482DF5" w14:textId="77777777" w:rsidR="00FB53C0" w:rsidRDefault="00000000">
      <w:r>
        <w:t>"What will you do now?"</w:t>
      </w:r>
    </w:p>
    <w:p w14:paraId="6617E858" w14:textId="77777777" w:rsidR="00FB53C0" w:rsidRDefault="00000000">
      <w:r>
        <w:t>"What everyone does. Survive. Help others survive." She finally looked at him. Her face was sharp in the starlight—strong jaw, dark eyes that held something he couldn't name. "Maybe this is what I was studying for anyway. Administration. Organization. Someone has to keep people together."</w:t>
      </w:r>
    </w:p>
    <w:p w14:paraId="3E3957BA" w14:textId="77777777" w:rsidR="00FB53C0" w:rsidRDefault="00000000">
      <w:r>
        <w:t>Arjun sat a few feet away from her, close enough to talk quietly but far enough to maintain the careful distance that exhausted strangers kept with each other. "Where were you when it happened?"</w:t>
      </w:r>
    </w:p>
    <w:p w14:paraId="38E759A8" w14:textId="77777777" w:rsidR="00FB53C0" w:rsidRDefault="00000000">
      <w:r>
        <w:t>"Nagpur. My flat in Sitabuldi." Her voice was flat. "I was reviewing constitutional amendments when the power went out. I thought it was just load shedding. I went to my window to complain to my neighbor, and I saw the sky was on fire."</w:t>
      </w:r>
    </w:p>
    <w:p w14:paraId="1E6748C4" w14:textId="77777777" w:rsidR="00FB53C0" w:rsidRDefault="00000000">
      <w:r>
        <w:t>"Your family?"</w:t>
      </w:r>
    </w:p>
    <w:p w14:paraId="7B5F4CA9" w14:textId="77777777" w:rsidR="00FB53C0" w:rsidRDefault="00000000">
      <w:r>
        <w:t>The silence lasted long enough that Arjun wished he hadn't asked.</w:t>
      </w:r>
    </w:p>
    <w:p w14:paraId="120CD7D9" w14:textId="77777777" w:rsidR="00FB53C0" w:rsidRDefault="00000000">
      <w:r>
        <w:t>"My parents are in Chandigarh," she said finally. "My sister in Jaipur. My brother—" She stopped. "My brother was in the Army. Posted in Arunachal. I don't know if there's an Army anymore. I don't know if there's a Chandigarh or a Jaipur." She pulled her knees to her chest, making herself smaller. "I walked for two weeks. I saw enough to know that I can't get to them. Even if they're alive—and I have to believe they're alive—it would take months. Months of walking through..." She gestured at the darkness beyond the terrace. The unknown.</w:t>
      </w:r>
    </w:p>
    <w:p w14:paraId="11C15B41" w14:textId="77777777" w:rsidR="00FB53C0" w:rsidRDefault="00000000">
      <w:r>
        <w:t>"I'm sorry."</w:t>
      </w:r>
    </w:p>
    <w:p w14:paraId="41D681AA" w14:textId="77777777" w:rsidR="00FB53C0" w:rsidRDefault="00000000">
      <w:r>
        <w:t>"Why? You didn't make the sun angry." She smiled, but it didn't reach her eyes. "What about you? Why are you walking to Pune?"</w:t>
      </w:r>
    </w:p>
    <w:p w14:paraId="5D39214F" w14:textId="77777777" w:rsidR="00FB53C0" w:rsidRDefault="00000000">
      <w:r>
        <w:t>"My parents. My father is a retired bank manager. My mother—" He thought of her face, the way she worried, the way she always sent him home with too much food. "She's probably organized the whole neighborhood by now. She's practical like that."</w:t>
      </w:r>
    </w:p>
    <w:p w14:paraId="73BFC9A2" w14:textId="77777777" w:rsidR="00FB53C0" w:rsidRDefault="00000000">
      <w:r>
        <w:t>"You sound like you're trying to convince yourself."</w:t>
      </w:r>
    </w:p>
    <w:p w14:paraId="1FA7484F" w14:textId="77777777" w:rsidR="00FB53C0" w:rsidRDefault="00000000">
      <w:r>
        <w:lastRenderedPageBreak/>
        <w:t>The observation cut closer than it should have. Arjun looked away. "I left people behind in Mumbai. People who needed help. I was in Dharavi when the Event happened—this... it's a slum, but it's more than that. A whole ecosystem. Two million people who knew how to survive without the systems the rest of us depended on."</w:t>
      </w:r>
    </w:p>
    <w:p w14:paraId="6F8DCD4C" w14:textId="77777777" w:rsidR="00FB53C0" w:rsidRDefault="00000000">
      <w:r>
        <w:t>"So why did you leave?"</w:t>
      </w:r>
    </w:p>
    <w:p w14:paraId="2E09CB34" w14:textId="77777777" w:rsidR="00FB53C0" w:rsidRDefault="00000000">
      <w:r>
        <w:t>"Because I thought my parents needed me more. Because I was scared. Because—" He stopped. He hadn't admitted this to anyone. "Because I didn't know how to stay. I didn't know how to be useful. All my skills were worthless. Software architecture. Digital systems. I couldn't even boil water properly the first week."</w:t>
      </w:r>
    </w:p>
    <w:p w14:paraId="48C567A0" w14:textId="77777777" w:rsidR="00FB53C0" w:rsidRDefault="00000000">
      <w:r>
        <w:t>"And now you feel guilty."</w:t>
      </w:r>
    </w:p>
    <w:p w14:paraId="582547E1" w14:textId="77777777" w:rsidR="00FB53C0" w:rsidRDefault="00000000">
      <w:r>
        <w:t>"Don't you? You left your family too."</w:t>
      </w:r>
    </w:p>
    <w:p w14:paraId="29436C04" w14:textId="77777777" w:rsidR="00FB53C0" w:rsidRDefault="00000000">
      <w:r>
        <w:t>"I didn't leave. I couldn't reach them." But her voice wavered. "There's a difference."</w:t>
      </w:r>
    </w:p>
    <w:p w14:paraId="1A9390CD" w14:textId="77777777" w:rsidR="00FB53C0" w:rsidRDefault="00000000">
      <w:r>
        <w:t>"Is there?"</w:t>
      </w:r>
    </w:p>
    <w:p w14:paraId="2A26B68E" w14:textId="77777777" w:rsidR="00FB53C0" w:rsidRDefault="00000000">
      <w:r>
        <w:t>They sat with that for a while. The stars wheeled overhead, impossibly bright without city lights. Somewhere in the valley below, a dog howled—stray, or abandoned.</w:t>
      </w:r>
    </w:p>
    <w:p w14:paraId="2A363443" w14:textId="77777777" w:rsidR="00FB53C0" w:rsidRDefault="00000000">
      <w:r>
        <w:t>"I keep thinking about the exam," Priya said suddenly. "The UPSC. How I spent three years preparing. Ethics papers. Governance essays. All those case studies about disaster management, about leadership during crisis." She laughed again, and this time there was genuine absurdity in it. "I memorized the National Disaster Management Act of 2005. I could recite its provisions in my sleep. And now here I am, actually living through a national disaster, and none of that knowledge matters at all."</w:t>
      </w:r>
    </w:p>
    <w:p w14:paraId="7C7FBD89" w14:textId="77777777" w:rsidR="00FB53C0" w:rsidRDefault="00000000">
      <w:r>
        <w:t>Arjun found himself smiling despite everything. "I spent five years building redundant systems. Failsafes for failsafes. The whole point was to make sure that if one thing went wrong, everything else could keep running."</w:t>
      </w:r>
    </w:p>
    <w:p w14:paraId="4B9730BF" w14:textId="77777777" w:rsidR="00FB53C0" w:rsidRDefault="00000000">
      <w:r>
        <w:t>"And?"</w:t>
      </w:r>
    </w:p>
    <w:p w14:paraId="0235F285" w14:textId="77777777" w:rsidR="00FB53C0" w:rsidRDefault="00000000">
      <w:r>
        <w:t>"The sun took out everything. All of it. Every failsafe failed simultaneously. The most redundant systems in history, and none of them thought to account for the power source disappearing." He shook his head. "Years of work. Hundreds of crores of investment. And now I'm walking through the Ghats like my great-grandfather did, carrying water in a plastic bottle."</w:t>
      </w:r>
    </w:p>
    <w:p w14:paraId="6AA597B4" w14:textId="77777777" w:rsidR="00FB53C0" w:rsidRDefault="00000000">
      <w:r>
        <w:t>Priya's laugh this time was different—surprised, almost warm. "We're absurd," she said. "All of us. The whole species. We built these incredible systems and forgot that we were standing on a ball of rock next to an uncontrollable fusion reactor."</w:t>
      </w:r>
    </w:p>
    <w:p w14:paraId="6DB9C7DB" w14:textId="77777777" w:rsidR="00FB53C0" w:rsidRDefault="00000000">
      <w:r>
        <w:t>"To be fair, the fusion reactor had been behaving itself for quite a while."</w:t>
      </w:r>
    </w:p>
    <w:p w14:paraId="0B3509E2" w14:textId="77777777" w:rsidR="00FB53C0" w:rsidRDefault="00000000">
      <w:r>
        <w:lastRenderedPageBreak/>
        <w:t>"Famous last words."</w:t>
      </w:r>
    </w:p>
    <w:p w14:paraId="0CC8D72E" w14:textId="77777777" w:rsidR="00FB53C0" w:rsidRDefault="00000000">
      <w:r>
        <w:t>They laughed together then, really laughed—the kind of laughter that exists only when everything is so broken that nothing is sacred anymore. The kind that acknowledges despair by refusing to bow to it.</w:t>
      </w:r>
    </w:p>
    <w:p w14:paraId="0FF3BC68" w14:textId="77777777" w:rsidR="00FB53C0" w:rsidRDefault="00000000">
      <w:r>
        <w:t>When the laughter faded, the silence between them was different. Warmer.</w:t>
      </w:r>
    </w:p>
    <w:p w14:paraId="148F9A35" w14:textId="77777777" w:rsidR="00FB53C0" w:rsidRDefault="00000000">
      <w:r>
        <w:t>"I think I might go back," Arjun said. "To Dharavi. After I see my parents. There was this old woman—Kamala-mausi—she said they needed teachers. People who could think in systems."</w:t>
      </w:r>
    </w:p>
    <w:p w14:paraId="641B8E1C" w14:textId="77777777" w:rsidR="00FB53C0" w:rsidRDefault="00000000">
      <w:r>
        <w:t>"Systems," Priya repeated thoughtfully. "That's what governance is, really. Systems for making collective decisions. For allocating resources. For keeping people together." She looked at him directly for the first time without evaluation—just recognition. "Maybe that's what we're both good at. Building systems. Just not the kind we originally planned."</w:t>
      </w:r>
    </w:p>
    <w:p w14:paraId="1027C47B" w14:textId="77777777" w:rsidR="00FB53C0" w:rsidRDefault="00000000">
      <w:r>
        <w:t>"Maybe."</w:t>
      </w:r>
    </w:p>
    <w:p w14:paraId="60A96345" w14:textId="77777777" w:rsidR="00FB53C0" w:rsidRDefault="00000000">
      <w:r>
        <w:t>She stood, brushing dust from her kurta. "I should try to sleep. Tomorrow is another twenty kilometers."</w:t>
      </w:r>
    </w:p>
    <w:p w14:paraId="5D523DEF" w14:textId="77777777" w:rsidR="00FB53C0" w:rsidRDefault="00000000">
      <w:r>
        <w:t>"Priya." She stopped. He didn't know why he'd called her name—didn't have anything specific to say. "I'm glad we're walking in the same direction."</w:t>
      </w:r>
    </w:p>
    <w:p w14:paraId="371EDAEF" w14:textId="77777777" w:rsidR="00FB53C0" w:rsidRDefault="00000000">
      <w:r>
        <w:t>She smiled. In the starlight, it transformed her face—not softer, exactly, but less guarded. "So am I." A pause. "And Arjun? Stop feeling guilty about leaving. You're going to find your parents, and then you're going to go back and help. That's not running away. That's just taking the long way around."</w:t>
      </w:r>
    </w:p>
    <w:p w14:paraId="35C1C5E3" w14:textId="77777777" w:rsidR="00FB53C0" w:rsidRDefault="00000000">
      <w:r>
        <w:t>She disappeared down the stairwell, leaving him alone with the stars.</w:t>
      </w:r>
    </w:p>
    <w:p w14:paraId="65D15EBE" w14:textId="77777777" w:rsidR="00FB53C0" w:rsidRDefault="00000000">
      <w:r>
        <w:t>He stayed on the rooftop for another hour, thinking about systems and collapse and the strange comfort of being understood by a stranger. When he finally slept, for the first time since the Event, he didn't dream of fire.</w:t>
      </w:r>
    </w:p>
    <w:p w14:paraId="2C2C9197" w14:textId="77777777" w:rsidR="00FB53C0" w:rsidRDefault="00000000">
      <w:r>
        <w:t>They reached Pune on Day Ten—Arjun's eighteenth day since the Event. The city was quieter than Mumbai, less chaotic. The military cantonment had imposed order early, and the university community had organized resources efficiently.</w:t>
      </w:r>
    </w:p>
    <w:p w14:paraId="44DA1D48" w14:textId="77777777" w:rsidR="00FB53C0" w:rsidRDefault="00000000">
      <w:r>
        <w:t>Arjun's parents were alive.</w:t>
      </w:r>
    </w:p>
    <w:p w14:paraId="7EA21B4F" w14:textId="77777777" w:rsidR="00FB53C0" w:rsidRDefault="00000000">
      <w:r>
        <w:t>He found them in their apartment in Deccan Gymkhana—thinner, grayer, his mother's eyes red from crying, but alive. His mother wept when she saw him. His father, a retired bank manager, shook his hand formally before pulling him into an embrace.</w:t>
      </w:r>
    </w:p>
    <w:p w14:paraId="2BFEA2D5" w14:textId="77777777" w:rsidR="00FB53C0" w:rsidRDefault="00000000">
      <w:r>
        <w:t>"We thought—" his mother said. "Mumbai was burning, they said. The fires—"</w:t>
      </w:r>
    </w:p>
    <w:p w14:paraId="62B985E4" w14:textId="77777777" w:rsidR="00FB53C0" w:rsidRDefault="00000000">
      <w:r>
        <w:lastRenderedPageBreak/>
        <w:t>"I'm here, Aai. I'm here."</w:t>
      </w:r>
    </w:p>
    <w:p w14:paraId="025264BB" w14:textId="77777777" w:rsidR="00FB53C0" w:rsidRDefault="00000000">
      <w:r>
        <w:t>They sat together for hours, sharing stories. His father had organized the building's residents. His mother had started a food-sharing system with the neighboring apartments. They had survived by doing what Indians had always done—relying on family, community, the ancient networks that predated any digital connection.</w:t>
      </w:r>
    </w:p>
    <w:p w14:paraId="2DEF18CD" w14:textId="77777777" w:rsidR="00FB53C0" w:rsidRDefault="00000000">
      <w:r>
        <w:t>"What now, beta?" his father asked, later that night. "The world you built—the software, the systems—it's gone."</w:t>
      </w:r>
    </w:p>
    <w:p w14:paraId="48973329" w14:textId="77777777" w:rsidR="00FB53C0" w:rsidRDefault="00000000">
      <w:r>
        <w:t>"I know." Arjun thought about Dharavi, about Kamala-mausi, about the purpose he had found in the narrow lanes of that self-sufficient world. "But I have other skills. Skills that matter now. And I made a promise. To go back and help."</w:t>
      </w:r>
    </w:p>
    <w:p w14:paraId="6B928FB2" w14:textId="77777777" w:rsidR="00FB53C0" w:rsidRDefault="00000000">
      <w:r>
        <w:t>"To Mumbai?"</w:t>
      </w:r>
    </w:p>
    <w:p w14:paraId="709F9DC4" w14:textId="77777777" w:rsidR="00FB53C0" w:rsidRDefault="00000000">
      <w:r>
        <w:t>"To Dharavi. There's an old woman there who believes we can rebuild. She's right. But we need people who can think systematically. Who can plan. Who can teach."</w:t>
      </w:r>
    </w:p>
    <w:p w14:paraId="36745D04" w14:textId="77777777" w:rsidR="00FB53C0" w:rsidRDefault="00000000">
      <w:r>
        <w:t>His mother took his hand. "Then go. But come back to us. Always come back."</w:t>
      </w:r>
    </w:p>
    <w:p w14:paraId="29214330" w14:textId="77777777" w:rsidR="00FB53C0" w:rsidRDefault="00000000">
      <w:r>
        <w:t>"I will, Aai. I promise."</w:t>
      </w:r>
    </w:p>
    <w:p w14:paraId="7C1B4F04" w14:textId="77777777" w:rsidR="00FB53C0" w:rsidRDefault="00000000">
      <w:r>
        <w:t>He stayed in Pune for a month—long enough to establish his parents in a sustainable situation, long enough to help organize the neighborhood cooperative that would keep them fed through the coming winter. Then he began the walk back to Mumbai.</w:t>
      </w:r>
    </w:p>
    <w:p w14:paraId="3EB350B4" w14:textId="77777777" w:rsidR="00FB53C0" w:rsidRDefault="00000000">
      <w:r>
        <w:t>Back to Dharavi. Back to work that mattered.</w:t>
      </w:r>
    </w:p>
    <w:p w14:paraId="002BD3CC" w14:textId="77777777" w:rsidR="00FB53C0" w:rsidRDefault="00000000">
      <w:r>
        <w:br w:type="page"/>
      </w:r>
    </w:p>
    <w:p w14:paraId="2C68FAC0" w14:textId="77777777" w:rsidR="00FB53C0" w:rsidRDefault="00000000">
      <w:pPr>
        <w:pStyle w:val="Heading2"/>
      </w:pPr>
      <w:bookmarkStart w:id="15" w:name="_Toc221365853"/>
      <w:r>
        <w:lastRenderedPageBreak/>
        <w:t>Part Three: The New World</w:t>
      </w:r>
      <w:bookmarkEnd w:id="15"/>
    </w:p>
    <w:p w14:paraId="52684FB9" w14:textId="77777777" w:rsidR="00FB53C0" w:rsidRDefault="00000000">
      <w:pPr>
        <w:pStyle w:val="Heading3"/>
      </w:pPr>
      <w:bookmarkStart w:id="16" w:name="_Toc221365854"/>
      <w:r>
        <w:t>Reunion</w:t>
      </w:r>
      <w:bookmarkEnd w:id="16"/>
    </w:p>
    <w:p w14:paraId="06C7485F" w14:textId="77777777" w:rsidR="00FB53C0" w:rsidRDefault="00000000">
      <w:r>
        <w:t>&gt; *Letter found on I-65 South, pinned to a tree. Unsigned.*</w:t>
      </w:r>
    </w:p>
    <w:p w14:paraId="26302806" w14:textId="77777777" w:rsidR="00FB53C0" w:rsidRDefault="00000000">
      <w:r>
        <w:t>&gt;</w:t>
      </w:r>
    </w:p>
    <w:p w14:paraId="207C3AE9" w14:textId="77777777" w:rsidR="00FB53C0" w:rsidRDefault="00000000">
      <w:r>
        <w:t>&gt; *"If you are reading this, I have gone to the farmhouse. If the farmhouse is gone, I have gone to the church. If the church is gone, I am dead. Don't look for me. Just keep walking."*</w:t>
      </w:r>
    </w:p>
    <w:p w14:paraId="58ECB01E" w14:textId="77777777" w:rsidR="00FB53C0" w:rsidRDefault="00000000">
      <w:r>
        <w:t>**November 2027 — Indiana**</w:t>
      </w:r>
    </w:p>
    <w:p w14:paraId="0B2D66F0" w14:textId="77777777" w:rsidR="00FB53C0" w:rsidRDefault="00000000">
      <w:r>
        <w:t>Jessica Mitchell rolled up to her parents' house on a bicycle that had seen better days, carrying supplies that had been given by strangers, wearing clothes that were no longer really clean.</w:t>
      </w:r>
    </w:p>
    <w:p w14:paraId="67D2B836" w14:textId="77777777" w:rsidR="00FB53C0" w:rsidRDefault="00000000">
      <w:r>
        <w:t>She had been traveling for thirty-one days.</w:t>
      </w:r>
    </w:p>
    <w:p w14:paraId="19F1E435" w14:textId="77777777" w:rsidR="00FB53C0" w:rsidRDefault="00000000">
      <w:r>
        <w:t>The house looked different. Older somehow, though it couldn't have aged that much in a month. Then she realized: it was the context. Without the cars in the neighbors' driveways, without the streetlights, without the constant background hum of modern life, the house looked like it belonged to another century.</w:t>
      </w:r>
    </w:p>
    <w:p w14:paraId="6FCC9101" w14:textId="77777777" w:rsidR="00FB53C0" w:rsidRDefault="00000000">
      <w:r>
        <w:t>Which, she supposed, it now did.</w:t>
      </w:r>
    </w:p>
    <w:p w14:paraId="15E3C5B5" w14:textId="77777777" w:rsidR="00FB53C0" w:rsidRDefault="00000000">
      <w:r>
        <w:t>Someone was working in the front garden—her mother's garden, the one Sarah Mitchell had tended for decades. The figure straightened as Jessica approached.</w:t>
      </w:r>
    </w:p>
    <w:p w14:paraId="5E246B45" w14:textId="77777777" w:rsidR="00FB53C0" w:rsidRDefault="00000000">
      <w:r>
        <w:t>"Mom?"</w:t>
      </w:r>
    </w:p>
    <w:p w14:paraId="363430F3" w14:textId="77777777" w:rsidR="00FB53C0" w:rsidRDefault="00000000">
      <w:r>
        <w:t>Sarah Mitchell stared. Her face went through a sequence of emotions—disbelief, hope, terror that hope might be wrong—before settling on something close to joy.</w:t>
      </w:r>
    </w:p>
    <w:p w14:paraId="0B46AFED" w14:textId="77777777" w:rsidR="00FB53C0" w:rsidRDefault="00000000">
      <w:r>
        <w:t>"Jessica? JESSICA!"</w:t>
      </w:r>
    </w:p>
    <w:p w14:paraId="31D7BBD0" w14:textId="77777777" w:rsidR="00FB53C0" w:rsidRDefault="00000000">
      <w:r>
        <w:t>Then they were holding each other, and Sarah was crying, and Jessica was crying, and none of the last thirty-one days seemed to matter anymore.</w:t>
      </w:r>
    </w:p>
    <w:p w14:paraId="3C4CF48D" w14:textId="77777777" w:rsidR="00FB53C0" w:rsidRDefault="00000000">
      <w:r>
        <w:t>"We thought—" Sarah couldn't finish the sentence. "Chicago was burning. We heard—someone said—"</w:t>
      </w:r>
    </w:p>
    <w:p w14:paraId="6F4EA4D4" w14:textId="77777777" w:rsidR="00FB53C0" w:rsidRDefault="00000000">
      <w:r>
        <w:t>"I walked. Mostly. Then I had a bike. Then I walked again when the bike broke. Then another bike." Jessica laughed, a sound that surprised her. She hadn't laughed in weeks. "It's a long story."</w:t>
      </w:r>
    </w:p>
    <w:p w14:paraId="37165087" w14:textId="77777777" w:rsidR="00FB53C0" w:rsidRDefault="00000000">
      <w:r>
        <w:t>"Your father. TOM! TOM, COME HERE!"</w:t>
      </w:r>
    </w:p>
    <w:p w14:paraId="6E1C1A17" w14:textId="77777777" w:rsidR="00FB53C0" w:rsidRDefault="00000000">
      <w:r>
        <w:lastRenderedPageBreak/>
        <w:t>Tom Mitchell emerged from the house at a run. He was thinner than Jessica remembered, and there was gray in his hair that hadn't been there before. But his arms were strong when they wrapped around her.</w:t>
      </w:r>
    </w:p>
    <w:p w14:paraId="4721D665" w14:textId="77777777" w:rsidR="00FB53C0" w:rsidRDefault="00000000">
      <w:r>
        <w:t>"My girl," he said. "My baby girl."</w:t>
      </w:r>
    </w:p>
    <w:p w14:paraId="782ACC0F" w14:textId="77777777" w:rsidR="00FB53C0" w:rsidRDefault="00000000">
      <w:r>
        <w:t>They sat on the porch for hours, exchanging stories. Tom and Sarah had fared relatively well—their suburban neighborhood had organized quickly, sharing resources, setting up a water collection system from the creek behind the development, establishing watch schedules. The old skills had come back. Canning. Gardening. Mending. The skills that the previous generations had kept alive, that had seemed like quaint hobbies before.</w:t>
      </w:r>
    </w:p>
    <w:p w14:paraId="1CE366D1" w14:textId="77777777" w:rsidR="00FB53C0" w:rsidRDefault="00000000">
      <w:r>
        <w:t>"What about Michael? Emily?" Jessica asked.</w:t>
      </w:r>
    </w:p>
    <w:p w14:paraId="5AEC3412" w14:textId="77777777" w:rsidR="00FB53C0" w:rsidRDefault="00000000">
      <w:r>
        <w:t>Her parents' faces told the story before their words did. "We don't know. We've had no contact with anyone more than walking distance away. There's talk of message runners, people who carry news between communities, but..."</w:t>
      </w:r>
    </w:p>
    <w:p w14:paraId="32966FB4" w14:textId="77777777" w:rsidR="00FB53C0" w:rsidRDefault="00000000">
      <w:r>
        <w:t>"I might be able to help with that," Jessica said. "On my way here, I learned things. Met people. There are routes forming. Trade routes, communication routes. It's primitive, but it's growing."</w:t>
      </w:r>
    </w:p>
    <w:p w14:paraId="50482C13" w14:textId="77777777" w:rsidR="00FB53C0" w:rsidRDefault="00000000">
      <w:r>
        <w:t>Her father looked at her with an expression she didn't recognize at first. Then she understood: it was respect. Not the automatic respect of parent for child, but the earned respect of one adult for another who had proven themselves capable.</w:t>
      </w:r>
    </w:p>
    <w:p w14:paraId="7BCFAD04" w14:textId="77777777" w:rsidR="00FB53C0" w:rsidRDefault="00000000">
      <w:r>
        <w:t>"You made it here alone," he said. "Three hundred miles, through... everything. I couldn't have done that."</w:t>
      </w:r>
    </w:p>
    <w:p w14:paraId="692D63AB" w14:textId="77777777" w:rsidR="00FB53C0" w:rsidRDefault="00000000">
      <w:r>
        <w:t>"You could have. You would have." Jessica took his hand. "I learned from you. Both of you. Everything I needed to survive—you taught me. I just didn't know it until I needed it."</w:t>
      </w:r>
    </w:p>
    <w:p w14:paraId="0D5582A6" w14:textId="77777777" w:rsidR="00FB53C0" w:rsidRDefault="00000000">
      <w:r>
        <w:t>That night, for the first time in a month, Jessica slept in a real bed. She dreamed of roads and strangers and stars, and woke up uncertain whether any of it had been real.</w:t>
      </w:r>
    </w:p>
    <w:p w14:paraId="2481C085" w14:textId="77777777" w:rsidR="00FB53C0" w:rsidRDefault="00000000">
      <w:r>
        <w:t>Then she looked out the window at a world without electricity, without cars, without the trappings of the 21st century, and remembered.</w:t>
      </w:r>
    </w:p>
    <w:p w14:paraId="20C37A39" w14:textId="77777777" w:rsidR="00FB53C0" w:rsidRDefault="00000000">
      <w:r>
        <w:t>It was all real. It was all still happening. And she had survived.</w:t>
      </w:r>
    </w:p>
    <w:p w14:paraId="06349043" w14:textId="77777777" w:rsidR="00FB53C0" w:rsidRDefault="00000000">
      <w:r>
        <w:br w:type="page"/>
      </w:r>
    </w:p>
    <w:p w14:paraId="298F0C9E" w14:textId="77777777" w:rsidR="00FB53C0" w:rsidRDefault="00000000">
      <w:pPr>
        <w:pStyle w:val="Heading3"/>
      </w:pPr>
      <w:bookmarkStart w:id="17" w:name="_Toc221365855"/>
      <w:r>
        <w:lastRenderedPageBreak/>
        <w:t>The Gathering Storm</w:t>
      </w:r>
      <w:bookmarkEnd w:id="17"/>
    </w:p>
    <w:p w14:paraId="6FE3DEAA" w14:textId="77777777" w:rsidR="00FB53C0" w:rsidRDefault="00000000">
      <w:r>
        <w:t>&gt; *From the Indianapolis Neighborhood Coalition bulletin board (surviving fragment):*</w:t>
      </w:r>
    </w:p>
    <w:p w14:paraId="13E214B9" w14:textId="77777777" w:rsidR="00FB53C0" w:rsidRDefault="00000000">
      <w:r>
        <w:t>&gt;</w:t>
      </w:r>
    </w:p>
    <w:p w14:paraId="6341C583" w14:textId="77777777" w:rsidR="00FB53C0" w:rsidRDefault="00000000">
      <w:r>
        <w:t>&gt; *"RUNNERS NEEDED. The Mitchell girl is organizing message routes to Carmel, Greenwood, and Fountain Square. If you can walk 10 miles and remember what you hear, report to 1847 Maple Street. Food compensation negotiable. —Posted Nov 15, 2027"*</w:t>
      </w:r>
    </w:p>
    <w:p w14:paraId="6D43174B" w14:textId="77777777" w:rsidR="00FB53C0" w:rsidRDefault="00000000">
      <w:r>
        <w:t>**November 2027 — Indiana**</w:t>
      </w:r>
    </w:p>
    <w:p w14:paraId="41E176E1" w14:textId="77777777" w:rsidR="00FB53C0" w:rsidRDefault="00000000">
      <w:r>
        <w:t>The first week home, Jessica did nothing but sleep.</w:t>
      </w:r>
    </w:p>
    <w:p w14:paraId="019A7F77" w14:textId="77777777" w:rsidR="00FB53C0" w:rsidRDefault="00000000">
      <w:r>
        <w:t>Her body demanded it—thirty-one days of walking, of constant vigilance, of never knowing where the next meal would come from, had left her a hollow shell. She slept fourteen hours at a time, woke to eat whatever her mother put in front of her, then slept again. Her parents watched her with the careful attention of people tending a wounded animal, afraid to startle her back into flight.</w:t>
      </w:r>
    </w:p>
    <w:p w14:paraId="1F18B706" w14:textId="77777777" w:rsidR="00FB53C0" w:rsidRDefault="00000000">
      <w:r>
        <w:t>By the eighth day, she was restless.</w:t>
      </w:r>
    </w:p>
    <w:p w14:paraId="12321CE7" w14:textId="77777777" w:rsidR="00FB53C0" w:rsidRDefault="00000000">
      <w:r>
        <w:t>"I can't just sit here," she told her father. "There's too much to do."</w:t>
      </w:r>
    </w:p>
    <w:p w14:paraId="278B7FFB" w14:textId="77777777" w:rsidR="00FB53C0" w:rsidRDefault="00000000">
      <w:r>
        <w:t>Tom Mitchell looked up from the rain collection system he was building from salvaged gutters. "There's plenty to do right here. We need to insulate the windows. The garden needs to be put to bed for winter. The—"</w:t>
      </w:r>
    </w:p>
    <w:p w14:paraId="2DB988E7" w14:textId="77777777" w:rsidR="00FB53C0" w:rsidRDefault="00000000">
      <w:r>
        <w:t>"I know about the routes."</w:t>
      </w:r>
    </w:p>
    <w:p w14:paraId="41C5D767" w14:textId="77777777" w:rsidR="00FB53C0" w:rsidRDefault="00000000">
      <w:r>
        <w:t>He paused. "What routes?"</w:t>
      </w:r>
    </w:p>
    <w:p w14:paraId="5DE56591" w14:textId="77777777" w:rsidR="00FB53C0" w:rsidRDefault="00000000">
      <w:r>
        <w:t>"The ones forming out there." Jessica gestured vaguely toward the world beyond their street. "I traveled them. They're becoming real—trade routes, message routes. People are connecting communities, sharing information. Right now it's random, individual. But if we organized it..."</w:t>
      </w:r>
    </w:p>
    <w:p w14:paraId="4476576C" w14:textId="77777777" w:rsidR="00FB53C0" w:rsidRDefault="00000000">
      <w:r>
        <w:t>Her father studied her. She looked different, he realized. Not just thinner, though she was certainly that. There was something in her eyes—a hardness that hadn't been there before, but also a clarity. She had seen something essential during those thirty-one days, something that had forged her into a person he didn't entirely recognize.</w:t>
      </w:r>
    </w:p>
    <w:p w14:paraId="0B04ABB8" w14:textId="77777777" w:rsidR="00FB53C0" w:rsidRDefault="00000000">
      <w:r>
        <w:t>"What are you proposing?"</w:t>
      </w:r>
    </w:p>
    <w:p w14:paraId="4D3C7162" w14:textId="77777777" w:rsidR="00FB53C0" w:rsidRDefault="00000000">
      <w:pPr>
        <w:jc w:val="center"/>
      </w:pPr>
      <w:r>
        <w:t>***</w:t>
      </w:r>
    </w:p>
    <w:p w14:paraId="22D697A4" w14:textId="77777777" w:rsidR="00FB53C0" w:rsidRDefault="00000000">
      <w:r>
        <w:t>By mid-November, Jessica had recruited twelve runners.</w:t>
      </w:r>
    </w:p>
    <w:p w14:paraId="1D843CA8" w14:textId="77777777" w:rsidR="00FB53C0" w:rsidRDefault="00000000">
      <w:r>
        <w:lastRenderedPageBreak/>
        <w:t>They met in the Mitchell living room, sitting in a circle around the cold fireplace—fuel too precious to waste on meetings. The group was eclectic: two teenagers from the high school cross-country team, a retired mail carrier named Doug who knew every road in Marion County, an ex-military woman named Sandra who had walked from Fort Wayne, and a handful of others who simply had good legs and better memories.</w:t>
      </w:r>
    </w:p>
    <w:p w14:paraId="7517B6D8" w14:textId="77777777" w:rsidR="00FB53C0" w:rsidRDefault="00000000">
      <w:r>
        <w:t>"The key is reliability," Jessica said, drawing a rough map on the back of a cereal box. "People need to know that if they give us a message, it will actually get there. Right now, everything is word of mouth—rumors, half-truths, panic. We can change that."</w:t>
      </w:r>
    </w:p>
    <w:p w14:paraId="29CE770E" w14:textId="77777777" w:rsidR="00FB53C0" w:rsidRDefault="00000000">
      <w:r>
        <w:t>"How do we verify information?" Sandra asked. She had hard eyes, the eyes of someone who had already seen too much. "Anyone can claim anything."</w:t>
      </w:r>
    </w:p>
    <w:p w14:paraId="70BA0DDA" w14:textId="77777777" w:rsidR="00FB53C0" w:rsidRDefault="00000000">
      <w:r>
        <w:t>"Multiple sources. If the same news comes from three different runners on three different routes, it's probably true. If it's just one person's story, we mark it as unconfirmed."</w:t>
      </w:r>
    </w:p>
    <w:p w14:paraId="2CB2661F" w14:textId="77777777" w:rsidR="00FB53C0" w:rsidRDefault="00000000">
      <w:r>
        <w:t>"What's the point?" One of the teenagers—Kyle, she thought his name was—looked skeptical. "The world's ending. Why does it matter if people in Carmel know what's happening in Fountain Square?"</w:t>
      </w:r>
    </w:p>
    <w:p w14:paraId="53048BC0" w14:textId="77777777" w:rsidR="00FB53C0" w:rsidRDefault="00000000">
      <w:r>
        <w:t>Jessica thought about Chicago. About the fires that spread because no one knew where they started, the panic that killed more people than the actual chaos, the way rumors of violence had created real violence.</w:t>
      </w:r>
    </w:p>
    <w:p w14:paraId="70723271" w14:textId="77777777" w:rsidR="00FB53C0" w:rsidRDefault="00000000">
      <w:r>
        <w:t>"Because in two months, we're all going to be hungry. Really hungry. And when people are hungry and scared and in the dark, they make terrible decisions based on bad information. If we can keep information flowing—accurate information—maybe fewer people die."</w:t>
      </w:r>
    </w:p>
    <w:p w14:paraId="68061641" w14:textId="77777777" w:rsidR="00FB53C0" w:rsidRDefault="00000000">
      <w:r>
        <w:t>The room was quiet.</w:t>
      </w:r>
    </w:p>
    <w:p w14:paraId="4C90A988" w14:textId="77777777" w:rsidR="00FB53C0" w:rsidRDefault="00000000">
      <w:r>
        <w:t>"Also," she added, "information is tradeable. Communities that want to know what's happening will give us food. Food we can share with everyone here."</w:t>
      </w:r>
    </w:p>
    <w:p w14:paraId="64C4B227" w14:textId="77777777" w:rsidR="00FB53C0" w:rsidRDefault="00000000">
      <w:r>
        <w:t>That got their attention. The economics of survival were becoming brutally clear to everyone.</w:t>
      </w:r>
    </w:p>
    <w:p w14:paraId="68F363A6" w14:textId="77777777" w:rsidR="00FB53C0" w:rsidRDefault="00000000">
      <w:pPr>
        <w:jc w:val="center"/>
      </w:pPr>
      <w:r>
        <w:t>***</w:t>
      </w:r>
    </w:p>
    <w:p w14:paraId="5C42BD35" w14:textId="77777777" w:rsidR="00FB53C0" w:rsidRDefault="00000000">
      <w:r>
        <w:t>**Meanwhile, 600 miles southeast...**</w:t>
      </w:r>
    </w:p>
    <w:p w14:paraId="0761754C" w14:textId="77777777" w:rsidR="00FB53C0" w:rsidRDefault="00000000">
      <w:r>
        <w:t>Maya Chen limped into the valley on the morning of November 12th.</w:t>
      </w:r>
    </w:p>
    <w:p w14:paraId="40DD8C52" w14:textId="77777777" w:rsidR="00FB53C0" w:rsidRDefault="00000000">
      <w:r>
        <w:t>The caravan had dissolved three days earlier—some members heading toward rumored settlements in Tennessee, others giving up entirely and simply... stopping. Grace had refused to stop. "There's a place," she kept saying. "My cousin wrote about it. There's a place."</w:t>
      </w:r>
    </w:p>
    <w:p w14:paraId="0E5D09F9" w14:textId="77777777" w:rsidR="00FB53C0" w:rsidRDefault="00000000">
      <w:r>
        <w:lastRenderedPageBreak/>
        <w:t>The place was a wide valley with a creek running through it, sheltered from the worst winds by surrounding hills. Maybe two dozen structures—a mix of farmhouses, a small church, what looked like a converted barn—spread across the landscape. Smoke rose from chimneys. People moved between buildings.</w:t>
      </w:r>
    </w:p>
    <w:p w14:paraId="22544351" w14:textId="77777777" w:rsidR="00FB53C0" w:rsidRDefault="00000000">
      <w:r>
        <w:t>More importantly: they had gardens. Maya could see them even from this distance—the ordered rows, the frames for cold-weather protection, the clear signs of intentional agriculture rather than desperate foraging.</w:t>
      </w:r>
    </w:p>
    <w:p w14:paraId="15A73433" w14:textId="77777777" w:rsidR="00FB53C0" w:rsidRDefault="00000000">
      <w:r>
        <w:t>"Is this it?" she asked.</w:t>
      </w:r>
    </w:p>
    <w:p w14:paraId="4A8A3DBA" w14:textId="77777777" w:rsidR="00FB53C0" w:rsidRDefault="00000000">
      <w:r>
        <w:t>Grace was crying. Quietly, steadily, in a way that suggested she had been crying for a while and simply hadn't mentioned it. "This is it. This is Haven."</w:t>
      </w:r>
    </w:p>
    <w:p w14:paraId="346EE110" w14:textId="77777777" w:rsidR="00FB53C0" w:rsidRDefault="00000000">
      <w:pPr>
        <w:jc w:val="center"/>
      </w:pPr>
      <w:r>
        <w:t>***</w:t>
      </w:r>
    </w:p>
    <w:p w14:paraId="1CBCEA26" w14:textId="77777777" w:rsidR="00FB53C0" w:rsidRDefault="00000000">
      <w:r>
        <w:t>They were met at the edge of the settlement by a group of three—two men and a woman, all carrying tools that were obviously multi-purpose. The woman stepped forward.</w:t>
      </w:r>
    </w:p>
    <w:p w14:paraId="166F6449" w14:textId="77777777" w:rsidR="00FB53C0" w:rsidRDefault="00000000">
      <w:r>
        <w:t>"State your business."</w:t>
      </w:r>
    </w:p>
    <w:p w14:paraId="4A670C00" w14:textId="77777777" w:rsidR="00FB53C0" w:rsidRDefault="00000000">
      <w:r>
        <w:t>"We're looking for refuge." Grace's voice was steadier than Maya expected. "I'm Grace. My cousin Helen wrote me about this place, before... before everything. These are survivors from the Atlanta corridor. We have skills. A doctor—" she gestured to Maya, "—or at least someone with medical training. Others who can work. We're not looking for charity. We're looking for community."</w:t>
      </w:r>
    </w:p>
    <w:p w14:paraId="6E4440C7" w14:textId="77777777" w:rsidR="00FB53C0" w:rsidRDefault="00000000">
      <w:r>
        <w:t>The woman studied them. Her eyes moved from face to face, assessing. Behind Maya, the remnants of the caravan stood in exhausted silence—maybe fifteen people left of the forty who had started the journey.</w:t>
      </w:r>
    </w:p>
    <w:p w14:paraId="4B75F7E5" w14:textId="77777777" w:rsidR="00FB53C0" w:rsidRDefault="00000000">
      <w:r>
        <w:t>"How many sick?"</w:t>
      </w:r>
    </w:p>
    <w:p w14:paraId="07B3F1B9" w14:textId="77777777" w:rsidR="00FB53C0" w:rsidRDefault="00000000">
      <w:r>
        <w:t>"Two with injuries that need attention. The rest are just... tired. Hungry."</w:t>
      </w:r>
    </w:p>
    <w:p w14:paraId="1D4CFE68" w14:textId="77777777" w:rsidR="00FB53C0" w:rsidRDefault="00000000">
      <w:r>
        <w:t>"Any violence in your group? Any trouble?"</w:t>
      </w:r>
    </w:p>
    <w:p w14:paraId="2DC8981A" w14:textId="77777777" w:rsidR="00FB53C0" w:rsidRDefault="00000000">
      <w:r>
        <w:t>Grace shook her head. "We left the trouble behind us. The people who wanted to fight have either died or found other places to do it."</w:t>
      </w:r>
    </w:p>
    <w:p w14:paraId="037FD964" w14:textId="77777777" w:rsidR="00FB53C0" w:rsidRDefault="00000000">
      <w:r>
        <w:t>A long pause. The woman looked at her companions. Something passed between them—a communication refined by weeks of making these decisions.</w:t>
      </w:r>
    </w:p>
    <w:p w14:paraId="5AC390CB" w14:textId="77777777" w:rsidR="00FB53C0" w:rsidRDefault="00000000">
      <w:r>
        <w:t>"We have protocols. You'll be quarantined for three days—we can't risk bringing disease in. During that time, you'll be interviewed individually. If everything checks out, you can stay. But staying means working. No passengers."</w:t>
      </w:r>
    </w:p>
    <w:p w14:paraId="1B968FD1" w14:textId="77777777" w:rsidR="00FB53C0" w:rsidRDefault="00000000">
      <w:r>
        <w:lastRenderedPageBreak/>
        <w:t>"We wouldn't have it any other way," Maya said. It was the first time she'd spoken since they arrived. "I've been walking for six weeks. I didn't come all this way to sit around."</w:t>
      </w:r>
    </w:p>
    <w:p w14:paraId="7A18171E" w14:textId="77777777" w:rsidR="00FB53C0" w:rsidRDefault="00000000">
      <w:r>
        <w:t>The ghost of a smile crossed the woman's face. "Let me guess. City person?"</w:t>
      </w:r>
    </w:p>
    <w:p w14:paraId="093BE412" w14:textId="77777777" w:rsidR="00FB53C0" w:rsidRDefault="00000000">
      <w:r>
        <w:t>"Atlanta. Astrophysicist." Maya laughed, a sound that surprised her. "Which is about as useful right now as a chocolate teapot."</w:t>
      </w:r>
    </w:p>
    <w:p w14:paraId="59A937EA" w14:textId="77777777" w:rsidR="00FB53C0" w:rsidRDefault="00000000">
      <w:r>
        <w:t>"You'd be surprised. We've got a farmer who used to be a hedge fund manager. Turns out pattern recognition is pattern recognition." The woman extended her hand. "I'm Sarah. Welcome to Haven. Provisionally."</w:t>
      </w:r>
    </w:p>
    <w:p w14:paraId="4BD300BF" w14:textId="77777777" w:rsidR="00FB53C0" w:rsidRDefault="00000000">
      <w:pPr>
        <w:jc w:val="center"/>
      </w:pPr>
      <w:r>
        <w:t>***</w:t>
      </w:r>
    </w:p>
    <w:p w14:paraId="78D07913" w14:textId="77777777" w:rsidR="00FB53C0" w:rsidRDefault="00000000">
      <w:r>
        <w:t>**And 8,000 miles away...**</w:t>
      </w:r>
    </w:p>
    <w:p w14:paraId="70C1B800" w14:textId="77777777" w:rsidR="00FB53C0" w:rsidRDefault="00000000">
      <w:r>
        <w:t>Arjun Sharma woke to the sound of children singing.</w:t>
      </w:r>
    </w:p>
    <w:p w14:paraId="52BCB9A1" w14:textId="77777777" w:rsidR="00FB53C0" w:rsidRDefault="00000000">
      <w:r>
        <w:t>It took him a moment to place it—the call-and-response of a Marathi nursery rhyme, drifting up from the lane below his borrowed room in Dharavi. For a disorienting instant, he thought he was back in his childhood, before his family moved to the tech corridors of Bangalore, before his education and career and all the choices that had led him so far from this kind of life.</w:t>
      </w:r>
    </w:p>
    <w:p w14:paraId="2D2A4967" w14:textId="77777777" w:rsidR="00FB53C0" w:rsidRDefault="00000000">
      <w:r>
        <w:t>He had been in Dharavi for three weeks now, and he still couldn't quite believe any of it was real.</w:t>
      </w:r>
    </w:p>
    <w:p w14:paraId="4A4ECE2F" w14:textId="77777777" w:rsidR="00FB53C0" w:rsidRDefault="00000000">
      <w:r>
        <w:t>The room was small—maybe eight feet by ten—but it was sturdy, well-ventilated, and his. Priya slept in a similar room two lanes over, part of the informal housing network that Dharavi's leaders had established for the influx of refugees from the towers. Every day, more people arrived from the failing high-rises of South Mumbai—doctors and lawyers and tech workers, stumbling into the slum with their useless skills and their desperate eyes, learning to live in a world where the infrastructure they had depended on no longer existed.</w:t>
      </w:r>
    </w:p>
    <w:p w14:paraId="4C48ABC7" w14:textId="77777777" w:rsidR="00FB53C0" w:rsidRDefault="00000000">
      <w:r>
        <w:t>And every day, the dhobis washed clothes in the same tanks they always had. The recyclers sorted plastic with the same expert hands. The leather workers, the potters, the metalsmiths—everyone who had always done physical work with physical tools continued doing exactly what they had always done.</w:t>
      </w:r>
    </w:p>
    <w:p w14:paraId="1AF2CECE" w14:textId="77777777" w:rsidR="00FB53C0" w:rsidRDefault="00000000">
      <w:r>
        <w:t>The electricity had been irrelevant to their survival. And that, Arjun thought, was the great joke of the apocalypse.</w:t>
      </w:r>
    </w:p>
    <w:p w14:paraId="6FF482AF" w14:textId="77777777" w:rsidR="00FB53C0" w:rsidRDefault="00000000">
      <w:r>
        <w:t>He rose, washed with water from the community tap—rationed now, but available—and made his way to the community center. Kamala-mausi would be there, as she was every morning, organizing the day's work allocations.</w:t>
      </w:r>
    </w:p>
    <w:p w14:paraId="12466937" w14:textId="77777777" w:rsidR="00FB53C0" w:rsidRDefault="00000000">
      <w:r>
        <w:lastRenderedPageBreak/>
        <w:t>"Ah, the software engineer arrives." Her voice carried the gentle mockery that Arjun had learned was her default mode. "And what skills will you offer Dharavi today? Perhaps you can code us some vegetables? Program some clean water?"</w:t>
      </w:r>
    </w:p>
    <w:p w14:paraId="323F1D33" w14:textId="77777777" w:rsidR="00FB53C0" w:rsidRDefault="00000000">
      <w:r>
        <w:t>"I thought I would help with the water purification tanks."</w:t>
      </w:r>
    </w:p>
    <w:p w14:paraId="3A500C89" w14:textId="77777777" w:rsidR="00FB53C0" w:rsidRDefault="00000000">
      <w:r>
        <w:t>"You know nothing about water purification tanks."</w:t>
      </w:r>
    </w:p>
    <w:p w14:paraId="2BFDC9E6" w14:textId="77777777" w:rsidR="00FB53C0" w:rsidRDefault="00000000">
      <w:r>
        <w:t>"Then I will learn." Arjun met her eyes. "That is what I'm good at. Learning. The specific subject has never mattered much."</w:t>
      </w:r>
    </w:p>
    <w:p w14:paraId="42374622" w14:textId="77777777" w:rsidR="00FB53C0" w:rsidRDefault="00000000">
      <w:r>
        <w:t>Kamala-mausi studied him for a long moment. Something shifted in her expression—a grudging respect, perhaps, or at least an acknowledgment that he was not entirely useless.</w:t>
      </w:r>
    </w:p>
    <w:p w14:paraId="5D8A6E6D" w14:textId="77777777" w:rsidR="00FB53C0" w:rsidRDefault="00000000">
      <w:r>
        <w:t>"There is a council meeting this afternoon. We are discussing the winter preparations—what to store, how to ration. You have experience with logistics, yes? The supply chain discussions that you tech-wallahs were always having?"</w:t>
      </w:r>
    </w:p>
    <w:p w14:paraId="22BB30E7" w14:textId="77777777" w:rsidR="00FB53C0" w:rsidRDefault="00000000">
      <w:r>
        <w:t>Arjun almost laughed. Supply chain optimization. Once upon a time, he had built algorithms to ensure just-in-time delivery of components across global networks. Now he would be applying the same principles to ensure that a slum of one million people didn't starve during the coming months.</w:t>
      </w:r>
    </w:p>
    <w:p w14:paraId="024FD794" w14:textId="77777777" w:rsidR="00FB53C0" w:rsidRDefault="00000000">
      <w:r>
        <w:t>"Yes," he said. "I have experience."</w:t>
      </w:r>
    </w:p>
    <w:p w14:paraId="4C0DEB15" w14:textId="77777777" w:rsidR="00FB53C0" w:rsidRDefault="00000000">
      <w:r>
        <w:t>"Good. Then you will speak. But—" she held up a warning hand, "—you will listen first. Much more than you speak. The people who have always lived here know things that your computers never taught you. If you come in with your big-city ideas about efficiency and optimization, they will smile and nod and then ignore everything you say."</w:t>
      </w:r>
    </w:p>
    <w:p w14:paraId="4D0065D0" w14:textId="77777777" w:rsidR="00FB53C0" w:rsidRDefault="00000000">
      <w:r>
        <w:t>"Understood."</w:t>
      </w:r>
    </w:p>
    <w:p w14:paraId="234EBD99" w14:textId="77777777" w:rsidR="00FB53C0" w:rsidRDefault="00000000">
      <w:r>
        <w:t>"Good. Now go learn about water purification. Sunil will teach you. He has only been doing it for forty years, so perhaps you can offer some 'improvements.'"</w:t>
      </w:r>
    </w:p>
    <w:p w14:paraId="1ECC52AD" w14:textId="77777777" w:rsidR="00FB53C0" w:rsidRDefault="00000000">
      <w:r>
        <w:t>It was, Arjun realized, her way of accepting him. The mockery was real, but so was the invitation to participate. He was being given a chance to prove himself—not as the tech worker he had been, but as the community member he might become.</w:t>
      </w:r>
    </w:p>
    <w:p w14:paraId="1F8C8440" w14:textId="77777777" w:rsidR="00FB53C0" w:rsidRDefault="00000000">
      <w:pPr>
        <w:jc w:val="center"/>
      </w:pPr>
      <w:r>
        <w:t>***</w:t>
      </w:r>
    </w:p>
    <w:p w14:paraId="6CBA5713" w14:textId="77777777" w:rsidR="00FB53C0" w:rsidRDefault="00000000">
      <w:r>
        <w:t>**November 22, 2027 — Indianapolis**</w:t>
      </w:r>
    </w:p>
    <w:p w14:paraId="43AB6D36" w14:textId="77777777" w:rsidR="00FB53C0" w:rsidRDefault="00000000">
      <w:r>
        <w:t>The first bad news came on a cold Tuesday.</w:t>
      </w:r>
    </w:p>
    <w:p w14:paraId="22898D75" w14:textId="77777777" w:rsidR="00FB53C0" w:rsidRDefault="00000000">
      <w:r>
        <w:t>Jessica was mapping routes on the kitchen table when Doug, the retired mail carrier, came back from his circuit to Greenwood. His face told the story before his words did.</w:t>
      </w:r>
    </w:p>
    <w:p w14:paraId="12047701" w14:textId="77777777" w:rsidR="00FB53C0" w:rsidRDefault="00000000">
      <w:r>
        <w:t>"How bad?" she asked.</w:t>
      </w:r>
    </w:p>
    <w:p w14:paraId="50562F5D" w14:textId="77777777" w:rsidR="00FB53C0" w:rsidRDefault="00000000">
      <w:r>
        <w:lastRenderedPageBreak/>
        <w:t>"Three warehouses burned. The National Guard depot south of the highway—someone set fire to it rather than let others have the supplies. And there's a group moving up from the south, organized, armed. They're not raiding exactly—more like demanding tribute. We give them food, they don't burn our homes."</w:t>
      </w:r>
    </w:p>
    <w:p w14:paraId="1563E000" w14:textId="77777777" w:rsidR="00FB53C0" w:rsidRDefault="00000000">
      <w:r>
        <w:t>"How far?"</w:t>
      </w:r>
    </w:p>
    <w:p w14:paraId="339511FA" w14:textId="77777777" w:rsidR="00FB53C0" w:rsidRDefault="00000000">
      <w:r>
        <w:t>"Twenty miles. Maybe three weeks at their current pace."</w:t>
      </w:r>
    </w:p>
    <w:p w14:paraId="78DF8393" w14:textId="77777777" w:rsidR="00FB53C0" w:rsidRDefault="00000000">
      <w:r>
        <w:t>Jessica felt something cold settle in her stomach. She had known this was coming—had seen the signs on her walk home—but knowing and hearing were different things.</w:t>
      </w:r>
    </w:p>
    <w:p w14:paraId="31C7A3DA" w14:textId="77777777" w:rsidR="00FB53C0" w:rsidRDefault="00000000">
      <w:r>
        <w:t>"What about the coalition in Franklin?"</w:t>
      </w:r>
    </w:p>
    <w:p w14:paraId="52E5A900" w14:textId="77777777" w:rsidR="00FB53C0" w:rsidRDefault="00000000">
      <w:r>
        <w:t>"Gone. Half the people scattered, half joined the group." Doug shook his head. "When people get hungry enough, principles matter less than protection."</w:t>
      </w:r>
    </w:p>
    <w:p w14:paraId="4F9157CA" w14:textId="77777777" w:rsidR="00FB53C0" w:rsidRDefault="00000000">
      <w:r>
        <w:t>Later that evening, she called a meeting. Not just the runners, but representatives from every household in the neighborhood coalition—forty-three families, representing maybe a hundred and fifty people.</w:t>
      </w:r>
    </w:p>
    <w:p w14:paraId="15E1C4B7" w14:textId="77777777" w:rsidR="00FB53C0" w:rsidRDefault="00000000">
      <w:r>
        <w:t>Her father spoke first, delivering the food inventory report. The numbers were bad but not catastrophic—if they rationed carefully, if the winter was mild, if nothing went wrong, they might make it to spring.</w:t>
      </w:r>
    </w:p>
    <w:p w14:paraId="11445C47" w14:textId="77777777" w:rsidR="00FB53C0" w:rsidRDefault="00000000">
      <w:r>
        <w:t>But nothing in this world was going to go right. That much was clear.</w:t>
      </w:r>
    </w:p>
    <w:p w14:paraId="0694C153" w14:textId="77777777" w:rsidR="00FB53C0" w:rsidRDefault="00000000">
      <w:r>
        <w:t>"We need to make decisions," Jessica said when he finished. "About defense. About rationing. About what we're willing to do to survive."</w:t>
      </w:r>
    </w:p>
    <w:p w14:paraId="13C9431B" w14:textId="77777777" w:rsidR="00FB53C0" w:rsidRDefault="00000000">
      <w:r>
        <w:t>"What do you mean, 'willing to do'?" Mrs. Patterson asked.</w:t>
      </w:r>
    </w:p>
    <w:p w14:paraId="2B200DE5" w14:textId="77777777" w:rsidR="00FB53C0" w:rsidRDefault="00000000">
      <w:r>
        <w:t>"I mean that right now, we're sharing with everyone. Every household contributes, every household receives. But when the food runs low—really low—do we keep sharing equally? Or do we prioritize some people over others?"</w:t>
      </w:r>
    </w:p>
    <w:p w14:paraId="07C1CEAE" w14:textId="77777777" w:rsidR="00FB53C0" w:rsidRDefault="00000000">
      <w:r>
        <w:t>The room went quiet.</w:t>
      </w:r>
    </w:p>
    <w:p w14:paraId="31229D70" w14:textId="77777777" w:rsidR="00FB53C0" w:rsidRDefault="00000000">
      <w:r>
        <w:t>"We're not monsters," someone said from the back. "We're not going to let children starve while adults eat."</w:t>
      </w:r>
    </w:p>
    <w:p w14:paraId="17FE9C52" w14:textId="77777777" w:rsidR="00FB53C0" w:rsidRDefault="00000000">
      <w:r>
        <w:t>"No one's suggesting that. But what about the elderly who can't work? What about the sick? What about people who join our coalition later, after they've exhausted their own supplies?"</w:t>
      </w:r>
    </w:p>
    <w:p w14:paraId="1DBFA5F8" w14:textId="77777777" w:rsidR="00FB53C0" w:rsidRDefault="00000000">
      <w:r>
        <w:t>No one wanted to answer. These were the questions that exposed the fault lines in any community—the places where principle met survival and one of them had to give.</w:t>
      </w:r>
    </w:p>
    <w:p w14:paraId="5C4EED10" w14:textId="77777777" w:rsidR="00FB53C0" w:rsidRDefault="00000000">
      <w:r>
        <w:t xml:space="preserve">"I'm not asking for answers tonight," Jessica continued. "I'm asking you to think about it. Because in a month, maybe two, we're going to be hungry. And hungry people don't think </w:t>
      </w:r>
      <w:r>
        <w:lastRenderedPageBreak/>
        <w:t>clearly. We need to decide now, while we can still be rational, what kind of community we want to be when things get hard."</w:t>
      </w:r>
    </w:p>
    <w:p w14:paraId="5AE97413" w14:textId="77777777" w:rsidR="00FB53C0" w:rsidRDefault="00000000">
      <w:r>
        <w:t>She looked around the room—at the faces illuminated by candles and lanterns, at the people who had become her neighbors and would become either her family or her competition for survival.</w:t>
      </w:r>
    </w:p>
    <w:p w14:paraId="4916E102" w14:textId="77777777" w:rsidR="00FB53C0" w:rsidRDefault="00000000">
      <w:r>
        <w:t>"Whatever we decide, we need to commit to it together. No one will survive this alone."</w:t>
      </w:r>
    </w:p>
    <w:p w14:paraId="0DC2D6FB" w14:textId="77777777" w:rsidR="00FB53C0" w:rsidRDefault="00000000">
      <w:pPr>
        <w:jc w:val="center"/>
      </w:pPr>
      <w:r>
        <w:t>***</w:t>
      </w:r>
    </w:p>
    <w:p w14:paraId="06BE1914" w14:textId="77777777" w:rsidR="00FB53C0" w:rsidRDefault="00000000">
      <w:r>
        <w:t>That night, after the meeting, Jessica stepped outside to watch the stars.</w:t>
      </w:r>
    </w:p>
    <w:p w14:paraId="45D4C917" w14:textId="77777777" w:rsidR="00FB53C0" w:rsidRDefault="00000000">
      <w:r>
        <w:t>The sky was more beautiful than it had ever been in her life. Without streetlights, without the orange haze of the city, the Milky Way stretched overhead like a river of light. She could see stars she had never known existed, constellations her ancestors had named but she had never properly seen.</w:t>
      </w:r>
    </w:p>
    <w:p w14:paraId="0F33535F" w14:textId="77777777" w:rsidR="00FB53C0" w:rsidRDefault="00000000">
      <w:r>
        <w:t>Somewhere in Haven, hundreds of miles away, Maya Chen was probably looking at the same stars. An astrophysicist reduced to refugee, now finding meaning in the same knowledge that had become supposedly useless.</w:t>
      </w:r>
    </w:p>
    <w:p w14:paraId="3F121916" w14:textId="77777777" w:rsidR="00FB53C0" w:rsidRDefault="00000000">
      <w:r>
        <w:t>Somewhere in Mumbai, Arjun Sharma was probably asleep, or perhaps awake in the teeming lanes of Dharavi, learning to survive in a community that had never depended on the technologies he had built his life around.</w:t>
      </w:r>
    </w:p>
    <w:p w14:paraId="345935F6" w14:textId="77777777" w:rsidR="00FB53C0" w:rsidRDefault="00000000">
      <w:r>
        <w:t>And somewhere in the frozen distances to the north, winter was gathering its strength.</w:t>
      </w:r>
    </w:p>
    <w:p w14:paraId="5D77F775" w14:textId="77777777" w:rsidR="00FB53C0" w:rsidRDefault="00000000">
      <w:r>
        <w:t>The stars didn't care. They had watched ice ages and extinctions and the rise and fall of civilizations. They would watch this, too—humanity's latest brush with self-destruction, the culling that would determine who inherited the future.</w:t>
      </w:r>
    </w:p>
    <w:p w14:paraId="5E5D1C38" w14:textId="77777777" w:rsidR="00FB53C0" w:rsidRDefault="00000000">
      <w:r>
        <w:t>Jessica went back inside. There was work to do, and the cold was coming, and the people she loved were waiting for her to help them survive.</w:t>
      </w:r>
    </w:p>
    <w:p w14:paraId="35106C95" w14:textId="77777777" w:rsidR="00FB53C0" w:rsidRDefault="00000000">
      <w:r>
        <w:t>The storm was gathering. But they would face it together.</w:t>
      </w:r>
    </w:p>
    <w:p w14:paraId="52225A9B" w14:textId="77777777" w:rsidR="00FB53C0" w:rsidRDefault="00000000">
      <w:r>
        <w:br w:type="page"/>
      </w:r>
    </w:p>
    <w:p w14:paraId="0AFADB48" w14:textId="77777777" w:rsidR="00FB53C0" w:rsidRDefault="00000000">
      <w:pPr>
        <w:pStyle w:val="Heading3"/>
      </w:pPr>
      <w:bookmarkStart w:id="18" w:name="_Toc221365856"/>
      <w:r>
        <w:lastRenderedPageBreak/>
        <w:t>The First Winter (The Starving Time)</w:t>
      </w:r>
      <w:bookmarkEnd w:id="18"/>
    </w:p>
    <w:p w14:paraId="54BB0D01" w14:textId="77777777" w:rsidR="00FB53C0" w:rsidRDefault="00000000">
      <w:r>
        <w:t>&gt; *Official Death Toll Registry: Haven Community. Winter 2027-2028.*</w:t>
      </w:r>
    </w:p>
    <w:p w14:paraId="26EED3E1" w14:textId="77777777" w:rsidR="00FB53C0" w:rsidRDefault="00000000">
      <w:r>
        <w:t>&gt;</w:t>
      </w:r>
    </w:p>
    <w:p w14:paraId="33432386" w14:textId="77777777" w:rsidR="00FB53C0" w:rsidRDefault="00000000">
      <w:r>
        <w:t>&gt; *"December: 4. January: 12. February: 19. March: 7. Total: 60% mortality for infants. 40% for elderly. We are burning the furniture to boil the water to make the bark soup. There is no dignity left, only calories."*</w:t>
      </w:r>
    </w:p>
    <w:p w14:paraId="31B69BC7" w14:textId="77777777" w:rsidR="00FB53C0" w:rsidRDefault="00000000">
      <w:r>
        <w:t>**December 2027 — March 2028**</w:t>
      </w:r>
    </w:p>
    <w:p w14:paraId="458301CD" w14:textId="77777777" w:rsidR="00FB53C0" w:rsidRDefault="00000000">
      <w:r>
        <w:t>*Part I: The Last of Everything*</w:t>
      </w:r>
    </w:p>
    <w:p w14:paraId="4DE8ED83" w14:textId="77777777" w:rsidR="00FB53C0" w:rsidRDefault="00000000">
      <w:r>
        <w:t>The supermarkets were picked clean by October.</w:t>
      </w:r>
    </w:p>
    <w:p w14:paraId="7BECA4D6" w14:textId="77777777" w:rsidR="00FB53C0" w:rsidRDefault="00000000">
      <w:r>
        <w:t>Jessica had watched it happen—first the run on water and batteries, then canned goods, then anything edible, then anything at all. By the time she reached Indianapolis, the grocery stores were hollow shells, their shelves bare, their parking lots empty except for abandoned shopping carts and the occasional body no one had bothered to move.</w:t>
      </w:r>
    </w:p>
    <w:p w14:paraId="407C9550" w14:textId="77777777" w:rsidR="00FB53C0" w:rsidRDefault="00000000">
      <w:r>
        <w:t>But that was okay, people said. There was still food in houses. In pantries. In basements. The suburbs were full of food—three months of supplies, six months if you rationed carefully.</w:t>
      </w:r>
    </w:p>
    <w:p w14:paraId="0678E360" w14:textId="77777777" w:rsidR="00FB53C0" w:rsidRDefault="00000000">
      <w:r>
        <w:t>By December, everyone understood the mathematics of doom.</w:t>
      </w:r>
    </w:p>
    <w:p w14:paraId="66B78E06" w14:textId="77777777" w:rsidR="00FB53C0" w:rsidRDefault="00000000">
      <w:r>
        <w:t>Three hundred million Americans. Maybe half still alive after the first chaotic months. A hundred and fifty million mouths. Each mouth needing roughly two thousand calories per day. That was three hundred billion calories. Per day. For one country.</w:t>
      </w:r>
    </w:p>
    <w:p w14:paraId="2AD06634" w14:textId="77777777" w:rsidR="00FB53C0" w:rsidRDefault="00000000">
      <w:r>
        <w:t>And the supply was exactly what had been in warehouses and homes on September 2nd. Nothing new was being produced. Nothing was being transported. The combines sat dead in fields of rotting grain. The food processing plants were silent. The trucks that once moved forty thousand pounds of food per load sat immobile on highways across the continent.</w:t>
      </w:r>
    </w:p>
    <w:p w14:paraId="17EDB38E" w14:textId="77777777" w:rsidR="00FB53C0" w:rsidRDefault="00000000">
      <w:r>
        <w:t>The math didn't work. It had never worked. Everyone had known this, in some abstract way, since the first week. But knowing and feeling your stomach eat itself are different things.</w:t>
      </w:r>
    </w:p>
    <w:p w14:paraId="150E2030" w14:textId="77777777" w:rsidR="00FB53C0" w:rsidRDefault="00000000">
      <w:pPr>
        <w:jc w:val="center"/>
      </w:pPr>
      <w:r>
        <w:t>***</w:t>
      </w:r>
    </w:p>
    <w:p w14:paraId="59F57D7E" w14:textId="77777777" w:rsidR="00FB53C0" w:rsidRDefault="00000000">
      <w:r>
        <w:t>The first cold night came in early November.</w:t>
      </w:r>
    </w:p>
    <w:p w14:paraId="39DC437C" w14:textId="77777777" w:rsidR="00FB53C0" w:rsidRDefault="00000000">
      <w:r>
        <w:t>Jessica woke at 3 AM, shivering so hard her teeth chattered. The furnace was dead—had been dead for months. They had blankets, layers, each other's body heat. But the temperature inside the Mitchell house was forty-two degrees, and it was only going to get colder.</w:t>
      </w:r>
    </w:p>
    <w:p w14:paraId="5215B76D" w14:textId="77777777" w:rsidR="00FB53C0" w:rsidRDefault="00000000">
      <w:r>
        <w:t>"We need to burn something," her father said the next morning.</w:t>
      </w:r>
    </w:p>
    <w:p w14:paraId="262AA019" w14:textId="77777777" w:rsidR="00FB53C0" w:rsidRDefault="00000000">
      <w:r>
        <w:lastRenderedPageBreak/>
        <w:t>They burned books first. Not the sentimental ones—those they kept—but the paperback mysteries, the outdated textbooks, the magazines nobody had read in years. The fireplace, unused for a decade except for decorative purposes, became the center of the house. Everyone slept in the living room now, bodies arranged in a semicircle around the hearth.</w:t>
      </w:r>
    </w:p>
    <w:p w14:paraId="4C4CAE35" w14:textId="77777777" w:rsidR="00FB53C0" w:rsidRDefault="00000000">
      <w:r>
        <w:t>Then they burned furniture. The chairs from the dining room nobody used. The desk from the home office. The bed frame from the guest room. Each piece bought them a few more hours of warmth.</w:t>
      </w:r>
    </w:p>
    <w:p w14:paraId="34C3F9E7" w14:textId="77777777" w:rsidR="00FB53C0" w:rsidRDefault="00000000">
      <w:r>
        <w:t>"How long can we keep this?" Jessica asked.</w:t>
      </w:r>
    </w:p>
    <w:p w14:paraId="5D56D3CE" w14:textId="77777777" w:rsidR="00FB53C0" w:rsidRDefault="00000000">
      <w:r>
        <w:t>Her father looked at the dwindling pile of combustibles. "Maybe February. Maybe March if we're careful."</w:t>
      </w:r>
    </w:p>
    <w:p w14:paraId="67086B36" w14:textId="77777777" w:rsidR="00FB53C0" w:rsidRDefault="00000000">
      <w:r>
        <w:t>"And then?"</w:t>
      </w:r>
    </w:p>
    <w:p w14:paraId="4905ED9A" w14:textId="77777777" w:rsidR="00FB53C0" w:rsidRDefault="00000000">
      <w:r>
        <w:t>He didn't answer.</w:t>
      </w:r>
    </w:p>
    <w:p w14:paraId="037917DF" w14:textId="77777777" w:rsidR="00FB53C0" w:rsidRDefault="00000000">
      <w:pPr>
        <w:jc w:val="center"/>
      </w:pPr>
      <w:r>
        <w:t>***</w:t>
      </w:r>
    </w:p>
    <w:p w14:paraId="57958134" w14:textId="77777777" w:rsidR="00FB53C0" w:rsidRDefault="00000000">
      <w:r>
        <w:t>*Part II: The Silence*</w:t>
      </w:r>
    </w:p>
    <w:p w14:paraId="1D8A94C4" w14:textId="77777777" w:rsidR="00FB53C0" w:rsidRDefault="00000000">
      <w:r>
        <w:t>The Hendersons stopped answering their door in mid-December.</w:t>
      </w:r>
    </w:p>
    <w:p w14:paraId="6879D3C1" w14:textId="77777777" w:rsidR="00FB53C0" w:rsidRDefault="00000000">
      <w:r>
        <w:t>Jessica had been bringing them a portion of the communal soup—a thin broth made from whatever vegetables remained, stretched further each day. Mrs. Henderson was diabetic. Without insulin, everyone knew it was only a matter of time. But she had been managing, somehow, with careful diet and rationing.</w:t>
      </w:r>
    </w:p>
    <w:p w14:paraId="24BD87EE" w14:textId="77777777" w:rsidR="00FB53C0" w:rsidRDefault="00000000">
      <w:r>
        <w:t>The day the door stayed closed, Jessica knew.</w:t>
      </w:r>
    </w:p>
    <w:p w14:paraId="16146FC2" w14:textId="77777777" w:rsidR="00FB53C0" w:rsidRDefault="00000000">
      <w:r>
        <w:t>She stood on the porch for a long time, soup container in her hands, staring at the holiday wreath still hanging from the knocker. Someone had put it up in the first days after the Event, perhaps hoping for normalcy, perhaps unable to accept that Christmas would be different this year.</w:t>
      </w:r>
    </w:p>
    <w:p w14:paraId="29102518" w14:textId="77777777" w:rsidR="00FB53C0" w:rsidRDefault="00000000">
      <w:r>
        <w:t>She knocked again. Nothing.</w:t>
      </w:r>
    </w:p>
    <w:p w14:paraId="6B6BC55C" w14:textId="77777777" w:rsidR="00FB53C0" w:rsidRDefault="00000000">
      <w:r>
        <w:t>"Should we...?" Michael had come up behind her.</w:t>
      </w:r>
    </w:p>
    <w:p w14:paraId="207F4ABE" w14:textId="77777777" w:rsidR="00FB53C0" w:rsidRDefault="00000000">
      <w:r>
        <w:t>"No." Jessica's voice was flat. "Not yet. Tomorrow, maybe."</w:t>
      </w:r>
    </w:p>
    <w:p w14:paraId="4E63194A" w14:textId="77777777" w:rsidR="00FB53C0" w:rsidRDefault="00000000">
      <w:r>
        <w:t>They never went in. None of the neighbors did. The Henderson house joined the growing number of silent homes on the street—houses where the smoke had stopped rising from improvised chimneys, where no footprints marked the snow outside, where the only movement was the occasional scavenging animal or desperate human looking for anything left behind.</w:t>
      </w:r>
    </w:p>
    <w:p w14:paraId="4ACE038C" w14:textId="77777777" w:rsidR="00FB53C0" w:rsidRDefault="00000000">
      <w:r>
        <w:t>By January, half the houses on their block were tombs.</w:t>
      </w:r>
    </w:p>
    <w:p w14:paraId="5C6AFFA1" w14:textId="77777777" w:rsidR="00FB53C0" w:rsidRDefault="00000000">
      <w:r>
        <w:lastRenderedPageBreak/>
        <w:t>They didn't call them that, of course. They called them "empty" or "cleared" or "available for salvage." But everyone knew. The air itself seemed to carry the knowledge—a particular quality of stillness, of finality, that settled over neighborhoods where too many people had simply... stopped.</w:t>
      </w:r>
    </w:p>
    <w:p w14:paraId="0FDDA14D" w14:textId="77777777" w:rsidR="00FB53C0" w:rsidRDefault="00000000">
      <w:pPr>
        <w:jc w:val="center"/>
      </w:pPr>
      <w:r>
        <w:t>***</w:t>
      </w:r>
    </w:p>
    <w:p w14:paraId="4481CA55" w14:textId="77777777" w:rsidR="00FB53C0" w:rsidRDefault="00000000">
      <w:r>
        <w:t>*Part III: The Arithmetic of Survival*</w:t>
      </w:r>
    </w:p>
    <w:p w14:paraId="423C0408" w14:textId="77777777" w:rsidR="00FB53C0" w:rsidRDefault="00000000">
      <w:r>
        <w:t>The community meetings became brutal.</w:t>
      </w:r>
    </w:p>
    <w:p w14:paraId="137388FE" w14:textId="77777777" w:rsidR="00FB53C0" w:rsidRDefault="00000000">
      <w:r>
        <w:t>They gathered in the Mitchell living room—now the de facto community center for their block—and counted. Counted calories. Counted people. Counted days until spring.</w:t>
      </w:r>
    </w:p>
    <w:p w14:paraId="525B22D5" w14:textId="77777777" w:rsidR="00FB53C0" w:rsidRDefault="00000000">
      <w:r>
        <w:t>"We have approximately eighty thousand calories remaining in combined storage," Jessica's father reported. His voice had taken on a quality she didn't recognize—mechanical, detached. The voice of a man doing math he didn't want to complete. "At survival rations—eleven hundred calories per person per day—that gives us..."</w:t>
      </w:r>
    </w:p>
    <w:p w14:paraId="0D5425D1" w14:textId="77777777" w:rsidR="00FB53C0" w:rsidRDefault="00000000">
      <w:r>
        <w:t>He paused. Everyone in the room leaned forward.</w:t>
      </w:r>
    </w:p>
    <w:p w14:paraId="703B6DA2" w14:textId="77777777" w:rsidR="00FB53C0" w:rsidRDefault="00000000">
      <w:r>
        <w:t>"Thirty-one days. If we maintain current population."</w:t>
      </w:r>
    </w:p>
    <w:p w14:paraId="32E9CE39" w14:textId="77777777" w:rsidR="00FB53C0" w:rsidRDefault="00000000">
      <w:r>
        <w:t>Current population was twenty-three people. It had been thirty-eight in October.</w:t>
      </w:r>
    </w:p>
    <w:p w14:paraId="4E99299D" w14:textId="77777777" w:rsidR="00FB53C0" w:rsidRDefault="00000000">
      <w:r>
        <w:t>"What about the Kowalski place?" someone asked. "They had a whole basement full of—"</w:t>
      </w:r>
    </w:p>
    <w:p w14:paraId="64DE3BC2" w14:textId="77777777" w:rsidR="00FB53C0" w:rsidRDefault="00000000">
      <w:r>
        <w:t>"Already counted. Already distributed."</w:t>
      </w:r>
    </w:p>
    <w:p w14:paraId="3CA76582" w14:textId="77777777" w:rsidR="00FB53C0" w:rsidRDefault="00000000">
      <w:r>
        <w:t>"The Morton house? They're... they're not using it anymore."</w:t>
      </w:r>
    </w:p>
    <w:p w14:paraId="7CEDF282" w14:textId="77777777" w:rsidR="00FB53C0" w:rsidRDefault="00000000">
      <w:r>
        <w:t>"Counted."</w:t>
      </w:r>
    </w:p>
    <w:p w14:paraId="4F7D4D9A" w14:textId="77777777" w:rsidR="00FB53C0" w:rsidRDefault="00000000">
      <w:r>
        <w:t>Silence. The fire crackled. Outside, snow was falling—the fourth significant snowfall of the month, beautiful and deadly.</w:t>
      </w:r>
    </w:p>
    <w:p w14:paraId="1516E7D6" w14:textId="77777777" w:rsidR="00FB53C0" w:rsidRDefault="00000000">
      <w:r>
        <w:t>"What are you saying, Tom?" Sarah Mitchell's voice was barely a whisper. "What exactly are you saying?"</w:t>
      </w:r>
    </w:p>
    <w:p w14:paraId="2AC8BCE2" w14:textId="77777777" w:rsidR="00FB53C0" w:rsidRDefault="00000000">
      <w:r>
        <w:t>"I'm saying the math doesn't work. There are too many of us. There isn't enough food." He looked around the room, meeting each pair of eyes in turn. "Someone needs to say it out loud. The weakest won't survive until spring. Some of us are going to die no matter what we do. The question is whether we let nature decide, or..."</w:t>
      </w:r>
    </w:p>
    <w:p w14:paraId="7202F028" w14:textId="77777777" w:rsidR="00FB53C0" w:rsidRDefault="00000000">
      <w:r>
        <w:t>"Or what?" Jessica's voice was sharp. "You're not suggesting we—"</w:t>
      </w:r>
    </w:p>
    <w:p w14:paraId="75C4285D" w14:textId="77777777" w:rsidR="00FB53C0" w:rsidRDefault="00000000">
      <w:r>
        <w:t>"I'm not suggesting anything." Her father's composure cracked, just for a moment. "I'm stating facts. That's all I can do anymore. State the facts and let everyone make their own choices."</w:t>
      </w:r>
    </w:p>
    <w:p w14:paraId="014D5EF7" w14:textId="77777777" w:rsidR="00FB53C0" w:rsidRDefault="00000000">
      <w:r>
        <w:lastRenderedPageBreak/>
        <w:t>That night, three families announced they were leaving. They would take their share of the remaining food and try to reach relatives in the countryside—farms, rural properties, anywhere that might have more resources.</w:t>
      </w:r>
    </w:p>
    <w:p w14:paraId="1040E1DB" w14:textId="77777777" w:rsidR="00FB53C0" w:rsidRDefault="00000000">
      <w:r>
        <w:t>No one tried to stop them. Everyone knew the journey would probably kill them. Everyone also knew that staying might kill them too.</w:t>
      </w:r>
    </w:p>
    <w:p w14:paraId="242543E9" w14:textId="77777777" w:rsidR="00FB53C0" w:rsidRDefault="00000000">
      <w:r>
        <w:t>The math didn't care about feelings. The math only cared about calories and days and the finite nature of both.</w:t>
      </w:r>
    </w:p>
    <w:p w14:paraId="44AB0D36" w14:textId="77777777" w:rsidR="00FB53C0" w:rsidRDefault="00000000">
      <w:pPr>
        <w:jc w:val="center"/>
      </w:pPr>
      <w:r>
        <w:t>***</w:t>
      </w:r>
    </w:p>
    <w:p w14:paraId="71269E5A" w14:textId="77777777" w:rsidR="00FB53C0" w:rsidRDefault="00000000">
      <w:r>
        <w:t>*Part IV: The Long Dark*</w:t>
      </w:r>
    </w:p>
    <w:p w14:paraId="7195E119" w14:textId="77777777" w:rsidR="00FB53C0" w:rsidRDefault="00000000">
      <w:r>
        <w:t>January was the worst.</w:t>
      </w:r>
    </w:p>
    <w:p w14:paraId="1DE96668" w14:textId="77777777" w:rsidR="00FB53C0" w:rsidRDefault="00000000">
      <w:r>
        <w:t>The temperatures dropped below zero for five straight days. The snow piled up until walking anywhere required exhausting effort. And the food—the precious, counted, rationed food—dwindled toward nothing.</w:t>
      </w:r>
    </w:p>
    <w:p w14:paraId="1E0A7408" w14:textId="77777777" w:rsidR="00FB53C0" w:rsidRDefault="00000000">
      <w:r>
        <w:t>They ate things they would never have considered before. The ornamental koi from the pond in the backyard, frozen solid and defrosted over the fire. The squirrels stupid enough to venture near their traps. The roots from plants in the garden, dug from the frozen earth with bleeding fingers.</w:t>
      </w:r>
    </w:p>
    <w:p w14:paraId="12121EFE" w14:textId="77777777" w:rsidR="00FB53C0" w:rsidRDefault="00000000">
      <w:r>
        <w:t>When that wasn't enough, they ate the leather. Belts first, then shoes, then jackets. Boiled for hours, they provided something—mostly psychological, but calories too, probably. Maybe. It was something to chew, something to swallow, something to fill the howling emptiness.</w:t>
      </w:r>
    </w:p>
    <w:p w14:paraId="5C3B9FB5" w14:textId="77777777" w:rsidR="00FB53C0" w:rsidRDefault="00000000">
      <w:r>
        <w:t>Jessica lost twenty pounds in six weeks. She could count her ribs. Her hair started falling out in clumps—she found it on her pillow every morning, dark strands against the white cotton. Her period stopped, which was a blessing given the lack of supplies, and also terrifying in what it meant about her body shutting down non-essential functions.</w:t>
      </w:r>
    </w:p>
    <w:p w14:paraId="766ACDC0" w14:textId="77777777" w:rsidR="00FB53C0" w:rsidRDefault="00000000">
      <w:r>
        <w:t>But she was still alive. That was the thing that surprised her, every single morning. She woke up, and she was still alive, and she kept waking up, and eventually the surprise faded into a grim expectation that she would continue to do so.</w:t>
      </w:r>
    </w:p>
    <w:p w14:paraId="7A642746" w14:textId="77777777" w:rsidR="00FB53C0" w:rsidRDefault="00000000">
      <w:r>
        <w:t>Some people did not wake up.</w:t>
      </w:r>
    </w:p>
    <w:p w14:paraId="6F439140" w14:textId="77777777" w:rsidR="00FB53C0" w:rsidRDefault="00000000">
      <w:r>
        <w:t>Old Mr. Patterson, who had seemed so strong in the early days, organizing work parties and maintaining morale, simply didn't get up one morning. His wife found him cold in their shared sleeping space, peaceful, as if he had just decided that continuing wasn't worth the effort.</w:t>
      </w:r>
    </w:p>
    <w:p w14:paraId="0E2848F4" w14:textId="77777777" w:rsidR="00FB53C0" w:rsidRDefault="00000000">
      <w:r>
        <w:t xml:space="preserve">The Sullivan baby—four months old on the day of the Event—lasted until January 12th. There simply wasn't enough for nursing mothers to maintain their milk. Formula had run </w:t>
      </w:r>
      <w:r>
        <w:lastRenderedPageBreak/>
        <w:t>out weeks ago. The parents tried everything—goat's milk from the Harrisons' surviving goat, improvised substitutes, desperate measures. None of it worked. The funeral was small and silent, and the mother didn't speak again for the rest of the winter.</w:t>
      </w:r>
    </w:p>
    <w:p w14:paraId="3A836021" w14:textId="77777777" w:rsidR="00FB53C0" w:rsidRDefault="00000000">
      <w:r>
        <w:t>Others chose differently. The Dalton boy, sixteen years old, walked out into a blizzard on January 20th and never came back. His father said he'd gone to check the traps. Everyone knew there were no traps in that direction.</w:t>
      </w:r>
    </w:p>
    <w:p w14:paraId="5D0BA143" w14:textId="77777777" w:rsidR="00FB53C0" w:rsidRDefault="00000000">
      <w:r>
        <w:t>They didn't talk about it. There was nothing to say. The winter took who it took, by whatever method it chose, and the survivors kept surviving because that was the only other option.</w:t>
      </w:r>
    </w:p>
    <w:p w14:paraId="223667ED" w14:textId="77777777" w:rsidR="00FB53C0" w:rsidRDefault="00000000">
      <w:pPr>
        <w:jc w:val="center"/>
      </w:pPr>
      <w:r>
        <w:t>***</w:t>
      </w:r>
    </w:p>
    <w:p w14:paraId="1C3DA7BF" w14:textId="77777777" w:rsidR="00FB53C0" w:rsidRDefault="00000000">
      <w:r>
        <w:t>*Part V: The First Signs*</w:t>
      </w:r>
    </w:p>
    <w:p w14:paraId="04590A28" w14:textId="77777777" w:rsidR="00FB53C0" w:rsidRDefault="00000000">
      <w:r>
        <w:t>February brought hope, and hope was almost worse than despair.</w:t>
      </w:r>
    </w:p>
    <w:p w14:paraId="66E743BF" w14:textId="77777777" w:rsidR="00FB53C0" w:rsidRDefault="00000000">
      <w:r>
        <w:t>The days grew longer. The sun, when it appeared, had a warmth to it that hadn't been there before. The snow began to melt in patches, revealing the dead brown grass beneath.</w:t>
      </w:r>
    </w:p>
    <w:p w14:paraId="511EDE76" w14:textId="77777777" w:rsidR="00FB53C0" w:rsidRDefault="00000000">
      <w:r>
        <w:t>And the food was almost gone.</w:t>
      </w:r>
    </w:p>
    <w:p w14:paraId="28493A2C" w14:textId="77777777" w:rsidR="00FB53C0" w:rsidRDefault="00000000">
      <w:r>
        <w:t>"Three more weeks," Jessica's father said at the meeting. "If we cut rations again."</w:t>
      </w:r>
    </w:p>
    <w:p w14:paraId="1C4973A4" w14:textId="77777777" w:rsidR="00FB53C0" w:rsidRDefault="00000000">
      <w:r>
        <w:t>"Any more cuts and we won't have the strength to do anything," someone replied. "We're already barely functional."</w:t>
      </w:r>
    </w:p>
    <w:p w14:paraId="48E62342" w14:textId="77777777" w:rsidR="00FB53C0" w:rsidRDefault="00000000">
      <w:r>
        <w:t>"The earth is thawing. We can start planting in maybe six weeks. Early crops—radishes, lettuce—could be ready in eight or nine weeks from planting."</w:t>
      </w:r>
    </w:p>
    <w:p w14:paraId="3FE37C29" w14:textId="77777777" w:rsidR="00FB53C0" w:rsidRDefault="00000000">
      <w:r>
        <w:t>"That's nine weeks from now. We have food for three."</w:t>
      </w:r>
    </w:p>
    <w:p w14:paraId="151EFAED" w14:textId="77777777" w:rsidR="00FB53C0" w:rsidRDefault="00000000">
      <w:r>
        <w:t>The silence stretched. Everyone knew what wasn't being said. Six weeks of no food. Six weeks of watching the sprouts grow while their bodies consumed themselves. Six weeks of deciding who deserved the last calories.</w:t>
      </w:r>
    </w:p>
    <w:p w14:paraId="608D1B41" w14:textId="77777777" w:rsidR="00FB53C0" w:rsidRDefault="00000000">
      <w:r>
        <w:t>"We're not going to make it," someone said quietly. "Are we?"</w:t>
      </w:r>
    </w:p>
    <w:p w14:paraId="205B7F8E" w14:textId="77777777" w:rsidR="00FB53C0" w:rsidRDefault="00000000">
      <w:r>
        <w:t>Jessica looked around the room. Twenty-three people had become seventeen. Seventeen would become... how many? Who would be alive in April to see the first harvest?</w:t>
      </w:r>
    </w:p>
    <w:p w14:paraId="7139367C" w14:textId="77777777" w:rsidR="00FB53C0" w:rsidRDefault="00000000">
      <w:r>
        <w:t>She thought about the Henderson house, dark and cold. The Kowalski place. The Morton home. The Sullivan apartment with the empty crib they hadn't been able to look at since January.</w:t>
      </w:r>
    </w:p>
    <w:p w14:paraId="3AEC3353" w14:textId="77777777" w:rsidR="00FB53C0" w:rsidRDefault="00000000">
      <w:r>
        <w:t>Was this how it would be? The houses falling silent one by one until there was no one left? Until theirs was just another tomb on a street of tombs, in a city of tombs, a country of tombs?</w:t>
      </w:r>
    </w:p>
    <w:p w14:paraId="1279CFCC" w14:textId="77777777" w:rsidR="00FB53C0" w:rsidRDefault="00000000">
      <w:r>
        <w:lastRenderedPageBreak/>
        <w:t>"We'll forage," she heard herself say. "There are things growing already. Dandelion greens coming up. Some roots. It won't be enough, but it'll extend what we have."</w:t>
      </w:r>
    </w:p>
    <w:p w14:paraId="66257403" w14:textId="77777777" w:rsidR="00FB53C0" w:rsidRDefault="00000000">
      <w:r>
        <w:t>"You know how to identify edible wild plants?"</w:t>
      </w:r>
    </w:p>
    <w:p w14:paraId="45E08C0E" w14:textId="77777777" w:rsidR="00FB53C0" w:rsidRDefault="00000000">
      <w:r>
        <w:t>"I learned. There was a book at the library." She didn't mention the other books she'd found there—the ones about the pioneer winters, about the Donner Party, about what humans had done when the food ran out entirely. "I can teach others."</w:t>
      </w:r>
    </w:p>
    <w:p w14:paraId="5269BD51" w14:textId="77777777" w:rsidR="00FB53C0" w:rsidRDefault="00000000">
      <w:r>
        <w:t>It wasn't a solution. It was a delay. But delays were all they had now. Buying time, one meal at a time, until the earth decided to start producing again.</w:t>
      </w:r>
    </w:p>
    <w:p w14:paraId="3D90AA29" w14:textId="77777777" w:rsidR="00FB53C0" w:rsidRDefault="00000000">
      <w:r>
        <w:t>If enough of them could stay alive that long.</w:t>
      </w:r>
    </w:p>
    <w:p w14:paraId="71DCC9A6" w14:textId="77777777" w:rsidR="00FB53C0" w:rsidRDefault="00000000">
      <w:r>
        <w:t>If any of them could stay alive that long.</w:t>
      </w:r>
    </w:p>
    <w:p w14:paraId="3E30CE94" w14:textId="77777777" w:rsidR="00FB53C0" w:rsidRDefault="00000000">
      <w:pPr>
        <w:jc w:val="center"/>
      </w:pPr>
      <w:r>
        <w:t>***</w:t>
      </w:r>
    </w:p>
    <w:p w14:paraId="7171E58B" w14:textId="77777777" w:rsidR="00FB53C0" w:rsidRDefault="00000000">
      <w:r>
        <w:t>*Part VI: The Count*</w:t>
      </w:r>
    </w:p>
    <w:p w14:paraId="39800746" w14:textId="77777777" w:rsidR="00FB53C0" w:rsidRDefault="00000000">
      <w:r>
        <w:t>Spring came to Indianapolis on March 15th, 2028.</w:t>
      </w:r>
    </w:p>
    <w:p w14:paraId="7FA3D2FB" w14:textId="77777777" w:rsidR="00FB53C0" w:rsidRDefault="00000000">
      <w:r>
        <w:t>Jessica stood in the community garden—really just a collection of backyard plots that had been combined and extended—and watched the first true green shoots pushing through the soil. Peas. Radishes. The earliest, hardiest crops, planted the moment the ground was workable.</w:t>
      </w:r>
    </w:p>
    <w:p w14:paraId="4AE1DD1F" w14:textId="77777777" w:rsidR="00FB53C0" w:rsidRDefault="00000000">
      <w:r>
        <w:t>They had made it.</w:t>
      </w:r>
    </w:p>
    <w:p w14:paraId="55ECC45A" w14:textId="77777777" w:rsidR="00FB53C0" w:rsidRDefault="00000000">
      <w:r>
        <w:t>Not all of them. Of the thirty-eight people who had formed the neighborhood survival group in October, eleven remained. Eleven people, standing in a garden, watching vegetables grow.</w:t>
      </w:r>
    </w:p>
    <w:p w14:paraId="7735A595" w14:textId="77777777" w:rsidR="00FB53C0" w:rsidRDefault="00000000">
      <w:r>
        <w:t>Sixty percent mortality. The Great Filter, one of the ham radio contacts had called it. The line that separates the societies that survive from those that don't.</w:t>
      </w:r>
    </w:p>
    <w:p w14:paraId="601E2CC1" w14:textId="77777777" w:rsidR="00FB53C0" w:rsidRDefault="00000000">
      <w:r>
        <w:t>Jessica thought about the winter. About the silent houses. About the bodies they had buried—when they could dig—or left in the frozen ground until spring. About the choices they had made and the choices they had refused to make. About the weight she had lost and the hair that was only now starting to grow back. About the look in her mother's eyes when she realized her daughter was going to live after all.</w:t>
      </w:r>
    </w:p>
    <w:p w14:paraId="00A7CA0C" w14:textId="77777777" w:rsidR="00FB53C0" w:rsidRDefault="00000000">
      <w:r>
        <w:t>"We should plant more," her father said. He was thin as a rail, his clothes hanging off him like sacks, but his voice had some of its old strength. "Every square foot. Every available plot. We can't go through that again."</w:t>
      </w:r>
    </w:p>
    <w:p w14:paraId="3FFEF158" w14:textId="77777777" w:rsidR="00FB53C0" w:rsidRDefault="00000000">
      <w:r>
        <w:t>"No," Jessica agreed. "We can't."</w:t>
      </w:r>
    </w:p>
    <w:p w14:paraId="327DA5A5" w14:textId="77777777" w:rsidR="00FB53C0" w:rsidRDefault="00000000">
      <w:r>
        <w:lastRenderedPageBreak/>
        <w:t>They worked through the morning, planting seeds, planning rows, calculating yields. The math was different now. Not the math of dying, but the math of living. How many calories they could grow. How much they could preserve for next winter. How to never, ever be that hungry again.</w:t>
      </w:r>
    </w:p>
    <w:p w14:paraId="194886BB" w14:textId="77777777" w:rsidR="00FB53C0" w:rsidRDefault="00000000">
      <w:r>
        <w:t>The sun was warm on her back. Real warmth, not just the memory of it. Somewhere in the distance, a bird was singing—the first birdsong she'd heard in months.</w:t>
      </w:r>
    </w:p>
    <w:p w14:paraId="0E657AF8" w14:textId="77777777" w:rsidR="00FB53C0" w:rsidRDefault="00000000">
      <w:r>
        <w:t>She wanted to feel happy. She wanted to feel grateful. Instead, she felt hollow—scraped out, emptied of everything except the grim determination that had gotten her through the dark months.</w:t>
      </w:r>
    </w:p>
    <w:p w14:paraId="662B370F" w14:textId="77777777" w:rsidR="00FB53C0" w:rsidRDefault="00000000">
      <w:r>
        <w:t>The houses around them were still mostly silent. Some would be reoccupied—survivors from other neighborhoods, refugees from the cities. Others would stand empty for years, monuments to the people who hadn't made it through.</w:t>
      </w:r>
    </w:p>
    <w:p w14:paraId="22EC38C8" w14:textId="77777777" w:rsidR="00FB53C0" w:rsidRDefault="00000000">
      <w:r>
        <w:t>The Great Filter had done its work. Those who remained had passed through to the other side.</w:t>
      </w:r>
    </w:p>
    <w:p w14:paraId="5B4B0D92" w14:textId="77777777" w:rsidR="00FB53C0" w:rsidRDefault="00000000">
      <w:r>
        <w:t>Now they had to build a world worth surviving in.</w:t>
      </w:r>
    </w:p>
    <w:p w14:paraId="69548DBA" w14:textId="77777777" w:rsidR="00FB53C0" w:rsidRDefault="00000000">
      <w:r>
        <w:br w:type="page"/>
      </w:r>
    </w:p>
    <w:p w14:paraId="6BCE03CA" w14:textId="77777777" w:rsidR="00FB53C0" w:rsidRDefault="00000000">
      <w:pPr>
        <w:pStyle w:val="Heading3"/>
      </w:pPr>
      <w:bookmarkStart w:id="19" w:name="_Toc221365857"/>
      <w:r>
        <w:lastRenderedPageBreak/>
        <w:t>The Efficiency of Necessity</w:t>
      </w:r>
      <w:bookmarkEnd w:id="19"/>
    </w:p>
    <w:p w14:paraId="597459D0" w14:textId="77777777" w:rsidR="00FB53C0" w:rsidRDefault="00000000">
      <w:r>
        <w:t>&gt; *Internal Memorandum: Hollis Compound Resource Allocation. February 2028.*</w:t>
      </w:r>
    </w:p>
    <w:p w14:paraId="5FA65CF3" w14:textId="77777777" w:rsidR="00FB53C0" w:rsidRDefault="00000000">
      <w:r>
        <w:t>&gt;</w:t>
      </w:r>
    </w:p>
    <w:p w14:paraId="0C48AEB2" w14:textId="77777777" w:rsidR="00FB53C0" w:rsidRDefault="00000000">
      <w:r>
        <w:t>&gt; *"Mortality rate: 8.2%. Below projected threshold. Surplus grain: 2,400 lbs. Strategic recommendation: deploy surplus to acquire political capital in distressed communities. Investment ratio: 1 bushel = 1 vote."*</w:t>
      </w:r>
    </w:p>
    <w:p w14:paraId="5B62A307" w14:textId="77777777" w:rsidR="00FB53C0" w:rsidRDefault="00000000">
      <w:r>
        <w:t>**February 2028 — Rural Ohio**</w:t>
      </w:r>
    </w:p>
    <w:p w14:paraId="72151E81" w14:textId="77777777" w:rsidR="00FB53C0" w:rsidRDefault="00000000">
      <w:r>
        <w:t>Garrett Hollis stood at the window of what had been his vacation home and was now the administrative center of humanity's most efficiently-run survivor community. Outside, the February snow was melting. Inside, he was doing math.</w:t>
      </w:r>
    </w:p>
    <w:p w14:paraId="2F402856" w14:textId="77777777" w:rsidR="00FB53C0" w:rsidRDefault="00000000">
      <w:r>
        <w:t>Three hundred and twelve people had entered his compound on September 2nd. Two hundred and eighty-seven remained. Twenty-five dead—most in the first chaotic weeks, a few to illness, two to accidents, one to suicide. Eight point two percent mortality.</w:t>
      </w:r>
    </w:p>
    <w:p w14:paraId="4B582D41" w14:textId="77777777" w:rsidR="00FB53C0" w:rsidRDefault="00000000">
      <w:r>
        <w:t>He had the numbers from other communities now, gathered through careful reconnaissance. Haven, the settlement in Tennessee that everyone talked about: thirty-five percent. The Indianapolis collective: twenty-eight percent. The farming cooperative near Lafayette: forty-three percent before raiders finished them off.</w:t>
      </w:r>
    </w:p>
    <w:p w14:paraId="10CCF16E" w14:textId="77777777" w:rsidR="00FB53C0" w:rsidRDefault="00000000">
      <w:r>
        <w:t>Eight point two percent.</w:t>
      </w:r>
    </w:p>
    <w:p w14:paraId="2156C222" w14:textId="77777777" w:rsidR="00FB53C0" w:rsidRDefault="00000000">
      <w:r>
        <w:t>Some called him a monster for what he'd done to achieve that number. The mandatory work shifts. The caloric rationing based on productivity. The three families he'd exiled for refusing to follow protocols. Those families had died on the road—he'd confirmed it through scouts—and their deaths haunted his sleep.</w:t>
      </w:r>
    </w:p>
    <w:p w14:paraId="18625C89" w14:textId="77777777" w:rsidR="00FB53C0" w:rsidRDefault="00000000">
      <w:r>
        <w:t>But two hundred and eighty-seven people were alive because he'd made the hard calls no one else would make.</w:t>
      </w:r>
    </w:p>
    <w:p w14:paraId="1084A081" w14:textId="77777777" w:rsidR="00FB53C0" w:rsidRDefault="00000000">
      <w:r>
        <w:t>*Democracy*, he thought, watching a work crew clear snow from the solar panels he'd installed years ago as a hobby, *is a beautiful theory. But theories don't keep children alive through a Starving Winter.*</w:t>
      </w:r>
    </w:p>
    <w:p w14:paraId="4B0E3933" w14:textId="77777777" w:rsidR="00FB53C0" w:rsidRDefault="00000000">
      <w:pPr>
        <w:jc w:val="center"/>
      </w:pPr>
      <w:r>
        <w:t>***</w:t>
      </w:r>
    </w:p>
    <w:p w14:paraId="7BB5262D" w14:textId="77777777" w:rsidR="00FB53C0" w:rsidRDefault="00000000">
      <w:r>
        <w:t>A knock at his door. Rebecca Marsh, his operations director—former hospital administrator, ruthlessly competent, one of the few people who understood what leadership actually required.</w:t>
      </w:r>
    </w:p>
    <w:p w14:paraId="6F868594" w14:textId="77777777" w:rsidR="00FB53C0" w:rsidRDefault="00000000">
      <w:r>
        <w:t>"The southern scouts are back," she said. "They found Haven."</w:t>
      </w:r>
    </w:p>
    <w:p w14:paraId="16BF7AED" w14:textId="77777777" w:rsidR="00FB53C0" w:rsidRDefault="00000000">
      <w:r>
        <w:t>"Condition?"</w:t>
      </w:r>
    </w:p>
    <w:p w14:paraId="4ADB88D3" w14:textId="77777777" w:rsidR="00FB53C0" w:rsidRDefault="00000000">
      <w:r>
        <w:lastRenderedPageBreak/>
        <w:t>"Desperate. They're eating bark soup. Burning furniture for heat." Rebecca consulted her notes. "Estimated three weeks of food remaining. Maybe four if they cut rations again."</w:t>
      </w:r>
    </w:p>
    <w:p w14:paraId="631CDF5E" w14:textId="77777777" w:rsidR="00FB53C0" w:rsidRDefault="00000000">
      <w:r>
        <w:t>Garrett turned from the window. "How many people?"</w:t>
      </w:r>
    </w:p>
    <w:p w14:paraId="65B1F562" w14:textId="77777777" w:rsidR="00FB53C0" w:rsidRDefault="00000000">
      <w:r>
        <w:t>"Approximately two hundred. Down from over three hundred in October."</w:t>
      </w:r>
    </w:p>
    <w:p w14:paraId="771FA171" w14:textId="77777777" w:rsidR="00FB53C0" w:rsidRDefault="00000000">
      <w:r>
        <w:t>He did the math instantly. A hundred dead in five months. Thirty-three percent mortality and climbing. "Do they have anything we need?"</w:t>
      </w:r>
    </w:p>
    <w:p w14:paraId="13815B06" w14:textId="77777777" w:rsidR="00FB53C0" w:rsidRDefault="00000000">
      <w:r>
        <w:t>"They have something better." Rebecca's expression was careful—the look she wore when she was about to propose something he might not like. "They have a leader everyone respects. Grace. Former social worker. She's built real community loyalty. And they have Jessica Mitchell, who's establishing a message runner network across the Midwest."</w:t>
      </w:r>
    </w:p>
    <w:p w14:paraId="648DA91A" w14:textId="77777777" w:rsidR="00FB53C0" w:rsidRDefault="00000000">
      <w:r>
        <w:t>"Communications infrastructure." Garrett nodded slowly. "That's valuable."</w:t>
      </w:r>
    </w:p>
    <w:p w14:paraId="299D45EE" w14:textId="77777777" w:rsidR="00FB53C0" w:rsidRDefault="00000000">
      <w:r>
        <w:t>"More valuable than grain, long-term. And right now, we have grain they need."</w:t>
      </w:r>
    </w:p>
    <w:p w14:paraId="11907C21" w14:textId="77777777" w:rsidR="00FB53C0" w:rsidRDefault="00000000">
      <w:r>
        <w:t>"You're suggesting we help them."</w:t>
      </w:r>
    </w:p>
    <w:p w14:paraId="6EF6A818" w14:textId="77777777" w:rsidR="00FB53C0" w:rsidRDefault="00000000">
      <w:r>
        <w:t>"I'm suggesting we invest in them." Rebecca set down her notes. "We have surplus. Twenty-four hundred pounds of grain we won't need before the spring harvest. We could use it to save our own people—but our people are already saved. Or we could use it to buy influence."</w:t>
      </w:r>
    </w:p>
    <w:p w14:paraId="079BA412" w14:textId="77777777" w:rsidR="00FB53C0" w:rsidRDefault="00000000">
      <w:r>
        <w:t>Garrett walked to the map on his wall—hand-drawn, updated weekly with intelligence from scouts. The eastern communities were collapsing. The southern ones were barely holding on. But the Midwest was stabilizing, and whoever shaped that stabilization would shape the next decade.</w:t>
      </w:r>
    </w:p>
    <w:p w14:paraId="78F20A0C" w14:textId="77777777" w:rsidR="00FB53C0" w:rsidRDefault="00000000">
      <w:r>
        <w:t>"Not just influence," he said. "Authority. If we help them now, with conditions, we become part of their decision-making structure. We don't just save lives—we ensure those lives are organized efficiently."</w:t>
      </w:r>
    </w:p>
    <w:p w14:paraId="78786172" w14:textId="77777777" w:rsidR="00FB53C0" w:rsidRDefault="00000000">
      <w:r>
        <w:t>"What kind of conditions?"</w:t>
      </w:r>
    </w:p>
    <w:p w14:paraId="3D3F529E" w14:textId="77777777" w:rsidR="00FB53C0" w:rsidRDefault="00000000">
      <w:r>
        <w:t>"A seat on their Council. Veto power over resource allocation." He turned to face Rebecca. "They're making mistakes. Democratic mistakes. Debating rationing while people starve. Voting on who deserves medicine. That has to stop."</w:t>
      </w:r>
    </w:p>
    <w:p w14:paraId="41514925" w14:textId="77777777" w:rsidR="00FB53C0" w:rsidRDefault="00000000">
      <w:r>
        <w:t>Rebecca was quiet for a moment. "Some of our people won't like this. They'll say we should keep the surplus for ourselves."</w:t>
      </w:r>
    </w:p>
    <w:p w14:paraId="666FF0CC" w14:textId="77777777" w:rsidR="00FB53C0" w:rsidRDefault="00000000">
      <w:r>
        <w:t>"Our people are alive because they followed my decisions. They'll follow this one too." Garrett pulled on his coat. "Prepare the wagons. I'll lead the convoy myself."</w:t>
      </w:r>
    </w:p>
    <w:p w14:paraId="6F75B293" w14:textId="77777777" w:rsidR="00FB53C0" w:rsidRDefault="00000000">
      <w:pPr>
        <w:jc w:val="center"/>
      </w:pPr>
      <w:r>
        <w:t>***</w:t>
      </w:r>
    </w:p>
    <w:p w14:paraId="1150A3E5" w14:textId="77777777" w:rsidR="00FB53C0" w:rsidRDefault="00000000">
      <w:r>
        <w:lastRenderedPageBreak/>
        <w:t>The journey to Haven took four days. Twelve wagons, loaded with grain, pulled by the horses they'd managed to keep alive through careful husbandry. Forty armed escorts—not because he expected trouble, but because it was important to arrive looking strong.</w:t>
      </w:r>
    </w:p>
    <w:p w14:paraId="5DAC50A5" w14:textId="77777777" w:rsidR="00FB53C0" w:rsidRDefault="00000000">
      <w:r>
        <w:t>Garrett spent the travel time preparing his arguments. He'd negotiated billion-dollar mergers in his previous life. He'd restructured failing corporations, laid off thousands of workers, made the kinds of decisions that kept him up at night and kept companies alive. This was the same thing, scaled differently.</w:t>
      </w:r>
    </w:p>
    <w:p w14:paraId="369EBC95" w14:textId="77777777" w:rsidR="00FB53C0" w:rsidRDefault="00000000">
      <w:r>
        <w:t>The math was simple: Haven was dying. He could save them. But salvation without structure was just delayed death. They would face another crisis—raiders, disease, drought—and they would make the same mistakes: debating when they should be acting, voting when they should be executing.</w:t>
      </w:r>
    </w:p>
    <w:p w14:paraId="02B57686" w14:textId="77777777" w:rsidR="00FB53C0" w:rsidRDefault="00000000">
      <w:r>
        <w:t>He wasn't cruel. He wasn't a tyrant. He was a man who understood systems, and he understood that democratic decision-making was a system optimized for stability, not survival.</w:t>
      </w:r>
    </w:p>
    <w:p w14:paraId="0690B6B8" w14:textId="77777777" w:rsidR="00FB53C0" w:rsidRDefault="00000000">
      <w:r>
        <w:t>*We're in triage*, he thought, watching the winter landscape pass. *You don't take votes in an emergency room.*</w:t>
      </w:r>
    </w:p>
    <w:p w14:paraId="78BE619F" w14:textId="77777777" w:rsidR="00FB53C0" w:rsidRDefault="00000000">
      <w:pPr>
        <w:jc w:val="center"/>
      </w:pPr>
      <w:r>
        <w:t>***</w:t>
      </w:r>
    </w:p>
    <w:p w14:paraId="3AB40B1E" w14:textId="77777777" w:rsidR="00FB53C0" w:rsidRDefault="00000000">
      <w:r>
        <w:t>They arrived at Haven on a grey February morning. The settlement was smaller than he'd expected—a cluster of buildings around a former community center, fields that would be productive in spring, a perimeter fence that wouldn't stop a determined attack.</w:t>
      </w:r>
    </w:p>
    <w:p w14:paraId="281B418F" w14:textId="77777777" w:rsidR="00FB53C0" w:rsidRDefault="00000000">
      <w:r>
        <w:t>Grace met them at the gate. She was smaller than he'd imagined, with grey-streaked hair and the kind of exhausted calm that came from making impossible decisions for months on end. Behind her, he could see the gaunt faces of her people—survivors who had clearly pushed through the worst of the winter, but only barely.</w:t>
      </w:r>
    </w:p>
    <w:p w14:paraId="38AEE59D" w14:textId="77777777" w:rsidR="00FB53C0" w:rsidRDefault="00000000">
      <w:r>
        <w:t>"Garrett Hollis," she said. "I've heard of you."</w:t>
      </w:r>
    </w:p>
    <w:p w14:paraId="28AB89A2" w14:textId="77777777" w:rsidR="00FB53C0" w:rsidRDefault="00000000">
      <w:r>
        <w:t>"Nothing good, I imagine."</w:t>
      </w:r>
    </w:p>
    <w:p w14:paraId="57CBDE46" w14:textId="77777777" w:rsidR="00FB53C0" w:rsidRDefault="00000000">
      <w:r>
        <w:t>"Nothing simple." She looked past him at the wagons. "Is that what I think it is?"</w:t>
      </w:r>
    </w:p>
    <w:p w14:paraId="431AF5C7" w14:textId="77777777" w:rsidR="00FB53C0" w:rsidRDefault="00000000">
      <w:r>
        <w:t>"Twenty-four hundred pounds of grain. Enough to get you through to spring harvest. Enough to save the people you're going to lose in the next three weeks."</w:t>
      </w:r>
    </w:p>
    <w:p w14:paraId="7C539EAB" w14:textId="77777777" w:rsidR="00FB53C0" w:rsidRDefault="00000000">
      <w:r>
        <w:t>Grace's expression didn't change, but he saw the tension in her shoulders, the slight tremor in her hands. She knew the math too. "And the price?"</w:t>
      </w:r>
    </w:p>
    <w:p w14:paraId="2EFAFBFC" w14:textId="77777777" w:rsidR="00FB53C0" w:rsidRDefault="00000000">
      <w:r>
        <w:t>"Nothing you can't afford." Garrett stepped forward, lowering his voice. "A seat on your Council. Veto power over resource allocation decisions. My people integrated into your community as full members."</w:t>
      </w:r>
    </w:p>
    <w:p w14:paraId="6DA1C1BE" w14:textId="77777777" w:rsidR="00FB53C0" w:rsidRDefault="00000000">
      <w:r>
        <w:lastRenderedPageBreak/>
        <w:t>"Veto power."</w:t>
      </w:r>
    </w:p>
    <w:p w14:paraId="71929600" w14:textId="77777777" w:rsidR="00FB53C0" w:rsidRDefault="00000000">
      <w:r>
        <w:t>"Only on resources. I'm not asking to run your community. I'm asking to prevent the mistakes that killed a third of your population while we lost eight percent."</w:t>
      </w:r>
    </w:p>
    <w:p w14:paraId="1F916122" w14:textId="77777777" w:rsidR="00FB53C0" w:rsidRDefault="00000000">
      <w:r>
        <w:t>Grace was silent for a long moment. Behind her, her people were staring at the wagons with the desperate hunger of people who had spent months watching their friends die.</w:t>
      </w:r>
    </w:p>
    <w:p w14:paraId="274814D1" w14:textId="77777777" w:rsidR="00FB53C0" w:rsidRDefault="00000000">
      <w:r>
        <w:t>"How many did you exile?" she asked quietly. "To get that eight percent?"</w:t>
      </w:r>
    </w:p>
    <w:p w14:paraId="13536A00" w14:textId="77777777" w:rsidR="00FB53C0" w:rsidRDefault="00000000">
      <w:r>
        <w:t>"Three families. Twelve people. They refused to follow rationing protocols. They hoarded food while others went hungry."</w:t>
      </w:r>
    </w:p>
    <w:p w14:paraId="02162DD6" w14:textId="77777777" w:rsidR="00FB53C0" w:rsidRDefault="00000000">
      <w:r>
        <w:t>"And they died."</w:t>
      </w:r>
    </w:p>
    <w:p w14:paraId="27E9282F" w14:textId="77777777" w:rsidR="00FB53C0" w:rsidRDefault="00000000">
      <w:r>
        <w:t>"Yes." Garrett met her eyes squarely. "And two hundred and eighty-seven people lived. That's the trade I made. That's the trade you're making now—my conditions for your survival."</w:t>
      </w:r>
    </w:p>
    <w:p w14:paraId="36B76AD2" w14:textId="77777777" w:rsidR="00FB53C0" w:rsidRDefault="00000000">
      <w:r>
        <w:t>Grace looked at him for a long moment. Then she turned and called out: "Open the gates. Bring the wagons in."</w:t>
      </w:r>
    </w:p>
    <w:p w14:paraId="3589B94E" w14:textId="77777777" w:rsidR="00FB53C0" w:rsidRDefault="00000000">
      <w:pPr>
        <w:jc w:val="center"/>
      </w:pPr>
      <w:r>
        <w:t>***</w:t>
      </w:r>
    </w:p>
    <w:p w14:paraId="7F96B5F5" w14:textId="77777777" w:rsidR="00FB53C0" w:rsidRDefault="00000000">
      <w:r>
        <w:t>The negotiations took two days. Grace never agreed to everything he asked—she was shrewder than he'd expected, and she had allies on her Council who pushed back against his demands. In the end, he got the Council seat but not the veto. Instead, a provision: major resource decisions required a two-thirds majority, and as a Council member, he could block anything that fell short of that threshold.</w:t>
      </w:r>
    </w:p>
    <w:p w14:paraId="53CF62ED" w14:textId="77777777" w:rsidR="00FB53C0" w:rsidRDefault="00000000">
      <w:r>
        <w:t>It wasn't everything. But it was enough.</w:t>
      </w:r>
    </w:p>
    <w:p w14:paraId="5612FFBA" w14:textId="77777777" w:rsidR="00FB53C0" w:rsidRDefault="00000000">
      <w:r>
        <w:t>On the last night, before his convoy returned to Ohio, Grace found him standing outside the community center, watching the stars.</w:t>
      </w:r>
    </w:p>
    <w:p w14:paraId="31E97669" w14:textId="77777777" w:rsidR="00FB53C0" w:rsidRDefault="00000000">
      <w:r>
        <w:t>"You're not evil," she said. "I've met evil. You're something else."</w:t>
      </w:r>
    </w:p>
    <w:p w14:paraId="64706CF0" w14:textId="77777777" w:rsidR="00FB53C0" w:rsidRDefault="00000000">
      <w:r>
        <w:t>"Efficient."</w:t>
      </w:r>
    </w:p>
    <w:p w14:paraId="48102860" w14:textId="77777777" w:rsidR="00FB53C0" w:rsidRDefault="00000000">
      <w:r>
        <w:t>"Cold. There's a difference." She stood beside him, arms crossed against the chill. "I accepted your terms because people were dying. But I need you to understand something, Garrett. What you're offering isn't leadership. It's management."</w:t>
      </w:r>
    </w:p>
    <w:p w14:paraId="2EE9C803" w14:textId="77777777" w:rsidR="00FB53C0" w:rsidRDefault="00000000">
      <w:r>
        <w:t>"Is there a difference?"</w:t>
      </w:r>
    </w:p>
    <w:p w14:paraId="59AAEC76" w14:textId="77777777" w:rsidR="00FB53C0" w:rsidRDefault="00000000">
      <w:r>
        <w:t>"Leadership is getting people to want what you want. Management is getting them to do what you want whether they agree or not." Grace turned to face him. "You managed your compound through the winter. Congratulations. But you didn't build loyalty—you built compliance. The moment something better comes along, your people will leave."</w:t>
      </w:r>
    </w:p>
    <w:p w14:paraId="0D3E4EC0" w14:textId="77777777" w:rsidR="00FB53C0" w:rsidRDefault="00000000">
      <w:r>
        <w:lastRenderedPageBreak/>
        <w:t>"Something better hasn't come along."</w:t>
      </w:r>
    </w:p>
    <w:p w14:paraId="2A5FD419" w14:textId="77777777" w:rsidR="00FB53C0" w:rsidRDefault="00000000">
      <w:r>
        <w:t>"Not yet." She walked away, then paused at the door. "Thank you for the grain. My people will live because of it. But I'm going to spend the next ten years proving that your way isn't the only way."</w:t>
      </w:r>
    </w:p>
    <w:p w14:paraId="39588D56" w14:textId="77777777" w:rsidR="00FB53C0" w:rsidRDefault="00000000">
      <w:r>
        <w:t>Garrett watched her go. *Ten years*, he thought. *In ten years, we'll see whose methods produce results.*</w:t>
      </w:r>
    </w:p>
    <w:p w14:paraId="1532F64F" w14:textId="77777777" w:rsidR="00FB53C0" w:rsidRDefault="00000000">
      <w:r>
        <w:t>He didn't know, standing there in the February cold, that Grace would be right about one thing: people did leave eventually. Not his generation—they were too grateful, too traumatized, too invested in the system that had kept them alive.</w:t>
      </w:r>
    </w:p>
    <w:p w14:paraId="5F1FF4E9" w14:textId="77777777" w:rsidR="00FB53C0" w:rsidRDefault="00000000">
      <w:r>
        <w:t>Their children were another matter entirely.</w:t>
      </w:r>
    </w:p>
    <w:p w14:paraId="68038208" w14:textId="77777777" w:rsidR="00FB53C0" w:rsidRDefault="00000000">
      <w:r>
        <w:t>But that was a problem for the future. Tonight, he had accomplished exactly what he'd set out to accomplish: saved lives, acquired influence, and positioned himself to shape the rebuilding of civilization according to principles that actually worked.</w:t>
      </w:r>
    </w:p>
    <w:p w14:paraId="69A0629E" w14:textId="77777777" w:rsidR="00FB53C0" w:rsidRDefault="00000000">
      <w:r>
        <w:t>*Democracy is a luxury for stable times*, he thought as he walked back to his convoy. *We are not stable. We may never be stable again.*</w:t>
      </w:r>
    </w:p>
    <w:p w14:paraId="48F42EF3" w14:textId="77777777" w:rsidR="00FB53C0" w:rsidRDefault="00000000">
      <w:r>
        <w:t>*And that's why they'll need me.*</w:t>
      </w:r>
    </w:p>
    <w:p w14:paraId="5AB9FB2A" w14:textId="77777777" w:rsidR="00FB53C0" w:rsidRDefault="00000000">
      <w:r>
        <w:br w:type="page"/>
      </w:r>
    </w:p>
    <w:p w14:paraId="2BE560C3" w14:textId="77777777" w:rsidR="00FB53C0" w:rsidRDefault="00000000">
      <w:pPr>
        <w:pStyle w:val="Heading2"/>
      </w:pPr>
      <w:bookmarkStart w:id="20" w:name="_Toc221365858"/>
      <w:r>
        <w:lastRenderedPageBreak/>
        <w:t>Part Four: The Emergence of Order</w:t>
      </w:r>
      <w:bookmarkEnd w:id="20"/>
    </w:p>
    <w:p w14:paraId="19BDDEE7" w14:textId="77777777" w:rsidR="00FB53C0" w:rsidRDefault="00000000">
      <w:pPr>
        <w:pStyle w:val="Heading3"/>
      </w:pPr>
      <w:bookmarkStart w:id="21" w:name="_Toc221365859"/>
      <w:r>
        <w:t>Building</w:t>
      </w:r>
      <w:bookmarkEnd w:id="21"/>
    </w:p>
    <w:p w14:paraId="241CF107" w14:textId="77777777" w:rsidR="00FB53C0" w:rsidRDefault="00000000">
      <w:r>
        <w:t>&gt; *From "Building the New World: A Guide to Materials and Methods" by Marcus Washington. Hand-bound manual, 1st Edition, 2029.*</w:t>
      </w:r>
    </w:p>
    <w:p w14:paraId="05575A5C" w14:textId="77777777" w:rsidR="00FB53C0" w:rsidRDefault="00000000">
      <w:r>
        <w:t>&gt;</w:t>
      </w:r>
    </w:p>
    <w:p w14:paraId="03323379" w14:textId="77777777" w:rsidR="00FB53C0" w:rsidRDefault="00000000">
      <w:r>
        <w:t>&gt; *"Concrete is finite. Glass is finite. Wood is renewable. Stone is eternal. Start thinking like a mason, not an architect. If you can't fix it with a hammer and a chisel, don't build it."*</w:t>
      </w:r>
    </w:p>
    <w:p w14:paraId="37ED5757" w14:textId="77777777" w:rsidR="00FB53C0" w:rsidRDefault="00000000">
      <w:r>
        <w:t>**March 15, 2028**</w:t>
      </w:r>
    </w:p>
    <w:p w14:paraId="273C68CB" w14:textId="77777777" w:rsidR="00FB53C0" w:rsidRDefault="00000000">
      <w:r>
        <w:t>Six months after the Event—that's what people were calling it now, simply "the Event," capitalized like a proper noun—the world was still falling apart in some places and coming together in others.</w:t>
      </w:r>
    </w:p>
    <w:p w14:paraId="538D0977" w14:textId="77777777" w:rsidR="00FB53C0" w:rsidRDefault="00000000">
      <w:r>
        <w:t>Dr. Maya Chen stood on a hillside in eastern Tennessee, looking down at what she and others had built.</w:t>
      </w:r>
    </w:p>
    <w:p w14:paraId="64B0EC46" w14:textId="77777777" w:rsidR="00FB53C0" w:rsidRDefault="00000000">
      <w:r>
        <w:t>They called it Haven. It wasn't the only such place—communities were forming across the continent, in every pocket of stability—but it was home now. Two hundred and thirty-seven people, living in a collection of farmhouses, barn conversions, and newly constructed cabins. They had a water system (spring-fed, no electricity required). They had fields (hand-plowed, difficult but workable). They had a school (Maya taught astronomy to children who would never see satellites).</w:t>
      </w:r>
    </w:p>
    <w:p w14:paraId="726535A8" w14:textId="77777777" w:rsidR="00FB53C0" w:rsidRDefault="00000000">
      <w:r>
        <w:t>They had something like hope.</w:t>
      </w:r>
    </w:p>
    <w:p w14:paraId="2FC87461" w14:textId="77777777" w:rsidR="00FB53C0" w:rsidRDefault="00000000">
      <w:r>
        <w:t>Grace was still the leader, though she insisted on calling herself a "coordinator." She had a council now—elected, more or less—that helped make decisions. Maya was on it, representing the science and medical contingent. Marcus Washington, the firefighter who had made his way down from Chicago with Mrs. Chen in tow, represented security. Father Miguel, a priest who had lost his parish but not his faith, represented something harder to name. Continuity, maybe. Connection to what had been.</w:t>
      </w:r>
    </w:p>
    <w:p w14:paraId="38257AF1" w14:textId="77777777" w:rsidR="00FB53C0" w:rsidRDefault="00000000">
      <w:r>
        <w:t>"You're thinking again," said a voice behind her.</w:t>
      </w:r>
    </w:p>
    <w:p w14:paraId="10EA30E4" w14:textId="77777777" w:rsidR="00FB53C0" w:rsidRDefault="00000000">
      <w:r>
        <w:t>Maya turned to find Sarah Okafor—Dr. Okafor—climbing the hill toward her. They had become friends over the hard months, bonded by the work of keeping people alive.</w:t>
      </w:r>
    </w:p>
    <w:p w14:paraId="03625D4B" w14:textId="77777777" w:rsidR="00FB53C0" w:rsidRDefault="00000000">
      <w:r>
        <w:t>"Always thinking. Occupational hazard."</w:t>
      </w:r>
    </w:p>
    <w:p w14:paraId="6FA1BE24" w14:textId="77777777" w:rsidR="00FB53C0" w:rsidRDefault="00000000">
      <w:r>
        <w:t>"You're thinking about the Event. About whether it could happen again."</w:t>
      </w:r>
    </w:p>
    <w:p w14:paraId="2B085840" w14:textId="77777777" w:rsidR="00FB53C0" w:rsidRDefault="00000000">
      <w:r>
        <w:t>Maya nodded. "The sun doesn't care about our recovery timeline. Another CME could hit tomorrow. Or next year. Or in a century. We'd be set back to zero. Less than zero, because we don't have the infrastructure anymore, don't have the knowledge base—"</w:t>
      </w:r>
    </w:p>
    <w:p w14:paraId="7A2E5BC0" w14:textId="77777777" w:rsidR="00FB53C0" w:rsidRDefault="00000000">
      <w:r>
        <w:lastRenderedPageBreak/>
        <w:t>"So we preserve what we can. We teach what we know. We write things down." Sarah stood beside her, looking at Haven below. "This place isn't just about survival. It's about carrying something forward."</w:t>
      </w:r>
    </w:p>
    <w:p w14:paraId="5F82C00C" w14:textId="77777777" w:rsidR="00FB53C0" w:rsidRDefault="00000000">
      <w:r>
        <w:t>"What if it's not enough?"</w:t>
      </w:r>
    </w:p>
    <w:p w14:paraId="360E6A65" w14:textId="77777777" w:rsidR="00FB53C0" w:rsidRDefault="00000000">
      <w:r>
        <w:t>"Then it's not enough. But we try anyway." Sarah smiled. "That's what we do now. We try, even when it might not be enough. Especially then."</w:t>
      </w:r>
    </w:p>
    <w:p w14:paraId="62147CF5" w14:textId="77777777" w:rsidR="00FB53C0" w:rsidRDefault="00000000">
      <w:r>
        <w:t>Maya thought about the children in her astronomy class. They would never browse the internet. Never take a commercial flight. Never know the casual, careless abundance of the world before. But they would know the real stars, unobscured by light pollution. They would know where food came from. They would know their neighbors—actually know them, not just recognize their faces.</w:t>
      </w:r>
    </w:p>
    <w:p w14:paraId="470A9BCB" w14:textId="77777777" w:rsidR="00FB53C0" w:rsidRDefault="00000000">
      <w:r>
        <w:t>Was that better? Worse? Different?</w:t>
      </w:r>
    </w:p>
    <w:p w14:paraId="7D079DF3" w14:textId="77777777" w:rsidR="00FB53C0" w:rsidRDefault="00000000">
      <w:r>
        <w:t>Different. It was certainly different.</w:t>
      </w:r>
    </w:p>
    <w:p w14:paraId="28436000" w14:textId="77777777" w:rsidR="00FB53C0" w:rsidRDefault="00000000">
      <w:r>
        <w:t>"We're documenting everything," Maya said. "The Event. What we lost. What we learned. Future generations should know."</w:t>
      </w:r>
    </w:p>
    <w:p w14:paraId="3BC6A90E" w14:textId="77777777" w:rsidR="00FB53C0" w:rsidRDefault="00000000">
      <w:r>
        <w:t>"Writing by hand?"</w:t>
      </w:r>
    </w:p>
    <w:p w14:paraId="4F505BBF" w14:textId="77777777" w:rsidR="00FB53C0" w:rsidRDefault="00000000">
      <w:r>
        <w:t>"One of the teachers found an old printing press in an antique shop. We're restoring it. Limited production, but better than nothing." Maya paused. "I've been working on something. A manual. How to prepare for the next one. Technical details, practical steps. If the sun does this again in a hundred years, in five hundred years—I want our descendants to be ready."</w:t>
      </w:r>
    </w:p>
    <w:p w14:paraId="58DC8A2C" w14:textId="77777777" w:rsidR="00FB53C0" w:rsidRDefault="00000000">
      <w:r>
        <w:t>Sarah nodded. "That's very you. Planning for disasters centuries away."</w:t>
      </w:r>
    </w:p>
    <w:p w14:paraId="1FADA762" w14:textId="77777777" w:rsidR="00FB53C0" w:rsidRDefault="00000000">
      <w:r>
        <w:t>"Someone has to."</w:t>
      </w:r>
    </w:p>
    <w:p w14:paraId="63FB1591" w14:textId="77777777" w:rsidR="00FB53C0" w:rsidRDefault="00000000">
      <w:r>
        <w:t>They stood together in comfortable silence, watching the sun set over Haven. The sun that had destroyed their world. The sun that also kept them alive. The great indifferent engine of the solar system, which knew nothing of cities or computers or human plans.</w:t>
      </w:r>
    </w:p>
    <w:p w14:paraId="32775A02" w14:textId="77777777" w:rsidR="00FB53C0" w:rsidRDefault="00000000">
      <w:r>
        <w:t>The stars emerged as darkness fell. The Milky Way stretched across the sky, brilliant and ancient and utterly unconcerned with the tiny creatures below.</w:t>
      </w:r>
    </w:p>
    <w:p w14:paraId="27C4BBA5" w14:textId="77777777" w:rsidR="00FB53C0" w:rsidRDefault="00000000">
      <w:r>
        <w:t>Maya felt small. Everyone felt small these days—small and humble and aware of their own fragility in a way that modern civilization had allowed them to forget.</w:t>
      </w:r>
    </w:p>
    <w:p w14:paraId="415F7645" w14:textId="77777777" w:rsidR="00FB53C0" w:rsidRDefault="00000000">
      <w:r>
        <w:t>But small didn't mean powerless. Small didn't mean hopeless.</w:t>
      </w:r>
    </w:p>
    <w:p w14:paraId="0648F9EE" w14:textId="77777777" w:rsidR="00FB53C0" w:rsidRDefault="00000000">
      <w:r>
        <w:t>"Come on," Sarah said. "Dinner's soon. Mrs. Chen is making soup."</w:t>
      </w:r>
    </w:p>
    <w:p w14:paraId="38A8D02A" w14:textId="77777777" w:rsidR="00FB53C0" w:rsidRDefault="00000000">
      <w:r>
        <w:t>"Of course she is."</w:t>
      </w:r>
    </w:p>
    <w:p w14:paraId="3F46B7A5" w14:textId="77777777" w:rsidR="00FB53C0" w:rsidRDefault="00000000">
      <w:r>
        <w:lastRenderedPageBreak/>
        <w:t>They walked down the hill together, toward the lights of Haven—candles and oil lamps and the occasional fire—toward the community that had somehow coalesced from disaster.</w:t>
      </w:r>
    </w:p>
    <w:p w14:paraId="17000D5C" w14:textId="77777777" w:rsidR="00FB53C0" w:rsidRDefault="00000000">
      <w:r>
        <w:t>Behind them, the stars wheeled in their eternal patterns, indifferent to the end of one world and the beginning of another.</w:t>
      </w:r>
    </w:p>
    <w:p w14:paraId="780D42C8" w14:textId="77777777" w:rsidR="00FB53C0" w:rsidRDefault="00000000">
      <w:r>
        <w:br w:type="page"/>
      </w:r>
    </w:p>
    <w:p w14:paraId="2FC7F3FC" w14:textId="77777777" w:rsidR="00FB53C0" w:rsidRDefault="00000000">
      <w:pPr>
        <w:pStyle w:val="Heading3"/>
      </w:pPr>
      <w:bookmarkStart w:id="22" w:name="_Toc221365860"/>
      <w:r>
        <w:lastRenderedPageBreak/>
        <w:t>The First Cry</w:t>
      </w:r>
      <w:bookmarkEnd w:id="22"/>
    </w:p>
    <w:p w14:paraId="24E7D1A8" w14:textId="77777777" w:rsidR="00FB53C0" w:rsidRDefault="00000000">
      <w:r>
        <w:t>&gt; *From the Haven Birth Registry. First entry. March 15, 2028.*</w:t>
      </w:r>
    </w:p>
    <w:p w14:paraId="6C62DBF7" w14:textId="77777777" w:rsidR="00FB53C0" w:rsidRDefault="00000000">
      <w:r>
        <w:t>&gt;</w:t>
      </w:r>
    </w:p>
    <w:p w14:paraId="279D8CF1" w14:textId="77777777" w:rsidR="00FB53C0" w:rsidRDefault="00000000">
      <w:r>
        <w:t>&gt; *"Born this day: one girl, healthy, 7 lbs 2 oz. Mother: Esperanza Delgado, age 23. Father: Unknown/Deceased. Attending: Dr. Sarah Okafor. Witnessed by: Grace, Father Miguel, and the community of Haven. Name given: Aurora Dawn Delgado. May she live to see the world remade."*</w:t>
      </w:r>
    </w:p>
    <w:p w14:paraId="6234B6EA" w14:textId="77777777" w:rsidR="00FB53C0" w:rsidRDefault="00000000">
      <w:r>
        <w:t>**March 2028 — Haven, Tennessee**</w:t>
      </w:r>
    </w:p>
    <w:p w14:paraId="1B5A2625" w14:textId="77777777" w:rsidR="00FB53C0" w:rsidRDefault="00000000">
      <w:r>
        <w:t>The screaming had been going on for fourteen hours.</w:t>
      </w:r>
    </w:p>
    <w:p w14:paraId="6C762BEF" w14:textId="77777777" w:rsidR="00FB53C0" w:rsidRDefault="00000000">
      <w:r>
        <w:t>Grace stood outside the cabin that served as Haven's infirmary, her hands wrapped around a cup of cold tea she'd forgotten to drink. Inside, Esperanza Delgado was in labor—the first labor in Haven since the community had formed six months ago.</w:t>
      </w:r>
    </w:p>
    <w:p w14:paraId="0C806F81" w14:textId="77777777" w:rsidR="00FB53C0" w:rsidRDefault="00000000">
      <w:r>
        <w:t>In the old world, this would have been routine. A hospital, monitors, pain medication, a team of specialists standing by. In the new world, it was a coin flip. And the coin had been spinning for fourteen hours.</w:t>
      </w:r>
    </w:p>
    <w:p w14:paraId="36426F1F" w14:textId="77777777" w:rsidR="00FB53C0" w:rsidRDefault="00000000">
      <w:r>
        <w:t>"How is she?" Grace asked when Dr. Sarah Okafor emerged for a moment, wiping sweat from her forehead.</w:t>
      </w:r>
    </w:p>
    <w:p w14:paraId="2DADC823" w14:textId="77777777" w:rsidR="00FB53C0" w:rsidRDefault="00000000">
      <w:r>
        <w:t>"Breech," Sarah said. The word fell like a stone. "The baby is turned wrong. I've tried to rotate her, but she won't move."</w:t>
      </w:r>
    </w:p>
    <w:p w14:paraId="7EE3B250" w14:textId="77777777" w:rsidR="00FB53C0" w:rsidRDefault="00000000">
      <w:r>
        <w:t>"What do we do?"</w:t>
      </w:r>
    </w:p>
    <w:p w14:paraId="003CB1D5" w14:textId="77777777" w:rsidR="00FB53C0" w:rsidRDefault="00000000">
      <w:r>
        <w:t>Sarah looked at Grace with eyes that held too much knowledge and not enough tools. "In a hospital, I'd do a C-section. Here..." She gestured at the cabin behind her—the single bed, the boiled instruments, the lamp burning precious oil. "I have a scalpel. I have thread. I don't have anesthesia. I don't have blood transfusions. I don't have a sterile operating room."</w:t>
      </w:r>
    </w:p>
    <w:p w14:paraId="337EFB24" w14:textId="77777777" w:rsidR="00FB53C0" w:rsidRDefault="00000000">
      <w:r>
        <w:t>"If you do nothing?"</w:t>
      </w:r>
    </w:p>
    <w:p w14:paraId="297567DA" w14:textId="77777777" w:rsidR="00FB53C0" w:rsidRDefault="00000000">
      <w:r>
        <w:t>"They both die. The baby is stuck. She can't push her out, and her body is exhausting itself trying."</w:t>
      </w:r>
    </w:p>
    <w:p w14:paraId="181DDAE8" w14:textId="77777777" w:rsidR="00FB53C0" w:rsidRDefault="00000000">
      <w:r>
        <w:t>Grace closed her eyes. Six months of building this community. Six months of burying the dead and rationing the living. Now this—one young woman who had walked alone from Alabama, pregnant and terrified, who had found Haven and thought she might be safe.</w:t>
      </w:r>
    </w:p>
    <w:p w14:paraId="4C63BF69" w14:textId="77777777" w:rsidR="00FB53C0" w:rsidRDefault="00000000">
      <w:r>
        <w:t>"What does Esperanza want?"</w:t>
      </w:r>
    </w:p>
    <w:p w14:paraId="29B303C6" w14:textId="77777777" w:rsidR="00FB53C0" w:rsidRDefault="00000000">
      <w:r>
        <w:t>"She wants to live. She wants her baby to live." Sarah's voice cracked. "She keeps saying, 'Save her. Promise me you'll save her.' As if I can make promises about anything anymore."</w:t>
      </w:r>
    </w:p>
    <w:p w14:paraId="53A49A98" w14:textId="77777777" w:rsidR="00FB53C0" w:rsidRDefault="00000000">
      <w:r>
        <w:lastRenderedPageBreak/>
        <w:t>From inside the cabin, another scream—raw, primal, the sound of a body pushed past all limits. Grace flinched.</w:t>
      </w:r>
    </w:p>
    <w:p w14:paraId="6CCBA6FC" w14:textId="77777777" w:rsidR="00FB53C0" w:rsidRDefault="00000000">
      <w:r>
        <w:t>"Do it," she said. "The surgery. Do whatever you have to do."</w:t>
      </w:r>
    </w:p>
    <w:p w14:paraId="5BD215B8" w14:textId="77777777" w:rsidR="00FB53C0" w:rsidRDefault="00000000">
      <w:r>
        <w:t>"Grace, you don't understand. Without proper anesthesia, she'll feel everything. The pain could kill her as surely as the surgery."</w:t>
      </w:r>
    </w:p>
    <w:p w14:paraId="25981D92" w14:textId="77777777" w:rsidR="00FB53C0" w:rsidRDefault="00000000">
      <w:r>
        <w:t>"You just said they'll both die if you do nothing."</w:t>
      </w:r>
    </w:p>
    <w:p w14:paraId="57B328D4" w14:textId="77777777" w:rsidR="00FB53C0" w:rsidRDefault="00000000">
      <w:r>
        <w:t>"I know. I know." Sarah pressed her hands against her face. "I'm a pediatrician. I delivered babies in a modern hospital with a full team. I'm not a surgeon. I'm not—"</w:t>
      </w:r>
    </w:p>
    <w:p w14:paraId="0F322F1A" w14:textId="77777777" w:rsidR="00FB53C0" w:rsidRDefault="00000000">
      <w:r>
        <w:t>"You're what we have." Grace took Sarah's hands, pulled them away from her face. "You are the only doctor this community has. You've kept us alive through dysentery and infection and the winter that killed half the children in other settlements. You can do this."</w:t>
      </w:r>
    </w:p>
    <w:p w14:paraId="1345A302" w14:textId="77777777" w:rsidR="00FB53C0" w:rsidRDefault="00000000">
      <w:r>
        <w:t>"What if I can't?"</w:t>
      </w:r>
    </w:p>
    <w:p w14:paraId="718B3DCB" w14:textId="77777777" w:rsidR="00FB53C0" w:rsidRDefault="00000000">
      <w:r>
        <w:t>"Then you'll have tried. And that's all anyone can do now." Grace released her hands. "Go. I'll send Father Miguel to pray with her. And Sarah—" She waited until the doctor met her eyes. "Whatever happens, you are not responsible for this world. You didn't break it. You're just trying to heal what you can."</w:t>
      </w:r>
    </w:p>
    <w:p w14:paraId="05CE8C30" w14:textId="77777777" w:rsidR="00FB53C0" w:rsidRDefault="00000000">
      <w:r>
        <w:t>Sarah nodded, squared her shoulders, and went back inside.</w:t>
      </w:r>
    </w:p>
    <w:p w14:paraId="5FE4AF14" w14:textId="77777777" w:rsidR="00FB53C0" w:rsidRDefault="00000000">
      <w:pPr>
        <w:jc w:val="center"/>
      </w:pPr>
      <w:r>
        <w:t>***</w:t>
      </w:r>
    </w:p>
    <w:p w14:paraId="631D8175" w14:textId="77777777" w:rsidR="00FB53C0" w:rsidRDefault="00000000">
      <w:r>
        <w:t>The surgery took two hours.</w:t>
      </w:r>
    </w:p>
    <w:p w14:paraId="7DFC549E" w14:textId="77777777" w:rsidR="00FB53C0" w:rsidRDefault="00000000">
      <w:r>
        <w:t>Grace stood vigil outside with the others who had gathered—Maya, Marcus, Father Miguel, and a dozen community members who had nothing to offer but their presence. They built a fire against the March cold and waited.</w:t>
      </w:r>
    </w:p>
    <w:p w14:paraId="54473FE9" w14:textId="77777777" w:rsidR="00FB53C0" w:rsidRDefault="00000000">
      <w:r>
        <w:t>Maya sat beside Grace, saying nothing. There was nothing to say. They had both seen too much death to pretend that hope was guaranteed.</w:t>
      </w:r>
    </w:p>
    <w:p w14:paraId="4C6BB9EA" w14:textId="77777777" w:rsidR="00FB53C0" w:rsidRDefault="00000000">
      <w:r>
        <w:t>"In the old world," Maya said eventually, "we would have known. Ultrasounds, genetic testing, fetal monitoring. We would have known the baby was breech weeks ago. We would have scheduled a C-section in advance, in a clean OR with a full surgical team."</w:t>
      </w:r>
    </w:p>
    <w:p w14:paraId="5BC831E7" w14:textId="77777777" w:rsidR="00FB53C0" w:rsidRDefault="00000000">
      <w:r>
        <w:t>"And now?"</w:t>
      </w:r>
    </w:p>
    <w:p w14:paraId="2A2F5A57" w14:textId="77777777" w:rsidR="00FB53C0" w:rsidRDefault="00000000">
      <w:r>
        <w:t>"Now we stand outside and pray to whatever gods we still believe in." Maya looked at the sky—the stars brilliant, uncaring. "I keep thinking about all the women throughout history who gave birth like this. Before hospitals. Before antibiotics. Before any of the things we took for granted. They did it for thousands of years."</w:t>
      </w:r>
    </w:p>
    <w:p w14:paraId="75A972E6" w14:textId="77777777" w:rsidR="00FB53C0" w:rsidRDefault="00000000">
      <w:r>
        <w:t>"Many of them died."</w:t>
      </w:r>
    </w:p>
    <w:p w14:paraId="00A9E3B6" w14:textId="77777777" w:rsidR="00FB53C0" w:rsidRDefault="00000000">
      <w:r>
        <w:lastRenderedPageBreak/>
        <w:t>"Yes. Many of them died." Maya pulled her coat tighter. "But many of them lived. Humanity is here because enough of them lived."</w:t>
      </w:r>
    </w:p>
    <w:p w14:paraId="10915DDD" w14:textId="77777777" w:rsidR="00FB53C0" w:rsidRDefault="00000000">
      <w:r>
        <w:t>The fire crackled. Inside the cabin, the screaming had stopped. That was either very good or very bad.</w:t>
      </w:r>
    </w:p>
    <w:p w14:paraId="33CAA939" w14:textId="77777777" w:rsidR="00FB53C0" w:rsidRDefault="00000000">
      <w:r>
        <w:t>Father Miguel was moving his lips silently—prayers in Spanish that his grandmother had taught him, mixed with fragments of Latin from his seminary training. He had told Grace once that he no longer knew which prayers went to which god, so he said all of them and hoped someone was listening.</w:t>
      </w:r>
    </w:p>
    <w:p w14:paraId="00CACF0F" w14:textId="77777777" w:rsidR="00FB53C0" w:rsidRDefault="00000000">
      <w:pPr>
        <w:jc w:val="center"/>
      </w:pPr>
      <w:r>
        <w:t>***</w:t>
      </w:r>
    </w:p>
    <w:p w14:paraId="7F761806" w14:textId="77777777" w:rsidR="00FB53C0" w:rsidRDefault="00000000">
      <w:r>
        <w:t>At 3:47 in the morning, the cabin door opened.</w:t>
      </w:r>
    </w:p>
    <w:p w14:paraId="70848EC2" w14:textId="77777777" w:rsidR="00FB53C0" w:rsidRDefault="00000000">
      <w:r>
        <w:t>Sarah stepped out, and her face—</w:t>
      </w:r>
    </w:p>
    <w:p w14:paraId="28659DBE" w14:textId="77777777" w:rsidR="00FB53C0" w:rsidRDefault="00000000">
      <w:r>
        <w:t>Grace's heart stopped.</w:t>
      </w:r>
    </w:p>
    <w:p w14:paraId="5D613FD6" w14:textId="77777777" w:rsidR="00FB53C0" w:rsidRDefault="00000000">
      <w:r>
        <w:t>Then Sarah smiled. A real smile, exhausted and tear-streaked but genuine.</w:t>
      </w:r>
    </w:p>
    <w:p w14:paraId="76DAEF52" w14:textId="77777777" w:rsidR="00FB53C0" w:rsidRDefault="00000000">
      <w:r>
        <w:t>"It's a girl," she said. "Seven pounds, two ounces. Healthy lungs—you should hear her cry. And Esperanza—" Her voice broke. "Esperanza is going to be okay. The bleeding was bad, but it stopped. She's sleeping now."</w:t>
      </w:r>
    </w:p>
    <w:p w14:paraId="481C2349" w14:textId="77777777" w:rsidR="00FB53C0" w:rsidRDefault="00000000">
      <w:r>
        <w:t>The gathered crowd erupted. Cheers, sobs, embraces. Marcus lifted Father Miguel off the ground in a bear hug. Maya was crying, which Grace had never seen before.</w:t>
      </w:r>
    </w:p>
    <w:p w14:paraId="7A828327" w14:textId="77777777" w:rsidR="00FB53C0" w:rsidRDefault="00000000">
      <w:r>
        <w:t>Grace herself felt something she hadn't felt in months: joy. Pure, uncomplicated joy.</w:t>
      </w:r>
    </w:p>
    <w:p w14:paraId="7BEE74FD" w14:textId="77777777" w:rsidR="00FB53C0" w:rsidRDefault="00000000">
      <w:r>
        <w:t>"Can I see them?" she asked.</w:t>
      </w:r>
    </w:p>
    <w:p w14:paraId="060AF77D" w14:textId="77777777" w:rsidR="00FB53C0" w:rsidRDefault="00000000">
      <w:r>
        <w:t>Sarah nodded and led her inside.</w:t>
      </w:r>
    </w:p>
    <w:p w14:paraId="6DC52756" w14:textId="77777777" w:rsidR="00FB53C0" w:rsidRDefault="00000000">
      <w:r>
        <w:t>The cabin was warm, lit by oil lamps. Esperanza lay on the bed, pale as paper, her black hair plastered to her forehead with sweat. But she was breathing. Her eyes were closed, her chest rising and falling with the steady rhythm of sleep.</w:t>
      </w:r>
    </w:p>
    <w:p w14:paraId="3F82FF89" w14:textId="77777777" w:rsidR="00FB53C0" w:rsidRDefault="00000000">
      <w:r>
        <w:t>And in her arms, wrapped in a blanket that someone had knitted from unraveled sweaters, was the baby.</w:t>
      </w:r>
    </w:p>
    <w:p w14:paraId="1F91F6D3" w14:textId="77777777" w:rsidR="00FB53C0" w:rsidRDefault="00000000">
      <w:r>
        <w:t>She was tiny. Red-faced, wrinkled, with a tuft of dark hair and fists clenched in the particular fury of newborns. As Grace watched, she opened her mouth and let out a cry—thin but strong, the sound of life demanding attention.</w:t>
      </w:r>
    </w:p>
    <w:p w14:paraId="3DB6BE24" w14:textId="77777777" w:rsidR="00FB53C0" w:rsidRDefault="00000000">
      <w:r>
        <w:t>"Aurora," Sarah said softly. "Esperanza named her Aurora. For the lights in the sky the night the world ended."</w:t>
      </w:r>
    </w:p>
    <w:p w14:paraId="26A93B7A" w14:textId="77777777" w:rsidR="00FB53C0" w:rsidRDefault="00000000">
      <w:r>
        <w:t>"Aurora Dawn," Grace repeated. "That's beautiful."</w:t>
      </w:r>
    </w:p>
    <w:p w14:paraId="455B8D57" w14:textId="77777777" w:rsidR="00FB53C0" w:rsidRDefault="00000000">
      <w:r>
        <w:lastRenderedPageBreak/>
        <w:t>"She's the first baby born in Haven. The first of the new generation." Sarah wiped her eyes. "I keep thinking—she'll never know the old world. She'll grow up thinking this is normal. Community. Cooperation. Growing your own food, making your own clothes. She won't know what she's missing."</w:t>
      </w:r>
    </w:p>
    <w:p w14:paraId="644A0A29" w14:textId="77777777" w:rsidR="00FB53C0" w:rsidRDefault="00000000">
      <w:r>
        <w:t>"Maybe that's a mercy."</w:t>
      </w:r>
    </w:p>
    <w:p w14:paraId="0774B2A5" w14:textId="77777777" w:rsidR="00FB53C0" w:rsidRDefault="00000000">
      <w:r>
        <w:t>"Maybe." Sarah looked at the mother and child. "Or maybe she'll build something better. Something we can't even imagine. Because she won't be limited by what we remember."</w:t>
      </w:r>
    </w:p>
    <w:p w14:paraId="22F61F10" w14:textId="77777777" w:rsidR="00FB53C0" w:rsidRDefault="00000000">
      <w:r>
        <w:t>Grace reached out, gently touched Aurora's tiny hand. The baby's fingers closed around her thumb—instinct, reflex, the ancient grip that connected every human to every other human who had ever been born.</w:t>
      </w:r>
    </w:p>
    <w:p w14:paraId="5712685A" w14:textId="77777777" w:rsidR="00FB53C0" w:rsidRDefault="00000000">
      <w:r>
        <w:t>"Welcome to the world, Aurora," Grace whispered. "I'm sorry it's not the one we planned for you. But I promise you, we're going to make it worth living in."</w:t>
      </w:r>
    </w:p>
    <w:p w14:paraId="783A1FBB" w14:textId="77777777" w:rsidR="00FB53C0" w:rsidRDefault="00000000">
      <w:r>
        <w:t>Behind her, the first light of dawn was creeping through the cabin window. A new day. A new life.</w:t>
      </w:r>
    </w:p>
    <w:p w14:paraId="68E03D5F" w14:textId="77777777" w:rsidR="00FB53C0" w:rsidRDefault="00000000">
      <w:pPr>
        <w:jc w:val="center"/>
      </w:pPr>
      <w:r>
        <w:t>***</w:t>
      </w:r>
    </w:p>
    <w:p w14:paraId="7D9F49B0" w14:textId="77777777" w:rsidR="00FB53C0" w:rsidRDefault="00000000">
      <w:r>
        <w:t>The community celebrated for three days.</w:t>
      </w:r>
    </w:p>
    <w:p w14:paraId="62DADF85" w14:textId="77777777" w:rsidR="00FB53C0" w:rsidRDefault="00000000">
      <w:r>
        <w:t>There wasn't much to celebrate with—some hoarded honey, a few bottles of homemade beer, music from instruments cobbled together from salvaged parts. But the celebration itself was the point. After six months of loss, six months of counting the dead and rationing the living, they finally had something to cheer about.</w:t>
      </w:r>
    </w:p>
    <w:p w14:paraId="01BDD174" w14:textId="77777777" w:rsidR="00FB53C0" w:rsidRDefault="00000000">
      <w:r>
        <w:t>Aurora became the community's mascot. People came from all over Haven to see her, to hold her, to be reminded that life continued. The elderly who had survived the winter touched her tiny fingers and wept. The children who had lost siblings asked questions about where babies came from, and the parents struggled to explain biology while also explaining why there hadn't been any new babies until now.</w:t>
      </w:r>
    </w:p>
    <w:p w14:paraId="6A190456" w14:textId="77777777" w:rsidR="00FB53C0" w:rsidRDefault="00000000">
      <w:r>
        <w:t>"She's not just a baby," Father Miguel said during the impromptu service he held on the third day. "She's a promise. A covenant between us and the future. Every time we plant a seed, every time we teach a child, every time we choose to build instead of destroy—we're making the same promise. That there will be someone here to receive what we create. That our work has meaning beyond ourselves."</w:t>
      </w:r>
    </w:p>
    <w:p w14:paraId="5CC85619" w14:textId="77777777" w:rsidR="00FB53C0" w:rsidRDefault="00000000">
      <w:r>
        <w:t>Maya, sitting in the back, found herself nodding. She had been thinking in terms of solar monitoring, disaster preparedness, scientific preservation—the grand projects that might save future generations from another Event. But this was simpler. More fundamental.</w:t>
      </w:r>
    </w:p>
    <w:p w14:paraId="0C9BDB6C" w14:textId="77777777" w:rsidR="00FB53C0" w:rsidRDefault="00000000">
      <w:r>
        <w:t>One baby. One mother who survived against the odds. One community that came together to make it possible.</w:t>
      </w:r>
    </w:p>
    <w:p w14:paraId="523D65A5" w14:textId="77777777" w:rsidR="00FB53C0" w:rsidRDefault="00000000">
      <w:r>
        <w:lastRenderedPageBreak/>
        <w:t>That was the foundation everything else was built on.</w:t>
      </w:r>
    </w:p>
    <w:p w14:paraId="1871599D" w14:textId="77777777" w:rsidR="00FB53C0" w:rsidRDefault="00000000">
      <w:r>
        <w:t>After the service, she found Grace sitting alone by the fire, watching Aurora sleep in Esperanza's arms across the clearing.</w:t>
      </w:r>
    </w:p>
    <w:p w14:paraId="4F879A60" w14:textId="77777777" w:rsidR="00FB53C0" w:rsidRDefault="00000000">
      <w:r>
        <w:t>"You look thoughtful," Maya said.</w:t>
      </w:r>
    </w:p>
    <w:p w14:paraId="203A3383" w14:textId="77777777" w:rsidR="00FB53C0" w:rsidRDefault="00000000">
      <w:r>
        <w:t>"I was thinking about my own children," Grace said. "Grown now, somewhere in Virginia—I hope. Haven't heard from them since the Event." She paused. "When I was pregnant with my first, I had this fear. That I wasn't ready. That I would break them somehow, make mistakes I couldn't take back."</w:t>
      </w:r>
    </w:p>
    <w:p w14:paraId="73D6EBDF" w14:textId="77777777" w:rsidR="00FB53C0" w:rsidRDefault="00000000">
      <w:r>
        <w:t>"Did you?"</w:t>
      </w:r>
    </w:p>
    <w:p w14:paraId="1723CE90" w14:textId="77777777" w:rsidR="00FB53C0" w:rsidRDefault="00000000">
      <w:r>
        <w:t>"Make mistakes? Of course. Every parent does." Grace smiled. "But they survived. They grew up. They became people I'm proud of. And now—" She gestured at Haven, at the makeshift village they had built from nothing. "Now I'm doing it again. Raising something that might outlive me. Making decisions that will shape lives I'll never see."</w:t>
      </w:r>
    </w:p>
    <w:p w14:paraId="53B82A3A" w14:textId="77777777" w:rsidR="00FB53C0" w:rsidRDefault="00000000">
      <w:r>
        <w:t>"Is it frightening?"</w:t>
      </w:r>
    </w:p>
    <w:p w14:paraId="5B38CA96" w14:textId="77777777" w:rsidR="00FB53C0" w:rsidRDefault="00000000">
      <w:r>
        <w:t>"Terrifying. But also—" Grace searched for the word. "Sacred. I'm not religious the way Father Miguel is. But there's something holy about this. About choosing to create life in the middle of death. About saying yes to the future even when the present is so hard."</w:t>
      </w:r>
    </w:p>
    <w:p w14:paraId="2CC0BC54" w14:textId="77777777" w:rsidR="00FB53C0" w:rsidRDefault="00000000">
      <w:r>
        <w:t>Aurora stirred in her mother's arms, made a small sound, settled again.</w:t>
      </w:r>
    </w:p>
    <w:p w14:paraId="7905A234" w14:textId="77777777" w:rsidR="00FB53C0" w:rsidRDefault="00000000">
      <w:r>
        <w:t>"She's going to grow up in a different world," Maya said. "By the time she's our age, who knows what humanity will have rebuilt?"</w:t>
      </w:r>
    </w:p>
    <w:p w14:paraId="682C8DDD" w14:textId="77777777" w:rsidR="00FB53C0" w:rsidRDefault="00000000">
      <w:r>
        <w:t>"Or she might not grow up at all. We could all be dead next winter." Grace shrugged. "That's always been true, hasn't it? Certainty was an illusion. The old world just made it easier to pretend."</w:t>
      </w:r>
    </w:p>
    <w:p w14:paraId="104B438F" w14:textId="77777777" w:rsidR="00FB53C0" w:rsidRDefault="00000000">
      <w:r>
        <w:t>"So what do we do?"</w:t>
      </w:r>
    </w:p>
    <w:p w14:paraId="326B8A7C" w14:textId="77777777" w:rsidR="00FB53C0" w:rsidRDefault="00000000">
      <w:r>
        <w:t>"We do what we've always done. What Esperanza did last night." Grace stood, brushed off her clothes. "We bring forth life, and we trust that life will find a way. That's the only faith I have left. But it's enough."</w:t>
      </w:r>
    </w:p>
    <w:p w14:paraId="62AC801A" w14:textId="77777777" w:rsidR="00FB53C0" w:rsidRDefault="00000000">
      <w:r>
        <w:t>She walked toward Esperanza and Aurora, leaving Maya alone with the fire and the thought that would stay with her for decades: that all their grand plans and careful preparations mattered less than the stubborn, defiant choice to keep living. To keep creating. To keep saying yes.</w:t>
      </w:r>
    </w:p>
    <w:p w14:paraId="0EBB431C" w14:textId="77777777" w:rsidR="00FB53C0" w:rsidRDefault="00000000">
      <w:r>
        <w:t>The first cry. The first breath. The first morning of a life that might see the world remade.</w:t>
      </w:r>
    </w:p>
    <w:p w14:paraId="410A3E99" w14:textId="77777777" w:rsidR="00FB53C0" w:rsidRDefault="00000000">
      <w:r>
        <w:t>That was the foundation. Everything else was built on top.</w:t>
      </w:r>
    </w:p>
    <w:p w14:paraId="41103A9D" w14:textId="77777777" w:rsidR="00FB53C0" w:rsidRDefault="00000000">
      <w:r>
        <w:lastRenderedPageBreak/>
        <w:br w:type="page"/>
      </w:r>
    </w:p>
    <w:p w14:paraId="26A57A5E" w14:textId="77777777" w:rsidR="00FB53C0" w:rsidRDefault="00000000">
      <w:pPr>
        <w:pStyle w:val="Heading3"/>
      </w:pPr>
      <w:bookmarkStart w:id="23" w:name="_Toc221365861"/>
      <w:r>
        <w:lastRenderedPageBreak/>
        <w:t>The Children of the Sun</w:t>
      </w:r>
      <w:bookmarkEnd w:id="23"/>
    </w:p>
    <w:p w14:paraId="3554401D" w14:textId="77777777" w:rsidR="00FB53C0" w:rsidRDefault="00000000">
      <w:r>
        <w:t>&gt; *Excerpt from "The Solar Homilies," attributed to Seraphina. Oral tradition recorded by scribe E. L., 2028.*</w:t>
      </w:r>
    </w:p>
    <w:p w14:paraId="7C2C7BD0" w14:textId="77777777" w:rsidR="00FB53C0" w:rsidRDefault="00000000">
      <w:r>
        <w:t>&gt;</w:t>
      </w:r>
    </w:p>
    <w:p w14:paraId="5196CE40" w14:textId="77777777" w:rsidR="00FB53C0" w:rsidRDefault="00000000">
      <w:r>
        <w:t>&gt; *"The Machine was a cage for the mind. The Sun burned the cage. Do not mourn the bars. Do not mourn the lock. Walk into the light and be grateful for the burning."*</w:t>
      </w:r>
    </w:p>
    <w:p w14:paraId="21735879" w14:textId="77777777" w:rsidR="00FB53C0" w:rsidRDefault="00000000">
      <w:r>
        <w:t>**May 2028 — Blue Ridge Mountains, Virginia**</w:t>
      </w:r>
    </w:p>
    <w:p w14:paraId="6115F106" w14:textId="77777777" w:rsidR="00FB53C0" w:rsidRDefault="00000000">
      <w:r>
        <w:t>The caravan had stopped at the edge of the valley, and for the first time in weeks, it wasn't because of a broken axle or a washed-out bridge.</w:t>
      </w:r>
    </w:p>
    <w:p w14:paraId="21CC4F92" w14:textId="77777777" w:rsidR="00FB53C0" w:rsidRDefault="00000000">
      <w:r>
        <w:t>They had stopped because of the music.</w:t>
      </w:r>
    </w:p>
    <w:p w14:paraId="36154618" w14:textId="77777777" w:rsidR="00FB53C0" w:rsidRDefault="00000000">
      <w:r>
        <w:t>"Drums," Marcus Washington said, standing on the hood of the lead truck—a diesel relic converted to run on biofuel. "And... chanting?"</w:t>
      </w:r>
    </w:p>
    <w:p w14:paraId="692EC714" w14:textId="77777777" w:rsidR="00FB53C0" w:rsidRDefault="00000000">
      <w:r>
        <w:t>Maya Chen stepped out of the passenger seat, shielding her eyes against the late afternoon sun. "Singing. It sounds like a hymn."</w:t>
      </w:r>
    </w:p>
    <w:p w14:paraId="42984B98" w14:textId="77777777" w:rsidR="00FB53C0" w:rsidRDefault="00000000">
      <w:r>
        <w:t>It did sound like a hymn, but the melody was wrong. Too dissonant. Too rhythmic. It pulsed through the humid air, bouncing off the granite cliffs, a heartbeat that seemed to synchronize with their own.</w:t>
      </w:r>
    </w:p>
    <w:p w14:paraId="6798CD53" w14:textId="77777777" w:rsidR="00FB53C0" w:rsidRDefault="00000000">
      <w:r>
        <w:t>"We go around," Marcus decided. "Whatever that is, we don't need it."</w:t>
      </w:r>
    </w:p>
    <w:p w14:paraId="6C09D173" w14:textId="77777777" w:rsidR="00FB53C0" w:rsidRDefault="00000000">
      <w:r>
        <w:t>"We need water," Maya pointed out. "The map says there's a spring-fed reservoir in that valley. The last reliable source for forty miles."</w:t>
      </w:r>
    </w:p>
    <w:p w14:paraId="4FB522FC" w14:textId="77777777" w:rsidR="00FB53C0" w:rsidRDefault="00000000">
      <w:r>
        <w:t>They argued for ten minutes, but thirst won. They descended into the valley slowly, weapons ready—shotguns, hunting rifles, a few pistols. The caravan from Haven was peaceful, but they weren't naive.</w:t>
      </w:r>
    </w:p>
    <w:p w14:paraId="730C0146" w14:textId="77777777" w:rsidR="00FB53C0" w:rsidRDefault="00000000">
      <w:r>
        <w:t>What they found wasn't a raider camp.</w:t>
      </w:r>
    </w:p>
    <w:p w14:paraId="2E99D191" w14:textId="77777777" w:rsidR="00FB53C0" w:rsidRDefault="00000000">
      <w:r>
        <w:t>It was a congregation.</w:t>
      </w:r>
    </w:p>
    <w:p w14:paraId="5E097A2C" w14:textId="77777777" w:rsidR="00FB53C0" w:rsidRDefault="00000000">
      <w:pPr>
        <w:jc w:val="center"/>
      </w:pPr>
      <w:r>
        <w:t>***</w:t>
      </w:r>
    </w:p>
    <w:p w14:paraId="2CA0C34D" w14:textId="77777777" w:rsidR="00FB53C0" w:rsidRDefault="00000000">
      <w:r>
        <w:t>There were perhaps a hundred of them, gathered in a natural amphitheater at the base of the cliffs. They were dressed in white—sheets, tablecloths, bleached clothes—and their faces were painted with gold patterns that caught the dying light.</w:t>
      </w:r>
    </w:p>
    <w:p w14:paraId="2E71283B" w14:textId="77777777" w:rsidR="00FB53C0" w:rsidRDefault="00000000">
      <w:r>
        <w:t>In the center, a woman stood on a rock. She was young, barely twenty, with eyes that seemed too large for her face. She was staring directly at the sun, unblinking.</w:t>
      </w:r>
    </w:p>
    <w:p w14:paraId="46212F4F" w14:textId="77777777" w:rsidR="00FB53C0" w:rsidRDefault="00000000">
      <w:r>
        <w:lastRenderedPageBreak/>
        <w:t>"Behold!" she cried, her voice echoing across the valley. "The Eye closes for the night, but its judgment remains! It sees us! It knows us! It burns away the false and leaves only the true!"</w:t>
      </w:r>
    </w:p>
    <w:p w14:paraId="0220B54E" w14:textId="77777777" w:rsidR="00FB53C0" w:rsidRDefault="00000000">
      <w:r>
        <w:t>"Burn away the false!" the congregation chanted back. "Leave only the true!"</w:t>
      </w:r>
    </w:p>
    <w:p w14:paraId="3BD82F61" w14:textId="77777777" w:rsidR="00FB53C0" w:rsidRDefault="00000000">
      <w:r>
        <w:t>Maya watched from the cover of the treeline. "Solar worship," she whispered. "I've heard rumors, but..."</w:t>
      </w:r>
    </w:p>
    <w:p w14:paraId="6F9E5F00" w14:textId="77777777" w:rsidR="00FB53C0" w:rsidRDefault="00000000">
      <w:r>
        <w:t>"It makes sense," Marcus murmured. "The sun destroyed the world. Why wouldn't people start worshipping it? Fear and awe are the roots of all religion."</w:t>
      </w:r>
    </w:p>
    <w:p w14:paraId="29AF6DC6" w14:textId="77777777" w:rsidR="00FB53C0" w:rsidRDefault="00000000">
      <w:r>
        <w:t>"This isn't just religion. Look at them."</w:t>
      </w:r>
    </w:p>
    <w:p w14:paraId="4A1318A0" w14:textId="77777777" w:rsidR="00FB53C0" w:rsidRDefault="00000000">
      <w:r>
        <w:t>They looked... happy. Ecstatic, even. In a world of starvation and fear, these people were radiating a terrifying joy. They danced as the sun dipped below the horizon, raising their hands as if to catch the last photons.</w:t>
      </w:r>
    </w:p>
    <w:p w14:paraId="59A487D7" w14:textId="77777777" w:rsidR="00FB53C0" w:rsidRDefault="00000000">
      <w:r>
        <w:t>"Travelers!"</w:t>
      </w:r>
    </w:p>
    <w:p w14:paraId="17FC3B85" w14:textId="77777777" w:rsidR="00FB53C0" w:rsidRDefault="00000000">
      <w:r>
        <w:t>The voice startled them. The young woman on the rock was pointing directly at their hiding spot. She hadn't looked away from the sun, but she had known they were there.</w:t>
      </w:r>
    </w:p>
    <w:p w14:paraId="42840CD2" w14:textId="77777777" w:rsidR="00FB53C0" w:rsidRDefault="00000000">
      <w:r>
        <w:t>"Come out of the shadows! The Children of the Sun welcome all who carry the light!"</w:t>
      </w:r>
    </w:p>
    <w:p w14:paraId="5EECB445" w14:textId="77777777" w:rsidR="00FB53C0" w:rsidRDefault="00000000">
      <w:pPr>
        <w:jc w:val="center"/>
      </w:pPr>
      <w:r>
        <w:t>***</w:t>
      </w:r>
    </w:p>
    <w:p w14:paraId="39CCAF0E" w14:textId="77777777" w:rsidR="00FB53C0" w:rsidRDefault="00000000">
      <w:r>
        <w:t>They stayed for dinner because refusing seemed dangerous, and because the smell of roasting meat was overwhelming.</w:t>
      </w:r>
    </w:p>
    <w:p w14:paraId="7C648CD1" w14:textId="77777777" w:rsidR="00FB53C0" w:rsidRDefault="00000000">
      <w:r>
        <w:t>The community—if you could call it that—lived in a collection of yurts and tents arranged in a perfect circle. In the center was a massive sundial constructed from stones and scavenged metal.</w:t>
      </w:r>
    </w:p>
    <w:p w14:paraId="387B1ADF" w14:textId="77777777" w:rsidR="00FB53C0" w:rsidRDefault="00000000">
      <w:r>
        <w:t>"We were lost," explained a man named Elias, who seemed to be the group's elder, though the young woman, Seraphina, was clearly the leader. "Before the Event, we were lost in the darkness of the machine. The screens. The networks. The false lights that blinded us to the true light."</w:t>
      </w:r>
    </w:p>
    <w:p w14:paraId="65C2BAE5" w14:textId="77777777" w:rsidR="00FB53C0" w:rsidRDefault="00000000">
      <w:r>
        <w:t>He tore a piece of roasted venison and handed it to Maya.</w:t>
      </w:r>
    </w:p>
    <w:p w14:paraId="7A88D3E1" w14:textId="77777777" w:rsidR="00FB53C0" w:rsidRDefault="00000000">
      <w:r>
        <w:t>"Then the Sun spoke. It screamed, really. A scream of pure energy that silenced the false lights. It stripped us naked so we could be clothed in truth."</w:t>
      </w:r>
    </w:p>
    <w:p w14:paraId="6E356622" w14:textId="77777777" w:rsidR="00FB53C0" w:rsidRDefault="00000000">
      <w:r>
        <w:t>"It killed a billion people," Marcus said flatly. "It destroyed civilization. It wasn't a revelation, it was a disaster."</w:t>
      </w:r>
    </w:p>
    <w:p w14:paraId="119C08E3" w14:textId="77777777" w:rsidR="00FB53C0" w:rsidRDefault="00000000">
      <w:r>
        <w:t>"Was it?" Seraphina appeared beside them. Up close, her eyes were disturbing—the pupils dilated, the irises flecked with gold paint. "Civilization was killing us, Marcus. Slowly. Spiritually. The Sun saved us. It broke the chains of the digital devil and set us free."</w:t>
      </w:r>
    </w:p>
    <w:p w14:paraId="2A0D9A8C" w14:textId="77777777" w:rsidR="00FB53C0" w:rsidRDefault="00000000">
      <w:r>
        <w:lastRenderedPageBreak/>
        <w:t>"By freezing us in the dark?"</w:t>
      </w:r>
    </w:p>
    <w:p w14:paraId="66EEBB88" w14:textId="77777777" w:rsidR="00FB53C0" w:rsidRDefault="00000000">
      <w:r>
        <w:t>"The darkness is the test. The cold is the winnowing. Those who cannot hold the light within themselves will perish. Those who can..." She smiled, and it was the most beautiful, terrifying smile Maya had ever seen. "We will build the Golden Age."</w:t>
      </w:r>
    </w:p>
    <w:p w14:paraId="6F9D45F7" w14:textId="77777777" w:rsidR="00FB53C0" w:rsidRDefault="00000000">
      <w:r>
        <w:t>Maya looked around the circle. She saw former accountants, mechanics, teachers. She saw people trauma-bonded by catastrophe, desperate for meaning, desperate for a narrative that made their suffering purposeful.</w:t>
      </w:r>
    </w:p>
    <w:p w14:paraId="7F9214B4" w14:textId="77777777" w:rsidR="00FB53C0" w:rsidRDefault="00000000">
      <w:r>
        <w:t>"You believe the Event was intentional," Maya said. "A punishment."</w:t>
      </w:r>
    </w:p>
    <w:p w14:paraId="223146E3" w14:textId="77777777" w:rsidR="00FB53C0" w:rsidRDefault="00000000">
      <w:r>
        <w:t>"Not punishment. Surgery. To save the patient, you must cut out the cancer." Seraphina touched Maya's arm. Her hand was fever-hot. "You are a scientist. You served the machine. But you see it now, don't you? The purity of this world? The silence?"</w:t>
      </w:r>
    </w:p>
    <w:p w14:paraId="577931EE" w14:textId="77777777" w:rsidR="00FB53C0" w:rsidRDefault="00000000">
      <w:r>
        <w:t>"I see the stars," Maya said carefully. "I see the physics of a coronal mass ejection. I see probability."</w:t>
      </w:r>
    </w:p>
    <w:p w14:paraId="5F7D4B87" w14:textId="77777777" w:rsidR="00FB53C0" w:rsidRDefault="00000000">
      <w:r>
        <w:t>"And that is why you are still afraid. You think this was an accident. Random chance. Meaningless." Seraphina leaned closer. "How can you bear the weight of all this death if it means nothing?"</w:t>
      </w:r>
    </w:p>
    <w:p w14:paraId="64C7729A" w14:textId="77777777" w:rsidR="00FB53C0" w:rsidRDefault="00000000">
      <w:r>
        <w:t>The question hung in the air, heavy as the humidity.</w:t>
      </w:r>
    </w:p>
    <w:p w14:paraId="528461C0" w14:textId="77777777" w:rsidR="00FB53C0" w:rsidRDefault="00000000">
      <w:r>
        <w:t>Maya thought about the children in Haven. About the graves they had dug. About the empty cities and the silent highways.</w:t>
      </w:r>
    </w:p>
    <w:p w14:paraId="3BA6DA7E" w14:textId="77777777" w:rsidR="00FB53C0" w:rsidRDefault="00000000">
      <w:r>
        <w:t>"I bear it because I have to," she said. "We create our own meaning. We don't need the sun to give it to us."</w:t>
      </w:r>
    </w:p>
    <w:p w14:paraId="0B18E227" w14:textId="77777777" w:rsidR="00FB53C0" w:rsidRDefault="00000000">
      <w:r>
        <w:t>Seraphina laughed—a sound like breaking glass. "Brave. Foolish. But brave. You will stay the night. You will see the sunrise. And then you will decide if it is just physics."</w:t>
      </w:r>
    </w:p>
    <w:p w14:paraId="54A8A57E" w14:textId="77777777" w:rsidR="00FB53C0" w:rsidRDefault="00000000">
      <w:pPr>
        <w:jc w:val="center"/>
      </w:pPr>
      <w:r>
        <w:t>***</w:t>
      </w:r>
    </w:p>
    <w:p w14:paraId="64E1BCDF" w14:textId="77777777" w:rsidR="00FB53C0" w:rsidRDefault="00000000">
      <w:r>
        <w:t>They left at dawn.</w:t>
      </w:r>
    </w:p>
    <w:p w14:paraId="431798A5" w14:textId="77777777" w:rsidR="00FB53C0" w:rsidRDefault="00000000">
      <w:r>
        <w:t>The ceremony began before the sun appeared. The drumming started in the dark, building a rhythmic trance that vibrated in the chest. As the first rays crested the mountains, the chanting began—a guttural, rising sound that felt ancient and new at the same time.</w:t>
      </w:r>
    </w:p>
    <w:p w14:paraId="7B47BF6A" w14:textId="77777777" w:rsidR="00FB53C0" w:rsidRDefault="00000000">
      <w:r>
        <w:t>Seraphina stood on her rock, arms wide, screaming her welcome to the star.</w:t>
      </w:r>
    </w:p>
    <w:p w14:paraId="0A873EAC" w14:textId="77777777" w:rsidR="00FB53C0" w:rsidRDefault="00000000">
      <w:r>
        <w:t>"It's seductive," Marcus admitted as they drove away, back onto the broken highway. "The certainty of it. Knowing exactly why everything happened."</w:t>
      </w:r>
    </w:p>
    <w:p w14:paraId="017BF506" w14:textId="77777777" w:rsidR="00FB53C0" w:rsidRDefault="00000000">
      <w:r>
        <w:lastRenderedPageBreak/>
        <w:t>"That's why it's dangerous," Maya said. She looked back at the valley, now bathed in morning light. "When you believe God destroyed the world to save it, you can justify almost anything to help Him finish the job."</w:t>
      </w:r>
    </w:p>
    <w:p w14:paraId="0B73A4ED" w14:textId="77777777" w:rsidR="00FB53C0" w:rsidRDefault="00000000">
      <w:r>
        <w:t>"You think they're dangerous?"</w:t>
      </w:r>
    </w:p>
    <w:p w14:paraId="6E8ABEFC" w14:textId="77777777" w:rsidR="00FB53C0" w:rsidRDefault="00000000">
      <w:r>
        <w:t>"I think they're expanding. Did you see the map in Elias's tent? They have 'temples' marked in three states. They're sending missionaries."</w:t>
      </w:r>
    </w:p>
    <w:p w14:paraId="5BCDB94D" w14:textId="77777777" w:rsidR="00FB53C0" w:rsidRDefault="00000000">
      <w:r>
        <w:t>"Missionaries for the sun." Marcus shook his head. "Just what we needed."</w:t>
      </w:r>
    </w:p>
    <w:p w14:paraId="7E4AA8D8" w14:textId="77777777" w:rsidR="00FB53C0" w:rsidRDefault="00000000">
      <w:r>
        <w:t>Maya watched the road ahead. The world was filling up with new things—new governments, new economies, new gods. The vacuum left by the collapse was being filled, and not all of it by reason and democracy.</w:t>
      </w:r>
    </w:p>
    <w:p w14:paraId="113C5990" w14:textId="77777777" w:rsidR="00FB53C0" w:rsidRDefault="00000000">
      <w:r>
        <w:t>The Great Filter hadn't just tested their bodies. It was testing their minds. Their souls.</w:t>
      </w:r>
    </w:p>
    <w:p w14:paraId="53449CCA" w14:textId="77777777" w:rsidR="00FB53C0" w:rsidRDefault="00000000">
      <w:r>
        <w:t>"We need to warn Haven," she said. "Ideas spread faster than viruses. And this one... this one has a very high fever."</w:t>
      </w:r>
    </w:p>
    <w:p w14:paraId="0A3FC30F" w14:textId="77777777" w:rsidR="00FB53C0" w:rsidRDefault="00000000">
      <w:r>
        <w:br w:type="page"/>
      </w:r>
    </w:p>
    <w:p w14:paraId="4B2AC97A" w14:textId="77777777" w:rsidR="00FB53C0" w:rsidRDefault="00000000">
      <w:pPr>
        <w:pStyle w:val="Heading3"/>
      </w:pPr>
      <w:bookmarkStart w:id="24" w:name="_Toc221365862"/>
      <w:r>
        <w:lastRenderedPageBreak/>
        <w:t>The Dharavi Institute</w:t>
      </w:r>
      <w:bookmarkEnd w:id="24"/>
    </w:p>
    <w:p w14:paraId="43801B8C" w14:textId="77777777" w:rsidR="00FB53C0" w:rsidRDefault="00000000">
      <w:r>
        <w:t>&gt; *Foundational Document: The Dharavi Institute of Practical Knowledge.*</w:t>
      </w:r>
    </w:p>
    <w:p w14:paraId="24AD959D" w14:textId="77777777" w:rsidR="00FB53C0" w:rsidRDefault="00000000">
      <w:r>
        <w:t>&gt;</w:t>
      </w:r>
    </w:p>
    <w:p w14:paraId="32517403" w14:textId="77777777" w:rsidR="00FB53C0" w:rsidRDefault="00000000">
      <w:r>
        <w:t>&gt; *"Curriculum: 1. Water Filtration. 2. Sanitation &amp; Hygiene. 3. Basic Trauma Care. 4. Conflict De-escalation. Prerequisites: A willingness to work. Tuition: Time."*</w:t>
      </w:r>
    </w:p>
    <w:p w14:paraId="79DC77F8" w14:textId="77777777" w:rsidR="00FB53C0" w:rsidRDefault="00000000">
      <w:r>
        <w:t>**June 2028 — Mumbai**</w:t>
      </w:r>
    </w:p>
    <w:p w14:paraId="19F35FFB" w14:textId="77777777" w:rsidR="00FB53C0" w:rsidRDefault="00000000">
      <w:r>
        <w:t>Nine months after the Event, Dharavi had become a model.</w:t>
      </w:r>
    </w:p>
    <w:p w14:paraId="28B5CF77" w14:textId="77777777" w:rsidR="00FB53C0" w:rsidRDefault="00000000">
      <w:r>
        <w:t>Arjun stood at the entrance of what they called the Institute—really just three connected rooms in a repurposed workshop, but to the children who attended, it was a university. A place where knowledge was shared, skills were taught, futures were possible.</w:t>
      </w:r>
    </w:p>
    <w:p w14:paraId="61E4D34F" w14:textId="77777777" w:rsidR="00FB53C0" w:rsidRDefault="00000000">
      <w:r>
        <w:t>Kamala-mausi had been right. They needed teachers.</w:t>
      </w:r>
    </w:p>
    <w:p w14:paraId="228B57B1" w14:textId="77777777" w:rsidR="00FB53C0" w:rsidRDefault="00000000">
      <w:r>
        <w:t>Arjun had returned in November, bringing with him a group of professionals from Pune—a doctor, an engineer, a chemist, a mathematician. They had nothing to offer in terms of their old specializations, but everything to offer in terms of systematic thinking, problem-solving, and the ability to learn and adapt.</w:t>
      </w:r>
    </w:p>
    <w:p w14:paraId="56AFDA8C" w14:textId="77777777" w:rsidR="00FB53C0" w:rsidRDefault="00000000">
      <w:r>
        <w:t>The Institute taught practical skills. Water purification. Basic medicine. Food preservation. Accounting and record-keeping. Carpentry and metalworking—not just the traditional Dharavi crafts, but expanded programs that trained people from all over Mumbai.</w:t>
      </w:r>
    </w:p>
    <w:p w14:paraId="335FFE02" w14:textId="77777777" w:rsidR="00FB53C0" w:rsidRDefault="00000000">
      <w:r>
        <w:t>They also taught something harder to name. Call it citizenship. Call it community. Call it the understanding that in a world without digital connections, human connections were everything.</w:t>
      </w:r>
    </w:p>
    <w:p w14:paraId="04A061B4" w14:textId="77777777" w:rsidR="00FB53C0" w:rsidRDefault="00000000">
      <w:r>
        <w:t>"You have visitors," said Priya, who had followed him back to Mumbai and now managed the Institute's administration. She had found her civil service, just not the kind she had studied for.</w:t>
      </w:r>
    </w:p>
    <w:p w14:paraId="17D0FB1A" w14:textId="77777777" w:rsidR="00FB53C0" w:rsidRDefault="00000000">
      <w:r>
        <w:t>It still surprised him sometimes—that she had come back with him. That night in Lonavala, when they had laughed together about the absurdity of their specialized knowledge, he hadn't imagined she would still be beside him six months later. But when he had set out from Pune to return to Dharavi, she had been waiting at the edge of town with her pack already shouldered.</w:t>
      </w:r>
    </w:p>
    <w:p w14:paraId="473DDD93" w14:textId="77777777" w:rsidR="00FB53C0" w:rsidRDefault="00000000">
      <w:r>
        <w:t>"I told you I was good at systems," she had said. "Someone has to administrate your revolution."</w:t>
      </w:r>
    </w:p>
    <w:p w14:paraId="2B6A3508" w14:textId="77777777" w:rsidR="00FB53C0" w:rsidRDefault="00000000">
      <w:r>
        <w:t>Now she ran the Institute with the same quiet efficiency she brought to everything. Class schedules, resource allocation, student tracking—all managed in a series of ledgers she kept in meticulous handwriting. The children called her Priya-didi, and the adults called her the one who actually knew where things were.</w:t>
      </w:r>
    </w:p>
    <w:p w14:paraId="24814B93" w14:textId="77777777" w:rsidR="00FB53C0" w:rsidRDefault="00000000">
      <w:r>
        <w:lastRenderedPageBreak/>
        <w:t>She also, Arjun had learned, had no patience for sentiment when work needed doing.</w:t>
      </w:r>
    </w:p>
    <w:p w14:paraId="0F3D0DD0" w14:textId="77777777" w:rsidR="00FB53C0" w:rsidRDefault="00000000">
      <w:r>
        <w:t>"The visitors first," she said now, her voice carrying the familiar edge it got when he was moving too slowly. "Then we need to discuss the water filtration curriculum. Dr. Mehta says the current approach is too theoretical."</w:t>
      </w:r>
    </w:p>
    <w:p w14:paraId="34479C03" w14:textId="77777777" w:rsidR="00FB53C0" w:rsidRDefault="00000000">
      <w:r>
        <w:t>"He says everything is too theoretical."</w:t>
      </w:r>
    </w:p>
    <w:p w14:paraId="3A38E273" w14:textId="77777777" w:rsidR="00FB53C0" w:rsidRDefault="00000000">
      <w:r>
        <w:t>"Because you keep teaching principles when people need procedures." She softened it with a small smile—the one she reserved for moments when she was telling him hard truths. "You think like a designer. They think like operators. There's a translation layer missing."</w:t>
      </w:r>
    </w:p>
    <w:p w14:paraId="33543AEE" w14:textId="77777777" w:rsidR="00FB53C0" w:rsidRDefault="00000000">
      <w:r>
        <w:t>"And you're the translation layer?"</w:t>
      </w:r>
    </w:p>
    <w:p w14:paraId="41659E8B" w14:textId="77777777" w:rsidR="00FB53C0" w:rsidRDefault="00000000">
      <w:r>
        <w:t>"Someone has to be."</w:t>
      </w:r>
    </w:p>
    <w:p w14:paraId="72800B6A" w14:textId="77777777" w:rsidR="00FB53C0" w:rsidRDefault="00000000">
      <w:r>
        <w:t>He could have defended his approach. Instead, he found himself nodding. She was usually right about these things—about the gap between his abstractions and the practical needs of people who had never built systems, only lived inside them.</w:t>
      </w:r>
    </w:p>
    <w:p w14:paraId="3542E84E" w14:textId="77777777" w:rsidR="00FB53C0" w:rsidRDefault="00000000">
      <w:r>
        <w:t>"I'll revise the module," he said. "After the visitors."</w:t>
      </w:r>
    </w:p>
    <w:p w14:paraId="62D6C97B" w14:textId="77777777" w:rsidR="00FB53C0" w:rsidRDefault="00000000">
      <w:r>
        <w:t>"Good." She turned to leave, then stopped. "Arjun. When did you last eat?"</w:t>
      </w:r>
    </w:p>
    <w:p w14:paraId="64FC6905" w14:textId="77777777" w:rsidR="00FB53C0" w:rsidRDefault="00000000">
      <w:r>
        <w:t>He tried to remember. Morning? Yesterday evening?</w:t>
      </w:r>
    </w:p>
    <w:p w14:paraId="4255CFE4" w14:textId="77777777" w:rsidR="00FB53C0" w:rsidRDefault="00000000">
      <w:r>
        <w:t>She made a sound of exasperation that was somehow also affectionate. "There's roti in the back room. Kamala-mausi dropped it off an hour ago. Eat before you collapse. The Institute can't run on your idealism alone."</w:t>
      </w:r>
    </w:p>
    <w:p w14:paraId="711526F5" w14:textId="77777777" w:rsidR="00FB53C0" w:rsidRDefault="00000000">
      <w:r>
        <w:t>She left before he could respond. He stood there for a moment, aware that he was smiling, aware that he always seemed to be smiling after she walked away.</w:t>
      </w:r>
    </w:p>
    <w:p w14:paraId="538469A2" w14:textId="77777777" w:rsidR="00FB53C0" w:rsidRDefault="00000000">
      <w:r>
        <w:t>From her chai stall across the lane, Kamala-mausi was watching. When Arjun caught her eye, she raised her cup in a gesture that was somehow both innocent and entirely knowing.</w:t>
      </w:r>
    </w:p>
    <w:p w14:paraId="19D54398" w14:textId="77777777" w:rsidR="00FB53C0" w:rsidRDefault="00000000">
      <w:r>
        <w:t>"What?" he called.</w:t>
      </w:r>
    </w:p>
    <w:p w14:paraId="258EEC98" w14:textId="77777777" w:rsidR="00FB53C0" w:rsidRDefault="00000000">
      <w:r>
        <w:t>"Nothing, beta. Nothing at all." But she was smiling too.</w:t>
      </w:r>
    </w:p>
    <w:p w14:paraId="77175CE8" w14:textId="77777777" w:rsidR="00FB53C0" w:rsidRDefault="00000000">
      <w:r>
        <w:t>"Who?" he asked Priya, pulling his attention back to the matter at hand.</w:t>
      </w:r>
    </w:p>
    <w:p w14:paraId="56541A61" w14:textId="77777777" w:rsidR="00FB53C0" w:rsidRDefault="00000000">
      <w:r>
        <w:t>"From the municipal government. Such as it is."</w:t>
      </w:r>
    </w:p>
    <w:p w14:paraId="7384DCDE" w14:textId="77777777" w:rsidR="00FB53C0" w:rsidRDefault="00000000">
      <w:r>
        <w:t>Arjun walked to the front room, where two officials waited—one he recognized from the old days, a deputy commissioner who had survived the chaos, another he didn't know.</w:t>
      </w:r>
    </w:p>
    <w:p w14:paraId="4B1A247D" w14:textId="77777777" w:rsidR="00FB53C0" w:rsidRDefault="00000000">
      <w:r>
        <w:t>"Mr. Sharma," the commissioner said. "We've heard about what you're doing here. The municipal council—what remains of it—would like to propose something."</w:t>
      </w:r>
    </w:p>
    <w:p w14:paraId="44F6A235" w14:textId="77777777" w:rsidR="00FB53C0" w:rsidRDefault="00000000">
      <w:r>
        <w:lastRenderedPageBreak/>
        <w:t>"Propose what?"</w:t>
      </w:r>
    </w:p>
    <w:p w14:paraId="44B99A14" w14:textId="77777777" w:rsidR="00FB53C0" w:rsidRDefault="00000000">
      <w:r>
        <w:t>"We're trying to establish a coordinating body for the city. Representatives from different areas, different communities. Someone needs to think about sanitation, about food distribution, about all the systems that used to run automatically."</w:t>
      </w:r>
    </w:p>
    <w:p w14:paraId="1F58CE67" w14:textId="77777777" w:rsidR="00FB53C0" w:rsidRDefault="00000000">
      <w:r>
        <w:t>"You want someone from Dharavi."</w:t>
      </w:r>
    </w:p>
    <w:p w14:paraId="2CF316CB" w14:textId="77777777" w:rsidR="00FB53C0" w:rsidRDefault="00000000">
      <w:r>
        <w:t>"We want you, specifically. Your background—systems, optimization—it's exactly what we need. And you've proven you can adapt. Most of the people with your skills..." He didn't finish the sentence. Most of them were dead, or had fled, or were still waiting for rescue that would never come.</w:t>
      </w:r>
    </w:p>
    <w:p w14:paraId="04BE2744" w14:textId="77777777" w:rsidR="00FB53C0" w:rsidRDefault="00000000">
      <w:r>
        <w:t>"I'll consult with the community," Arjun said. "Decisions here are made collectively."</w:t>
      </w:r>
    </w:p>
    <w:p w14:paraId="0DF5140D" w14:textId="77777777" w:rsidR="00FB53C0" w:rsidRDefault="00000000">
      <w:r>
        <w:t>The commissioner nodded. "Of course. But think about it. Mumbai needs to become a real city again. Not just a collection of survivors. That's going to require people who can see the big picture."</w:t>
      </w:r>
    </w:p>
    <w:p w14:paraId="0E0F00FB" w14:textId="77777777" w:rsidR="00FB53C0" w:rsidRDefault="00000000">
      <w:r>
        <w:t>After they left, Arjun found Kamala-mausi at her usual spot, making chai. Her stall had become a landmark—a place where information was exchanged, deals were struck, and community was maintained one small cup at a time.</w:t>
      </w:r>
    </w:p>
    <w:p w14:paraId="70A550E2" w14:textId="77777777" w:rsidR="00FB53C0" w:rsidRDefault="00000000">
      <w:r>
        <w:t>"Important visitors," she said. It wasn't a question.</w:t>
      </w:r>
    </w:p>
    <w:p w14:paraId="111CD4AE" w14:textId="77777777" w:rsidR="00FB53C0" w:rsidRDefault="00000000">
      <w:r>
        <w:t>"They want me to join the municipal council. To help coordinate the city."</w:t>
      </w:r>
    </w:p>
    <w:p w14:paraId="1A17E451" w14:textId="77777777" w:rsidR="00FB53C0" w:rsidRDefault="00000000">
      <w:r>
        <w:t>"And what do you want?"</w:t>
      </w:r>
    </w:p>
    <w:p w14:paraId="219EA762" w14:textId="77777777" w:rsidR="00FB53C0" w:rsidRDefault="00000000">
      <w:r>
        <w:t>Arjun sat down. "I want to stay here. This is where I learned to be useful. But..."</w:t>
      </w:r>
    </w:p>
    <w:p w14:paraId="5E8817AB" w14:textId="77777777" w:rsidR="00FB53C0" w:rsidRDefault="00000000">
      <w:r>
        <w:t>"But the skills you learned here could help more people, if you apply them more broadly." She handed him a cup. "This is always the choice, beta. Small but deep, or wide but shallow. Both have value. Only you know which is right for you."</w:t>
      </w:r>
    </w:p>
    <w:p w14:paraId="2600D663" w14:textId="77777777" w:rsidR="00FB53C0" w:rsidRDefault="00000000">
      <w:r>
        <w:t>"What would you do?"</w:t>
      </w:r>
    </w:p>
    <w:p w14:paraId="092D5096" w14:textId="77777777" w:rsidR="00FB53C0" w:rsidRDefault="00000000">
      <w:r>
        <w:t>"I am an old woman who makes tea." She smiled. "My scope is this street, these people. But you—you have always thought in systems. In connections. Perhaps your dharma is to be a bridge between worlds."</w:t>
      </w:r>
    </w:p>
    <w:p w14:paraId="2A793BF2" w14:textId="77777777" w:rsidR="00FB53C0" w:rsidRDefault="00000000">
      <w:r>
        <w:t>Arjun sipped his chai. Through the window, he could see children heading to the Institute, could hear the sound of hammers from the metalworking shops, could smell bread baking in the communal ovens.</w:t>
      </w:r>
    </w:p>
    <w:p w14:paraId="07FD8843" w14:textId="77777777" w:rsidR="00FB53C0" w:rsidRDefault="00000000">
      <w:r>
        <w:t>This was the new Mumbai. Not the gleaming towers and tech parks of his old life, but something older and stranger and perhaps more resilient. A city that had remembered how to survive.</w:t>
      </w:r>
    </w:p>
    <w:p w14:paraId="2461218C" w14:textId="77777777" w:rsidR="00FB53C0" w:rsidRDefault="00000000">
      <w:r>
        <w:lastRenderedPageBreak/>
        <w:t>"I'll do it," he said. "But I'll keep teaching here. Two days a week, at least."</w:t>
      </w:r>
    </w:p>
    <w:p w14:paraId="3D50BBF8" w14:textId="77777777" w:rsidR="00FB53C0" w:rsidRDefault="00000000">
      <w:r>
        <w:t>"Of course you will. How else will you remember what matters?"</w:t>
      </w:r>
    </w:p>
    <w:p w14:paraId="5D47F734" w14:textId="77777777" w:rsidR="00FB53C0" w:rsidRDefault="00000000">
      <w:r>
        <w:t>He finished his tea and walked toward the Institute. There was a class to teach—basic logistics, how to manage supplies, how to plan for uncertainty. The same skills that had once built digital empires, now applied to the ancient human project of keeping people alive.</w:t>
      </w:r>
    </w:p>
    <w:p w14:paraId="2CE36520" w14:textId="77777777" w:rsidR="00FB53C0" w:rsidRDefault="00000000">
      <w:r>
        <w:t>Somewhere, he thought, his grandmother was laughing. He was finally making real things.</w:t>
      </w:r>
    </w:p>
    <w:p w14:paraId="2AAB514C" w14:textId="77777777" w:rsidR="00FB53C0" w:rsidRDefault="00000000">
      <w:r>
        <w:br w:type="page"/>
      </w:r>
    </w:p>
    <w:p w14:paraId="095A8DD4" w14:textId="77777777" w:rsidR="00FB53C0" w:rsidRDefault="00000000">
      <w:pPr>
        <w:pStyle w:val="Heading3"/>
      </w:pPr>
      <w:bookmarkStart w:id="25" w:name="_Toc221365863"/>
      <w:r>
        <w:lastRenderedPageBreak/>
        <w:t>The Mumbai Monsoon</w:t>
      </w:r>
      <w:bookmarkEnd w:id="25"/>
    </w:p>
    <w:p w14:paraId="71FFC0D9" w14:textId="77777777" w:rsidR="00FB53C0" w:rsidRDefault="00000000">
      <w:r>
        <w:t>&gt; *Municipal Council Public Health Warning. July 2028. Hand-painted signs posted in Bandra/Dharavi.*</w:t>
      </w:r>
    </w:p>
    <w:p w14:paraId="7B9645EE" w14:textId="77777777" w:rsidR="00FB53C0" w:rsidRDefault="00000000">
      <w:r>
        <w:t>&gt;</w:t>
      </w:r>
    </w:p>
    <w:p w14:paraId="4F05BA77" w14:textId="77777777" w:rsidR="00FB53C0" w:rsidRDefault="00000000">
      <w:r>
        <w:t>&gt; *"BOIL ALL WATER. IF YOU CANNOT BOIL, DO NOT DRINK. BURIAL TEAMS WILL COLLECT BODIES AT DAWN. DO NOT TOUCH THE DEAD."*</w:t>
      </w:r>
    </w:p>
    <w:p w14:paraId="29CF3C93" w14:textId="77777777" w:rsidR="00FB53C0" w:rsidRDefault="00000000">
      <w:r>
        <w:t>**July 2028 — Mumbai**</w:t>
      </w:r>
    </w:p>
    <w:p w14:paraId="0E53A8F9" w14:textId="77777777" w:rsidR="00FB53C0" w:rsidRDefault="00000000">
      <w:r>
        <w:t>The first drops fell on a Tuesday evening.</w:t>
      </w:r>
    </w:p>
    <w:p w14:paraId="3A861C91" w14:textId="77777777" w:rsidR="00FB53C0" w:rsidRDefault="00000000">
      <w:r>
        <w:t>Arjun stood on the terrace of the Institute building and watched the sky turn the color of bruised mangoes. The air was thick with moisture, that particular Mumbai humidity that made your lungs feel like they were breathing water. For ten months, the survivors had been rebuilding, adapting, learning to live without electricity.</w:t>
      </w:r>
    </w:p>
    <w:p w14:paraId="4602C4C9" w14:textId="77777777" w:rsidR="00FB53C0" w:rsidRDefault="00000000">
      <w:r>
        <w:t>No one had truly reckoned with what the monsoon would bring.</w:t>
      </w:r>
    </w:p>
    <w:p w14:paraId="73443240" w14:textId="77777777" w:rsidR="00FB53C0" w:rsidRDefault="00000000">
      <w:r>
        <w:t>"It's early this year," said Dr. Mehta, the physician who had joined the Institute's medical program. He was looking at the sky with the expression of a man seeing an approaching army. "And the clouds are heavy. Very heavy."</w:t>
      </w:r>
    </w:p>
    <w:p w14:paraId="1A48BC49" w14:textId="77777777" w:rsidR="00FB53C0" w:rsidRDefault="00000000">
      <w:r>
        <w:t>"The pumping stations," Arjun said. It wasn't a question.</w:t>
      </w:r>
    </w:p>
    <w:p w14:paraId="736BF9BC" w14:textId="77777777" w:rsidR="00FB53C0" w:rsidRDefault="00000000">
      <w:r>
        <w:t>Before the Event, Mumbai's stormwater drainage system had been a marvel of engineering desperation. The city sat barely above sea level, built on reclaimed land and ambition. Every monsoon, dozens of pumping stations worked around the clock to push the water back into the Arabian Sea. Without them, the low-lying areas—Dharavi included—would become lakes.</w:t>
      </w:r>
    </w:p>
    <w:p w14:paraId="10588A80" w14:textId="77777777" w:rsidR="00FB53C0" w:rsidRDefault="00000000">
      <w:r>
        <w:t>The pumping stations were dead. Had been dead for ten months. No one had figured out how to make them work again.</w:t>
      </w:r>
    </w:p>
    <w:p w14:paraId="2FC604E0" w14:textId="77777777" w:rsidR="00FB53C0" w:rsidRDefault="00000000">
      <w:r>
        <w:t>"We have perhaps twenty-four hours," Dr. Mehta said. "If the rains are as heavy as they look."</w:t>
      </w:r>
    </w:p>
    <w:p w14:paraId="5AB5DDF0" w14:textId="77777777" w:rsidR="00FB53C0" w:rsidRDefault="00000000">
      <w:r>
        <w:t>"To do what?"</w:t>
      </w:r>
    </w:p>
    <w:p w14:paraId="0E1034DB" w14:textId="77777777" w:rsidR="00FB53C0" w:rsidRDefault="00000000">
      <w:r>
        <w:t>"To move people. To elevate supplies. To prepare for what's coming after the water." He paused. "Cholera. Typhoid. All the waterborne killers that modern sanitation kept at bay."</w:t>
      </w:r>
    </w:p>
    <w:p w14:paraId="1EC861EB" w14:textId="77777777" w:rsidR="00FB53C0" w:rsidRDefault="00000000">
      <w:pPr>
        <w:jc w:val="center"/>
      </w:pPr>
      <w:r>
        <w:t>***</w:t>
      </w:r>
    </w:p>
    <w:p w14:paraId="08613C3B" w14:textId="77777777" w:rsidR="00FB53C0" w:rsidRDefault="00000000">
      <w:r>
        <w:t>The rains came that night, and they did not stop.</w:t>
      </w:r>
    </w:p>
    <w:p w14:paraId="15505E55" w14:textId="77777777" w:rsidR="00FB53C0" w:rsidRDefault="00000000">
      <w:r>
        <w:lastRenderedPageBreak/>
        <w:t>By the third day, the water in Dharavi's lower lanes was waist-deep. The maze of narrow alleys that had once been the community's advantage—defensible, close-knit, intimate—became death traps. Water flowed through the passages like rivers through canyons, carrying with it sewage, debris, and the first stirrings of disease.</w:t>
      </w:r>
    </w:p>
    <w:p w14:paraId="473F8D83" w14:textId="77777777" w:rsidR="00FB53C0" w:rsidRDefault="00000000">
      <w:r>
        <w:t>Arjun hadn't slept in fifty hours.</w:t>
      </w:r>
    </w:p>
    <w:p w14:paraId="6C24C1FD" w14:textId="77777777" w:rsidR="00FB53C0" w:rsidRDefault="00000000">
      <w:r>
        <w:t>He stood at the edge of the elevated platform they had constructed outside the Institute—a makeshift dock, really, built from salvaged wood and construction debris. Around him, volunteers in boats made from oil drums and plastic sheeting paddled through the flooded streets, evacuating the elderly, the sick, the children.</w:t>
      </w:r>
    </w:p>
    <w:p w14:paraId="5932FA39" w14:textId="77777777" w:rsidR="00FB53C0" w:rsidRDefault="00000000">
      <w:r>
        <w:t>"How many?" he asked Priya, who was managing the intake.</w:t>
      </w:r>
    </w:p>
    <w:p w14:paraId="13B64B87" w14:textId="77777777" w:rsidR="00FB53C0" w:rsidRDefault="00000000">
      <w:r>
        <w:t>"Seven hundred and forty-three so far. We can hold maybe a thousand, if we pack them tight." She looked at the water, still rising. "There are at least three thousand people in the flood zone."</w:t>
      </w:r>
    </w:p>
    <w:p w14:paraId="537C4652" w14:textId="77777777" w:rsidR="00FB53C0" w:rsidRDefault="00000000">
      <w:r>
        <w:t>"Where are we putting the overflow?"</w:t>
      </w:r>
    </w:p>
    <w:p w14:paraId="61A28E2E" w14:textId="77777777" w:rsidR="00FB53C0" w:rsidRDefault="00000000">
      <w:r>
        <w:t>"The Hindu temple on the hill is taking families. The mosque near Sion is full already. We're sending able-bodied adults to the construction site on 90 Feet Road—it's high enough to stay dry."</w:t>
      </w:r>
    </w:p>
    <w:p w14:paraId="3435651C" w14:textId="77777777" w:rsidR="00FB53C0" w:rsidRDefault="00000000">
      <w:r>
        <w:t>Arjun nodded. This was the system they had built over ten months—networks of trust, mutual aid agreements, resource-sharing protocols. It was being tested now as never before.</w:t>
      </w:r>
    </w:p>
    <w:p w14:paraId="7F74BA4F" w14:textId="77777777" w:rsidR="00FB53C0" w:rsidRDefault="00000000">
      <w:r>
        <w:t>"The water tanks," he said. "Did we elevate them in time?"</w:t>
      </w:r>
    </w:p>
    <w:p w14:paraId="3C1C726B" w14:textId="77777777" w:rsidR="00FB53C0" w:rsidRDefault="00000000">
      <w:r>
        <w:t>"Most of them. We lost two—contaminated the moment the floodwater touched them."</w:t>
      </w:r>
    </w:p>
    <w:p w14:paraId="2A5E472B" w14:textId="77777777" w:rsidR="00FB53C0" w:rsidRDefault="00000000">
      <w:r>
        <w:t>"Boil everything. Triple-filter before boiling. Make sure everyone understands."</w:t>
      </w:r>
    </w:p>
    <w:p w14:paraId="7DDCFD5B" w14:textId="77777777" w:rsidR="00FB53C0" w:rsidRDefault="00000000">
      <w:r>
        <w:t>"They understand, Arjun. This isn't their first flood." Priya's voice was tired but not angry. "Some of these families have survived twenty monsoons in these lanes. They know the water."</w:t>
      </w:r>
    </w:p>
    <w:p w14:paraId="21F089DE" w14:textId="77777777" w:rsidR="00FB53C0" w:rsidRDefault="00000000">
      <w:r>
        <w:t>"They've never survived a monsoon without hospitals. Without antibiotics. Without clean water on demand."</w:t>
      </w:r>
    </w:p>
    <w:p w14:paraId="23E5BC3A" w14:textId="77777777" w:rsidR="00FB53C0" w:rsidRDefault="00000000">
      <w:r>
        <w:t>She had no answer to that.</w:t>
      </w:r>
    </w:p>
    <w:p w14:paraId="3F72C7D9" w14:textId="77777777" w:rsidR="00FB53C0" w:rsidRDefault="00000000">
      <w:pPr>
        <w:jc w:val="center"/>
      </w:pPr>
      <w:r>
        <w:t>***</w:t>
      </w:r>
    </w:p>
    <w:p w14:paraId="3169B450" w14:textId="77777777" w:rsidR="00FB53C0" w:rsidRDefault="00000000">
      <w:r>
        <w:t>On the fourth night, Arjun found her sitting alone on the stairwell of the Institute, her back against the wall, her head in her hands. The sounds of the relief effort continued above—</w:t>
      </w:r>
      <w:r>
        <w:lastRenderedPageBreak/>
        <w:t>muffled voices, crying children, the constant background noise of three hundred people crammed into a space meant for fifty.</w:t>
      </w:r>
    </w:p>
    <w:p w14:paraId="3F372ACB" w14:textId="77777777" w:rsidR="00FB53C0" w:rsidRDefault="00000000">
      <w:r>
        <w:t>"Priya?"</w:t>
      </w:r>
    </w:p>
    <w:p w14:paraId="42717D65" w14:textId="77777777" w:rsidR="00FB53C0" w:rsidRDefault="00000000">
      <w:r>
        <w:t>She didn't lift her head. "I'm fine."</w:t>
      </w:r>
    </w:p>
    <w:p w14:paraId="16E468C1" w14:textId="77777777" w:rsidR="00FB53C0" w:rsidRDefault="00000000">
      <w:r>
        <w:t>"You're shaking."</w:t>
      </w:r>
    </w:p>
    <w:p w14:paraId="53937E84" w14:textId="77777777" w:rsidR="00FB53C0" w:rsidRDefault="00000000">
      <w:r>
        <w:t>Her hands, when he looked more closely, were trembling against her knees. Small tremors she was trying to hide by pressing them harder into herself.</w:t>
      </w:r>
    </w:p>
    <w:p w14:paraId="5C6975F4" w14:textId="77777777" w:rsidR="00FB53C0" w:rsidRDefault="00000000">
      <w:r>
        <w:t>"It's nothing," she said. "Just tired."</w:t>
      </w:r>
    </w:p>
    <w:p w14:paraId="54DEEFF9" w14:textId="77777777" w:rsidR="00FB53C0" w:rsidRDefault="00000000">
      <w:r>
        <w:t>Arjun sat down beside her—not the careful distance of strangers, but close, their shoulders almost touching. She didn't pull away.</w:t>
      </w:r>
    </w:p>
    <w:p w14:paraId="07A9179A" w14:textId="77777777" w:rsidR="00FB53C0" w:rsidRDefault="00000000">
      <w:r>
        <w:t>"In Lonavala," he said quietly, "you told me about your family. Your parents in Chandigarh. Your sister in Jaipur. Your brother in Arunachal."</w:t>
      </w:r>
    </w:p>
    <w:p w14:paraId="7CFB10E2" w14:textId="77777777" w:rsidR="00FB53C0" w:rsidRDefault="00000000">
      <w:r>
        <w:t>"I remember."</w:t>
      </w:r>
    </w:p>
    <w:p w14:paraId="46C3B92B" w14:textId="77777777" w:rsidR="00FB53C0" w:rsidRDefault="00000000">
      <w:r>
        <w:t>"Do you still think about them? Every day?"</w:t>
      </w:r>
    </w:p>
    <w:p w14:paraId="5DA38541" w14:textId="77777777" w:rsidR="00FB53C0" w:rsidRDefault="00000000">
      <w:r>
        <w:t>Something cracked in her composure. "Every hour. Every time I see a child separated from their mother. Every time I watch someone die from something that should have been treatable." She finally looked up, and her eyes were red but tearless—too exhausted for crying. "I keep thinking: what if it's happening to them too? What if my mother is somewhere right now, sick, and there's no one to help her? What if my sister—" She stopped. "I can't stop the thoughts. They just... run. On a loop. All the time."</w:t>
      </w:r>
    </w:p>
    <w:p w14:paraId="653BF843" w14:textId="77777777" w:rsidR="00FB53C0" w:rsidRDefault="00000000">
      <w:r>
        <w:t>"I know."</w:t>
      </w:r>
    </w:p>
    <w:p w14:paraId="48B00086" w14:textId="77777777" w:rsidR="00FB53C0" w:rsidRDefault="00000000">
      <w:r>
        <w:t>"You found your parents. You know they're safe."</w:t>
      </w:r>
    </w:p>
    <w:p w14:paraId="2310FAE2" w14:textId="77777777" w:rsidR="00FB53C0" w:rsidRDefault="00000000">
      <w:r>
        <w:t>"And I feel guilty about that too." He was quiet for a moment. "I feel guilty about everything. About leaving Mumbai. About coming back. About not knowing enough to save more people. About being here with you when your family might be—"</w:t>
      </w:r>
    </w:p>
    <w:p w14:paraId="5D7580A6" w14:textId="77777777" w:rsidR="00FB53C0" w:rsidRDefault="00000000">
      <w:r>
        <w:t>"Don't," she said. "Don't apologize for being here."</w:t>
      </w:r>
    </w:p>
    <w:p w14:paraId="7FD54441" w14:textId="77777777" w:rsidR="00FB53C0" w:rsidRDefault="00000000">
      <w:r>
        <w:t>They sat in the half-dark, listening to the rain pound against the roof. Somewhere in the building, a baby was crying. Somewhere else, someone was coughing—the wet, rattling cough that might mean nothing or might mean everything.</w:t>
      </w:r>
    </w:p>
    <w:p w14:paraId="33A87DA8" w14:textId="77777777" w:rsidR="00FB53C0" w:rsidRDefault="00000000">
      <w:r>
        <w:t>"I'm scared," Priya said. The admission seemed to cost her something. "I've been scared since the night the sky caught fire. But I couldn't—I couldn't let anyone see. Someone had to be the one managing things. Making lists. Keeping track. If I fell apart, the systems would fall apart."</w:t>
      </w:r>
    </w:p>
    <w:p w14:paraId="61E95C3D" w14:textId="77777777" w:rsidR="00FB53C0" w:rsidRDefault="00000000">
      <w:r>
        <w:lastRenderedPageBreak/>
        <w:t>"You've been carrying that alone?"</w:t>
      </w:r>
    </w:p>
    <w:p w14:paraId="50847191" w14:textId="77777777" w:rsidR="00FB53C0" w:rsidRDefault="00000000">
      <w:r>
        <w:t>"Who else was going to carry it?"</w:t>
      </w:r>
    </w:p>
    <w:p w14:paraId="0405A69D" w14:textId="77777777" w:rsidR="00FB53C0" w:rsidRDefault="00000000">
      <w:r>
        <w:t>"Me." The word came out before he could think about it. "You could have told me."</w:t>
      </w:r>
    </w:p>
    <w:p w14:paraId="67D58DD4" w14:textId="77777777" w:rsidR="00FB53C0" w:rsidRDefault="00000000">
      <w:r>
        <w:t>She looked at him—really looked, the way she had that first night in Lonavala. "I'm telling you now."</w:t>
      </w:r>
    </w:p>
    <w:p w14:paraId="06AEF215" w14:textId="77777777" w:rsidR="00FB53C0" w:rsidRDefault="00000000">
      <w:r>
        <w:t>Without planning to, he reached for her hand. She let him take it. Her fingers were cold despite the humid night, callused from months of work she had never trained for.</w:t>
      </w:r>
    </w:p>
    <w:p w14:paraId="0089D0F8" w14:textId="77777777" w:rsidR="00FB53C0" w:rsidRDefault="00000000">
      <w:r>
        <w:t>"We don't have to carry it alone," he said. "Either of us. That was the whole point, wasn't it? Systems. Networks. Not putting all the weight in one place."</w:t>
      </w:r>
    </w:p>
    <w:p w14:paraId="42227C8E" w14:textId="77777777" w:rsidR="00FB53C0" w:rsidRDefault="00000000">
      <w:r>
        <w:t>"You're using metaphors from the Institute curriculum."</w:t>
      </w:r>
    </w:p>
    <w:p w14:paraId="401131D9" w14:textId="77777777" w:rsidR="00FB53C0" w:rsidRDefault="00000000">
      <w:r>
        <w:t>"Is it working?"</w:t>
      </w:r>
    </w:p>
    <w:p w14:paraId="6EB2241A" w14:textId="77777777" w:rsidR="00FB53C0" w:rsidRDefault="00000000">
      <w:r>
        <w:t>A small, surprised laugh escaped her. "Maybe."</w:t>
      </w:r>
    </w:p>
    <w:p w14:paraId="431FE438" w14:textId="77777777" w:rsidR="00FB53C0" w:rsidRDefault="00000000">
      <w:r>
        <w:t>They sat there for a while longer, hands intertwined, not talking. The rain continued falling. The water continued rising. In the morning, there would be more crises, more decisions, more weight to carry.</w:t>
      </w:r>
    </w:p>
    <w:p w14:paraId="39830C0A" w14:textId="77777777" w:rsidR="00FB53C0" w:rsidRDefault="00000000">
      <w:r>
        <w:t>But for this one moment, in the dark of the stairwell, they carried nothing but each other.</w:t>
      </w:r>
    </w:p>
    <w:p w14:paraId="7371B159" w14:textId="77777777" w:rsidR="00FB53C0" w:rsidRDefault="00000000">
      <w:r>
        <w:t>When she finally spoke again, her voice was steadier. "I should get back. There's a family in the east corner—the grandmother has a fever."</w:t>
      </w:r>
    </w:p>
    <w:p w14:paraId="6BAD9BBD" w14:textId="77777777" w:rsidR="00FB53C0" w:rsidRDefault="00000000">
      <w:r>
        <w:t>"I know. Dr. Mehta told me." He didn't release her hand. "Priya. Whatever happens—with the flood, with the cholera, with everything—I'm glad you're here. I'm glad you came back with me."</w:t>
      </w:r>
    </w:p>
    <w:p w14:paraId="7E3C9DF6" w14:textId="77777777" w:rsidR="00FB53C0" w:rsidRDefault="00000000">
      <w:r>
        <w:t>"That's the second time you've told me that," she said. "In Lonavala, and now."</w:t>
      </w:r>
    </w:p>
    <w:p w14:paraId="7684F3C1" w14:textId="77777777" w:rsidR="00FB53C0" w:rsidRDefault="00000000">
      <w:r>
        <w:t>"I'll probably tell you again."</w:t>
      </w:r>
    </w:p>
    <w:p w14:paraId="65882A06" w14:textId="77777777" w:rsidR="00FB53C0" w:rsidRDefault="00000000">
      <w:r>
        <w:t>"Good." She squeezed his hand once, then released it. "Don't stay down here too long. You'll freeze."</w:t>
      </w:r>
    </w:p>
    <w:p w14:paraId="33C10C36" w14:textId="77777777" w:rsidR="00FB53C0" w:rsidRDefault="00000000">
      <w:r>
        <w:t>"It's July in Mumbai. I don't think that's possible."</w:t>
      </w:r>
    </w:p>
    <w:p w14:paraId="0FFE39E7" w14:textId="77777777" w:rsidR="00FB53C0" w:rsidRDefault="00000000">
      <w:r>
        <w:t>"Emotional freezing." She was already climbing the stairs. "That's always possible. Come up when you're ready. The tea is terrible, but it's hot."</w:t>
      </w:r>
    </w:p>
    <w:p w14:paraId="270014EF" w14:textId="77777777" w:rsidR="00FB53C0" w:rsidRDefault="00000000">
      <w:r>
        <w:t>He smiled in the darkness, and after a moment, he followed her up.</w:t>
      </w:r>
    </w:p>
    <w:p w14:paraId="492FC946" w14:textId="77777777" w:rsidR="00FB53C0" w:rsidRDefault="00000000">
      <w:pPr>
        <w:jc w:val="center"/>
      </w:pPr>
      <w:r>
        <w:t>***</w:t>
      </w:r>
    </w:p>
    <w:p w14:paraId="494961F7" w14:textId="77777777" w:rsidR="00FB53C0" w:rsidRDefault="00000000">
      <w:r>
        <w:lastRenderedPageBreak/>
        <w:t>The first cholera case appeared on Day Five.</w:t>
      </w:r>
    </w:p>
    <w:p w14:paraId="1F400AE9" w14:textId="77777777" w:rsidR="00FB53C0" w:rsidRDefault="00000000">
      <w:r>
        <w:t>A child. Six years old. The mother brought him to the Institute's medical station with hollow eyes—she knew what the symptoms meant. Severe diarrhea. Vomiting. The telltale signs of dehydration that could kill within hours.</w:t>
      </w:r>
    </w:p>
    <w:p w14:paraId="76EF5FBD" w14:textId="77777777" w:rsidR="00FB53C0" w:rsidRDefault="00000000">
      <w:r>
        <w:t>Dr. Mehta worked with what he had: oral rehydration salts they had stockpiled, herbal remedies from the traditional healers, and the grim knowledge that without IV fluids, the severe cases would die.</w:t>
      </w:r>
    </w:p>
    <w:p w14:paraId="5838C05B" w14:textId="77777777" w:rsidR="00FB53C0" w:rsidRDefault="00000000">
      <w:r>
        <w:t>"We need to isolate," he said to Arjun. "Now. Before it spreads."</w:t>
      </w:r>
    </w:p>
    <w:p w14:paraId="14385614" w14:textId="77777777" w:rsidR="00FB53C0" w:rsidRDefault="00000000">
      <w:r>
        <w:t>"Where? Everyone is packed together. We can't—"</w:t>
      </w:r>
    </w:p>
    <w:p w14:paraId="504AE9C6" w14:textId="77777777" w:rsidR="00FB53C0" w:rsidRDefault="00000000">
      <w:r>
        <w:t>"Then many more will die. This is mathematics, Arjun. One infected person in close quarters becomes ten. Ten becomes a hundred." He grabbed Arjun's arm. "I've seen this before. In my village, when I was young, before I went to medical school. I watched cholera take half the children in three weeks. It moves like fire through densely packed communities."</w:t>
      </w:r>
    </w:p>
    <w:p w14:paraId="64F726B8" w14:textId="77777777" w:rsidR="00FB53C0" w:rsidRDefault="00000000">
      <w:r>
        <w:t>Arjun looked at the crowded hall behind him. Families huddled together, children crying, the elderly staring at the water outside. These were the people who had taught him to survive. Who had shared their food when he had nothing. Who had trusted the community to protect them.</w:t>
      </w:r>
    </w:p>
    <w:p w14:paraId="78956038" w14:textId="77777777" w:rsidR="00FB53C0" w:rsidRDefault="00000000">
      <w:r>
        <w:t>Now he had to separate them.</w:t>
      </w:r>
    </w:p>
    <w:p w14:paraId="15993C75" w14:textId="77777777" w:rsidR="00FB53C0" w:rsidRDefault="00000000">
      <w:pPr>
        <w:jc w:val="center"/>
      </w:pPr>
      <w:r>
        <w:t>***</w:t>
      </w:r>
    </w:p>
    <w:p w14:paraId="32B10E93" w14:textId="77777777" w:rsidR="00FB53C0" w:rsidRDefault="00000000">
      <w:r>
        <w:t>Kamala-mausi found him at midnight, sitting by the water's edge, watching the rain.</w:t>
      </w:r>
    </w:p>
    <w:p w14:paraId="4D88EE79" w14:textId="77777777" w:rsidR="00FB53C0" w:rsidRDefault="00000000">
      <w:r>
        <w:t>"You look like a man who is thinking too much," she said, settling beside him with her eternal cup of chai. How she was still making chai in a flood, Arjun didn't know. Probably magic.</w:t>
      </w:r>
    </w:p>
    <w:p w14:paraId="19318654" w14:textId="77777777" w:rsidR="00FB53C0" w:rsidRDefault="00000000">
      <w:r>
        <w:t>"Seventeen cases now," he said. "Three children dead. Dr. Mehta says we need to isolate the infected, but every time I try to separate families, there's almost a riot. They don't trust us to let them see their loved ones again."</w:t>
      </w:r>
    </w:p>
    <w:p w14:paraId="1BFB0D59" w14:textId="77777777" w:rsidR="00FB53C0" w:rsidRDefault="00000000">
      <w:r>
        <w:t>"Of course they don't. In their experience, when the government takes the sick, they don't come back." She sipped her chai. "But you are not the government."</w:t>
      </w:r>
    </w:p>
    <w:p w14:paraId="093BD817" w14:textId="77777777" w:rsidR="00FB53C0" w:rsidRDefault="00000000">
      <w:r>
        <w:t>"I might as well be. I'm making decisions about who goes where, who gets resources, who lives and who—" He stopped.</w:t>
      </w:r>
    </w:p>
    <w:p w14:paraId="57DDAC24" w14:textId="77777777" w:rsidR="00FB53C0" w:rsidRDefault="00000000">
      <w:r>
        <w:t>"Who dies. Yes. This is what leadership is, beta. The weight of it. Did you think it would be easy?"</w:t>
      </w:r>
    </w:p>
    <w:p w14:paraId="6E21CD59" w14:textId="77777777" w:rsidR="00FB53C0" w:rsidRDefault="00000000">
      <w:r>
        <w:lastRenderedPageBreak/>
        <w:t>"I didn't think about it at all. I was building systems. Making schedules. Planning ration distributions. I thought—" He laughed bitterly. "I thought the hard part was the thinking. The optimization. The clever solutions."</w:t>
      </w:r>
    </w:p>
    <w:p w14:paraId="21CFBB3B" w14:textId="77777777" w:rsidR="00FB53C0" w:rsidRDefault="00000000">
      <w:r>
        <w:t>"And now you know."</w:t>
      </w:r>
    </w:p>
    <w:p w14:paraId="394E8F7D" w14:textId="77777777" w:rsidR="00FB53C0" w:rsidRDefault="00000000">
      <w:r>
        <w:t>"Now I know the hard part is the people. Looking them in the eyes and telling them things they don't want to hear."</w:t>
      </w:r>
    </w:p>
    <w:p w14:paraId="15E38C13" w14:textId="77777777" w:rsidR="00FB53C0" w:rsidRDefault="00000000">
      <w:r>
        <w:t>Kamala-mausi was quiet for a moment. The rain fell around them, relentless.</w:t>
      </w:r>
    </w:p>
    <w:p w14:paraId="55816A53" w14:textId="77777777" w:rsidR="00FB53C0" w:rsidRDefault="00000000">
      <w:r>
        <w:t>"You know the story of how Dharavi was built?" she asked.</w:t>
      </w:r>
    </w:p>
    <w:p w14:paraId="60D8DF8C" w14:textId="77777777" w:rsidR="00FB53C0" w:rsidRDefault="00000000">
      <w:r>
        <w:t>"No."</w:t>
      </w:r>
    </w:p>
    <w:p w14:paraId="7B04DF30" w14:textId="77777777" w:rsidR="00FB53C0" w:rsidRDefault="00000000">
      <w:r>
        <w:t>"My grandmother told me. In the old days, this was mudflats and mangroves. Nobody wanted it. So the city's poorest came here—migrants from all over India, people with nothing. They built huts from whatever they could find. When the rains came, the water rose. Many died. The survivors built their homes a little higher. The next year, the water rose again. They built higher still." She gestured at the flooded street before them. "This has always been a community that learns from drowning."</w:t>
      </w:r>
    </w:p>
    <w:p w14:paraId="04F332C5" w14:textId="77777777" w:rsidR="00FB53C0" w:rsidRDefault="00000000">
      <w:r>
        <w:t>"We're drowning now."</w:t>
      </w:r>
    </w:p>
    <w:p w14:paraId="00EF6C7D" w14:textId="77777777" w:rsidR="00FB53C0" w:rsidRDefault="00000000">
      <w:r>
        <w:t>"Yes. And when the water goes down, we will build higher. We will remember what we learned." She finished her chai. "Tomorrow, I will speak to the mothers. I will explain the isolation. Not as a government order—as a grandmother asking them to trust an old woman who has survived many floods."</w:t>
      </w:r>
    </w:p>
    <w:p w14:paraId="7C219E5F" w14:textId="77777777" w:rsidR="00FB53C0" w:rsidRDefault="00000000">
      <w:r>
        <w:t>"Will they listen?"</w:t>
      </w:r>
    </w:p>
    <w:p w14:paraId="30C58DBD" w14:textId="77777777" w:rsidR="00FB53C0" w:rsidRDefault="00000000">
      <w:r>
        <w:t>"They will listen. Because I am Kamala-mausi, and I have been making chai in this lane since before their mothers were born, and I have never once lied to them."</w:t>
      </w:r>
    </w:p>
    <w:p w14:paraId="25DB47D4" w14:textId="77777777" w:rsidR="00FB53C0" w:rsidRDefault="00000000">
      <w:pPr>
        <w:jc w:val="center"/>
      </w:pPr>
      <w:r>
        <w:t>***</w:t>
      </w:r>
    </w:p>
    <w:p w14:paraId="685F6462" w14:textId="77777777" w:rsidR="00FB53C0" w:rsidRDefault="00000000">
      <w:r>
        <w:t>The rain stopped on Day Twelve.</w:t>
      </w:r>
    </w:p>
    <w:p w14:paraId="2E9AF1AC" w14:textId="77777777" w:rsidR="00FB53C0" w:rsidRDefault="00000000">
      <w:r>
        <w:t>By then, forty-seven people had died—thirty-one of cholera, the rest from injuries, infection, or simply the exhaustion of fighting to survive. The official count, when the municipal council eventually compiled it, would list over three thousand dead across Mumbai. The real number was probably twice that.</w:t>
      </w:r>
    </w:p>
    <w:p w14:paraId="093626CF" w14:textId="77777777" w:rsidR="00FB53C0" w:rsidRDefault="00000000">
      <w:r>
        <w:t>But Dharavi had held.</w:t>
      </w:r>
    </w:p>
    <w:p w14:paraId="7D7B8612" w14:textId="77777777" w:rsidR="00FB53C0" w:rsidRDefault="00000000">
      <w:r>
        <w:t xml:space="preserve">The isolation system, implemented with Kamala-mausi's help, had slowed the spread enough for the community to manage. The elevated supply caches had kept enough clean </w:t>
      </w:r>
      <w:r>
        <w:lastRenderedPageBreak/>
        <w:t>water and food accessible. The boat brigades had evacuated enough people in time. The networks of trust, built over months, had survived their first catastrophic test.</w:t>
      </w:r>
    </w:p>
    <w:p w14:paraId="06D36D8F" w14:textId="77777777" w:rsidR="00FB53C0" w:rsidRDefault="00000000">
      <w:r>
        <w:t>The day after the rain stopped, Arjun walked through the draining streets. The smell was indescribable—stagnant water, decay, the particular stench of a city that had marinated in its own waste. Volunteers were already clearing debris, salvaging what could be salvaged.</w:t>
      </w:r>
    </w:p>
    <w:p w14:paraId="781EB494" w14:textId="77777777" w:rsidR="00FB53C0" w:rsidRDefault="00000000">
      <w:r>
        <w:t>On a street corner, an old man was rebuilding the wooden frame of his workshop. Three generations of his family's leather goods business had operated from this spot. The flood had destroyed everything—tools, materials, finished products.</w:t>
      </w:r>
    </w:p>
    <w:p w14:paraId="4D02835B" w14:textId="77777777" w:rsidR="00FB53C0" w:rsidRDefault="00000000">
      <w:r>
        <w:t>"Starting over again, uncle?" Arjun asked.</w:t>
      </w:r>
    </w:p>
    <w:p w14:paraId="747621FB" w14:textId="77777777" w:rsidR="00FB53C0" w:rsidRDefault="00000000">
      <w:r>
        <w:t>The old man looked up. His eyes were red from exhaustion and loss, but his hands were steady.</w:t>
      </w:r>
    </w:p>
    <w:p w14:paraId="730297E9" w14:textId="77777777" w:rsidR="00FB53C0" w:rsidRDefault="00000000">
      <w:r>
        <w:t>"What else is there to do, beta? The water comes, the water goes. We rebuild. That is what Dharavi does." He gestured at the ruined street. "You think this is the worst? In 2005, the flood killed thousands. We rebuilt. In the riots, they burned half the neighborhood. We rebuilt. Now this." He shrugged. "We will rebuild again."</w:t>
      </w:r>
    </w:p>
    <w:p w14:paraId="458ABDE8" w14:textId="77777777" w:rsidR="00FB53C0" w:rsidRDefault="00000000">
      <w:r>
        <w:t>"How do you keep going?"</w:t>
      </w:r>
    </w:p>
    <w:p w14:paraId="76A43549" w14:textId="77777777" w:rsidR="00FB53C0" w:rsidRDefault="00000000">
      <w:r>
        <w:t>The old man thought for a moment. "Because stopping means dying. And I am not ready to die." He smiled, revealing gaps where teeth had fallen out. "Besides, my grandson is learning the trade. Who else will teach him if not me?"</w:t>
      </w:r>
    </w:p>
    <w:p w14:paraId="149D20B7" w14:textId="77777777" w:rsidR="00FB53C0" w:rsidRDefault="00000000">
      <w:r>
        <w:t>Arjun helped him position the frame, then continued his walk. Everywhere, the same scene repeated: devastation and reconstruction, loss and determination. The miracle of Dharavi was not that it had survived the monsoon unscathed—it had not. The miracle was that it had survived at all.</w:t>
      </w:r>
    </w:p>
    <w:p w14:paraId="6AFCD53C" w14:textId="77777777" w:rsidR="00FB53C0" w:rsidRDefault="00000000">
      <w:r>
        <w:t>And it would survive again. It had been built by survivors, for survivors, a community that had never once had the luxury of giving up.</w:t>
      </w:r>
    </w:p>
    <w:p w14:paraId="008D46F4" w14:textId="77777777" w:rsidR="00FB53C0" w:rsidRDefault="00000000">
      <w:pPr>
        <w:jc w:val="center"/>
      </w:pPr>
      <w:r>
        <w:t>***</w:t>
      </w:r>
    </w:p>
    <w:p w14:paraId="46E79E2F" w14:textId="77777777" w:rsidR="00FB53C0" w:rsidRDefault="00000000">
      <w:r>
        <w:t>Three weeks later, Arjun stood before the municipal council to deliver his report.</w:t>
      </w:r>
    </w:p>
    <w:p w14:paraId="3EAC5CF9" w14:textId="77777777" w:rsidR="00FB53C0" w:rsidRDefault="00000000">
      <w:r>
        <w:t>"We lost forty-seven people in Dharavi proper," he said. "Less than 0.5% of the population in the flood zone. This compares to 3-4% losses in Bandra East, Kurla, and other low-lying areas with less organized community response."</w:t>
      </w:r>
    </w:p>
    <w:p w14:paraId="757790F9" w14:textId="77777777" w:rsidR="00FB53C0" w:rsidRDefault="00000000">
      <w:r>
        <w:t>The council members—what remained of the city's governance—listened in silence.</w:t>
      </w:r>
    </w:p>
    <w:p w14:paraId="07019C78" w14:textId="77777777" w:rsidR="00FB53C0" w:rsidRDefault="00000000">
      <w:r>
        <w:t xml:space="preserve">"The difference was preparation and social infrastructure," Arjun continued. "Elevated supply caches. Pre-planned evacuation routes. Trust networks that allowed rapid information sharing and resource distribution. Most critically, isolation protocols that the </w:t>
      </w:r>
      <w:r>
        <w:lastRenderedPageBreak/>
        <w:t>community accepted because the message came from trusted local leaders, not from distant authorities."</w:t>
      </w:r>
    </w:p>
    <w:p w14:paraId="63DC4C62" w14:textId="77777777" w:rsidR="00FB53C0" w:rsidRDefault="00000000">
      <w:r>
        <w:t>"What do you recommend for the next monsoon?" asked the commissioner.</w:t>
      </w:r>
    </w:p>
    <w:p w14:paraId="156B2C90" w14:textId="77777777" w:rsidR="00FB53C0" w:rsidRDefault="00000000">
      <w:r>
        <w:t>"We have eleven months. We need to elevate critical infrastructure—water storage, medical supplies, food caches. We need to establish communication protocols between communities. We need to train local leaders in basic epidemiology and emergency response. And we need—" He paused. "We need to accept that we cannot save everyone. But we can save more than we did this time."</w:t>
      </w:r>
    </w:p>
    <w:p w14:paraId="4B994570" w14:textId="77777777" w:rsidR="00FB53C0" w:rsidRDefault="00000000">
      <w:r>
        <w:t>The commissioner nodded slowly. "You're proposing we rebuild the city's disaster response from the ground up. Using Dharavi's model."</w:t>
      </w:r>
    </w:p>
    <w:p w14:paraId="5209AB35" w14:textId="77777777" w:rsidR="00FB53C0" w:rsidRDefault="00000000">
      <w:r>
        <w:t>"Yes."</w:t>
      </w:r>
    </w:p>
    <w:p w14:paraId="57FA0212" w14:textId="77777777" w:rsidR="00FB53C0" w:rsidRDefault="00000000">
      <w:r>
        <w:t>"That would mean trusting communities that the city government has historically... neglected. To put it charitably."</w:t>
      </w:r>
    </w:p>
    <w:p w14:paraId="2D2E4302" w14:textId="77777777" w:rsidR="00FB53C0" w:rsidRDefault="00000000">
      <w:r>
        <w:t>"Those communities are all that's left of the city. They don't need to be trusted—they need to be equipped. They'll do the rest themselves."</w:t>
      </w:r>
    </w:p>
    <w:p w14:paraId="62CD6EBA" w14:textId="77777777" w:rsidR="00FB53C0" w:rsidRDefault="00000000">
      <w:r>
        <w:t>The meeting ended with provisional approval. Arjun walked out into the afternoon heat, the sky already showing signs of clearing after weeks of cloud cover.</w:t>
      </w:r>
    </w:p>
    <w:p w14:paraId="7E1DCEF3" w14:textId="77777777" w:rsidR="00FB53C0" w:rsidRDefault="00000000">
      <w:r>
        <w:t>Priya was waiting outside. "How did it go?"</w:t>
      </w:r>
    </w:p>
    <w:p w14:paraId="58994A5E" w14:textId="77777777" w:rsidR="00FB53C0" w:rsidRDefault="00000000">
      <w:r>
        <w:t>"They approved the plan. Provisionally."</w:t>
      </w:r>
    </w:p>
    <w:p w14:paraId="0BC6EF5D" w14:textId="77777777" w:rsidR="00FB53C0" w:rsidRDefault="00000000">
      <w:r>
        <w:t>"That's good news. You don't look happy."</w:t>
      </w:r>
    </w:p>
    <w:p w14:paraId="69D975E2" w14:textId="77777777" w:rsidR="00FB53C0" w:rsidRDefault="00000000">
      <w:r>
        <w:t>Arjun watched the street—people moving, vendors setting up, the first tentative steps of normalcy returning. "Forty-seven people dead. Children. Grandparents. People I knew." He shook his head. "I keep thinking about what we could have done differently. Where we failed."</w:t>
      </w:r>
    </w:p>
    <w:p w14:paraId="568C5AA8" w14:textId="77777777" w:rsidR="00FB53C0" w:rsidRDefault="00000000">
      <w:r>
        <w:t>"We didn't fail. We survived."</w:t>
      </w:r>
    </w:p>
    <w:p w14:paraId="617ECD06" w14:textId="77777777" w:rsidR="00FB53C0" w:rsidRDefault="00000000">
      <w:r>
        <w:t>"Surviving isn't enough. We have to do better."</w:t>
      </w:r>
    </w:p>
    <w:p w14:paraId="588C51E5" w14:textId="77777777" w:rsidR="00FB53C0" w:rsidRDefault="00000000">
      <w:r>
        <w:t>"Then we'll do better next year." Priya took his hand. "But today, you should rest. Tomorrow, we start preparing for the next monsoon."</w:t>
      </w:r>
    </w:p>
    <w:p w14:paraId="1A2E9B8E" w14:textId="77777777" w:rsidR="00FB53C0" w:rsidRDefault="00000000">
      <w:r>
        <w:t>She was right, of course. The work never stopped. The water would come again, and again, and again. Mumbai had always been a city that fought the sea, that refused to accept the boundaries nature had set for it.</w:t>
      </w:r>
    </w:p>
    <w:p w14:paraId="09125681" w14:textId="77777777" w:rsidR="00FB53C0" w:rsidRDefault="00000000">
      <w:r>
        <w:t>Now they would have to fight without electricity, without pumps, without any of the infrastructure that had kept the water at bay.</w:t>
      </w:r>
    </w:p>
    <w:p w14:paraId="1F8D4405" w14:textId="77777777" w:rsidR="00FB53C0" w:rsidRDefault="00000000">
      <w:r>
        <w:lastRenderedPageBreak/>
        <w:t>They would have to fight with each other. It was the only weapon they had left.</w:t>
      </w:r>
    </w:p>
    <w:p w14:paraId="09772D4A" w14:textId="77777777" w:rsidR="00FB53C0" w:rsidRDefault="00000000">
      <w:r>
        <w:br w:type="page"/>
      </w:r>
    </w:p>
    <w:p w14:paraId="3C112F93" w14:textId="77777777" w:rsidR="00FB53C0" w:rsidRDefault="00000000">
      <w:pPr>
        <w:pStyle w:val="Heading3"/>
      </w:pPr>
      <w:bookmarkStart w:id="26" w:name="_Toc221365864"/>
      <w:r>
        <w:lastRenderedPageBreak/>
        <w:t>The Spark</w:t>
      </w:r>
      <w:bookmarkEnd w:id="26"/>
    </w:p>
    <w:p w14:paraId="7A5ADD03" w14:textId="77777777" w:rsidR="00FB53C0" w:rsidRDefault="00000000">
      <w:r>
        <w:t>&gt; *From "The Tinkerer's Manifesto," found scrawled on the wall of the Scrapyard Workshop. August 2028.*</w:t>
      </w:r>
    </w:p>
    <w:p w14:paraId="0ADDA84A" w14:textId="77777777" w:rsidR="00FB53C0" w:rsidRDefault="00000000">
      <w:r>
        <w:t>&gt;</w:t>
      </w:r>
    </w:p>
    <w:p w14:paraId="748DDD72" w14:textId="77777777" w:rsidR="00FB53C0" w:rsidRDefault="00000000">
      <w:r>
        <w:t>&gt; *"The world didn't end. It just stopped. And anything that stops can be started again. You just have to find the right wire."*</w:t>
      </w:r>
    </w:p>
    <w:p w14:paraId="017551F5" w14:textId="77777777" w:rsidR="00FB53C0" w:rsidRDefault="00000000">
      <w:r>
        <w:t>**August 15, 2028 — The Scrapyard, Indiana**</w:t>
      </w:r>
    </w:p>
    <w:p w14:paraId="0CD5DAEE" w14:textId="77777777" w:rsidR="00FB53C0" w:rsidRDefault="00000000">
      <w:r>
        <w:t>Elias Thorne was nineteen years old, and he was the richest man in the world.</w:t>
      </w:r>
    </w:p>
    <w:p w14:paraId="033C9569" w14:textId="77777777" w:rsidR="00FB53C0" w:rsidRDefault="00000000">
      <w:r>
        <w:t>At least, that's how he felt standing in the center of the Scrapyard. To anyone else, it was ten acres of rusted industrial waste south of Indianapolis—a graveyard of trucks, transformers, and shipping containers. To Elias, it was a candy store.</w:t>
      </w:r>
    </w:p>
    <w:p w14:paraId="463C9DEC" w14:textId="77777777" w:rsidR="00FB53C0" w:rsidRDefault="00000000">
      <w:r>
        <w:t>"Copper," he whispered, peeling back the rubber insulation of a thick cable he'd pried from a dead transformer. The metal inside was bright, unoxidized, perfect. "Beautiful."</w:t>
      </w:r>
    </w:p>
    <w:p w14:paraId="1E832E7C" w14:textId="77777777" w:rsidR="00FB53C0" w:rsidRDefault="00000000">
      <w:r>
        <w:t>He coiled the wire carefully. In the old world, this would have been worth a few dollars at a recycling center. In the new world, it was priceless. It was the nervous system of the machine he was trying to build.</w:t>
      </w:r>
    </w:p>
    <w:p w14:paraId="299AFF46" w14:textId="77777777" w:rsidR="00FB53C0" w:rsidRDefault="00000000">
      <w:r>
        <w:t>Elias lived in a shipping container he'd reinforced with sheet metal and insulated with scavenged car seats. His "lab" was a cleared-out mechanic's bay nearby. It smelled of grease, ozone, and obsession.</w:t>
      </w:r>
    </w:p>
    <w:p w14:paraId="3A3FEB0F" w14:textId="77777777" w:rsidR="00FB53C0" w:rsidRDefault="00000000">
      <w:r>
        <w:t>He wasn't interested in the politics of the Indianapolis Compact. He didn't care about the farming quotas or the defense patrols. He cared about one thing: The Hum.</w:t>
      </w:r>
    </w:p>
    <w:p w14:paraId="412974FE" w14:textId="77777777" w:rsidR="00FB53C0" w:rsidRDefault="00000000">
      <w:r>
        <w:t>He remembered the Hum. The low-frequency vibration of a world alive with electricity. It had stopped on that night in September, and the silence had been driving him crazy ever since.</w:t>
      </w:r>
    </w:p>
    <w:p w14:paraId="6E7A063E" w14:textId="77777777" w:rsidR="00FB53C0" w:rsidRDefault="00000000">
      <w:r>
        <w:t>"The physics didn't change," he muttered to himself, laying the copper coil on his workbench. "Maxwell's equations didn't repeal themselves. The grid fried, sure. The transformers melted. But induction? Induction is just magnets and motion."</w:t>
      </w:r>
    </w:p>
    <w:p w14:paraId="5A4E6DC9" w14:textId="77777777" w:rsidR="00FB53C0" w:rsidRDefault="00000000">
      <w:r>
        <w:t>He had built a rig. It was crude—a bicycle frame welded to a car alternator (rewound, painfully, by hand), connected to a terrifying array of capacitors he'd salvaged from microwave ovens.</w:t>
      </w:r>
    </w:p>
    <w:p w14:paraId="0DD69C34" w14:textId="77777777" w:rsidR="00FB53C0" w:rsidRDefault="00000000">
      <w:r>
        <w:t>"Test forty-two," he said. He liked the number.</w:t>
      </w:r>
    </w:p>
    <w:p w14:paraId="7D3324BE" w14:textId="77777777" w:rsidR="00FB53C0" w:rsidRDefault="00000000">
      <w:r>
        <w:t>He climbed onto the bike. The chain was connected to the alternator's pulley. He started to pedal.</w:t>
      </w:r>
    </w:p>
    <w:p w14:paraId="2E159385" w14:textId="77777777" w:rsidR="00FB53C0" w:rsidRDefault="00000000">
      <w:r>
        <w:lastRenderedPageBreak/>
        <w:t>The resistance was immediate. The magnetic fields fought him. He gritted his teeth and pushed harder. The chain clanked. The alternator whined—a sound he hadn't heard in a year.</w:t>
      </w:r>
    </w:p>
    <w:p w14:paraId="0CC930F5" w14:textId="77777777" w:rsidR="00FB53C0" w:rsidRDefault="00000000">
      <w:r>
        <w:t>*Whirrrrrrr.*</w:t>
      </w:r>
    </w:p>
    <w:p w14:paraId="1D67E01A" w14:textId="77777777" w:rsidR="00FB53C0" w:rsidRDefault="00000000">
      <w:r>
        <w:t>"Come on," he grunted. Sweat dripped into his eyes. "Wake up."</w:t>
      </w:r>
    </w:p>
    <w:p w14:paraId="350D08A8" w14:textId="77777777" w:rsidR="00FB53C0" w:rsidRDefault="00000000">
      <w:r>
        <w:t>He had wired the output to a single automotive headlight bulb mounted on the bench. A 12-volt halogen. Simple. Dumb. Honest.</w:t>
      </w:r>
    </w:p>
    <w:p w14:paraId="5011EC3F" w14:textId="77777777" w:rsidR="00FB53C0" w:rsidRDefault="00000000">
      <w:r>
        <w:t>He pedaled faster. His legs burned. The alternator was spinning.</w:t>
      </w:r>
    </w:p>
    <w:p w14:paraId="5AA11735" w14:textId="77777777" w:rsidR="00FB53C0" w:rsidRDefault="00000000">
      <w:r>
        <w:t>*Flicker.*</w:t>
      </w:r>
    </w:p>
    <w:p w14:paraId="710442CA" w14:textId="77777777" w:rsidR="00FB53C0" w:rsidRDefault="00000000">
      <w:r>
        <w:t>His heart hammered against his ribs. He pushed with everything he had, standing on the pedals, forcing the magnets to dance.</w:t>
      </w:r>
    </w:p>
    <w:p w14:paraId="4B8326DC" w14:textId="77777777" w:rsidR="00FB53C0" w:rsidRDefault="00000000">
      <w:r>
        <w:t>*Flicker. Flash.*</w:t>
      </w:r>
    </w:p>
    <w:p w14:paraId="017699EC" w14:textId="77777777" w:rsidR="00FB53C0" w:rsidRDefault="00000000">
      <w:r>
        <w:t>And then, steady.</w:t>
      </w:r>
    </w:p>
    <w:p w14:paraId="3DFB9799" w14:textId="77777777" w:rsidR="00FB53C0" w:rsidRDefault="00000000">
      <w:r>
        <w:t>A beam of yellow-white light cut through the gloom of the workshop. It was blinding. It was hot. It was the most beautiful thing Elias had ever seen.</w:t>
      </w:r>
    </w:p>
    <w:p w14:paraId="77F3B081" w14:textId="77777777" w:rsidR="00FB53C0" w:rsidRDefault="00000000">
      <w:r>
        <w:t>"Yes!" he shouted, his voice cracking. "Yes! You see? You see?"</w:t>
      </w:r>
    </w:p>
    <w:p w14:paraId="5AC74E0E" w14:textId="77777777" w:rsidR="00FB53C0" w:rsidRDefault="00000000">
      <w:r>
        <w:t>He was shouting at the ghosts of the old world. At the silence.</w:t>
      </w:r>
    </w:p>
    <w:p w14:paraId="2B0A5F68" w14:textId="77777777" w:rsidR="00FB53C0" w:rsidRDefault="00000000">
      <w:r>
        <w:t>The light held for ten seconds. Twenty. Then his legs gave out, and the bulb dimmed to orange, then red, then dark.</w:t>
      </w:r>
    </w:p>
    <w:p w14:paraId="47FAD6F9" w14:textId="77777777" w:rsidR="00FB53C0" w:rsidRDefault="00000000">
      <w:r>
        <w:t>Elias slumped over the handlebars, gasping for air, his chest heaving. The workshop was dark again. The silence rushed back in.</w:t>
      </w:r>
    </w:p>
    <w:p w14:paraId="7D15DF27" w14:textId="77777777" w:rsidR="00FB53C0" w:rsidRDefault="00000000">
      <w:r>
        <w:t>But it was different now. The silence wasn't empty. It was waiting.</w:t>
      </w:r>
    </w:p>
    <w:p w14:paraId="4B1ECD0F" w14:textId="77777777" w:rsidR="00FB53C0" w:rsidRDefault="00000000">
      <w:r>
        <w:t>He looked at the dark bulb, the afterimage still burning in his retina.</w:t>
      </w:r>
    </w:p>
    <w:p w14:paraId="77AD95E2" w14:textId="77777777" w:rsidR="00FB53C0" w:rsidRDefault="00000000">
      <w:r>
        <w:t>"I know you're in there," he whispered to the machine. "And I'm going to get you out."</w:t>
      </w:r>
    </w:p>
    <w:p w14:paraId="595BEC59" w14:textId="77777777" w:rsidR="00FB53C0" w:rsidRDefault="00000000">
      <w:r>
        <w:t>He wasn't going to power the city. He wasn't going to restart the internet. But he had made light. He had turned motion into fire without a match.</w:t>
      </w:r>
    </w:p>
    <w:p w14:paraId="3686E5BA" w14:textId="77777777" w:rsidR="00FB53C0" w:rsidRDefault="00000000">
      <w:r>
        <w:t>"Step one," he said, wiping the sweat from his forehead. "Proof of concept."</w:t>
      </w:r>
    </w:p>
    <w:p w14:paraId="7027F0C7" w14:textId="77777777" w:rsidR="00FB53C0" w:rsidRDefault="00000000">
      <w:r>
        <w:t>He reached for his notebook. He needed better magnets. He needed a flywheel to smooth the output. He needed help.</w:t>
      </w:r>
    </w:p>
    <w:p w14:paraId="474CE4D3" w14:textId="77777777" w:rsidR="00FB53C0" w:rsidRDefault="00000000">
      <w:r>
        <w:lastRenderedPageBreak/>
        <w:t>He'd heard rumors of a woman in Indianapolis—Jessica Mitchell—who was organizing things. Who understood systems. Maybe she would understand this.</w:t>
      </w:r>
    </w:p>
    <w:p w14:paraId="6BF34718" w14:textId="77777777" w:rsidR="00FB53C0" w:rsidRDefault="00000000">
      <w:r>
        <w:t>Elias Thorne smiled in the darkness. He wasn't just a scavenger anymore.</w:t>
      </w:r>
    </w:p>
    <w:p w14:paraId="6EFB58C1" w14:textId="77777777" w:rsidR="00FB53C0" w:rsidRDefault="00000000">
      <w:r>
        <w:t>He was an engineer.</w:t>
      </w:r>
    </w:p>
    <w:p w14:paraId="3B88D9AD" w14:textId="77777777" w:rsidR="00FB53C0" w:rsidRDefault="00000000">
      <w:r>
        <w:br w:type="page"/>
      </w:r>
    </w:p>
    <w:p w14:paraId="0C139B8A" w14:textId="77777777" w:rsidR="00FB53C0" w:rsidRDefault="00000000">
      <w:pPr>
        <w:pStyle w:val="Heading3"/>
      </w:pPr>
      <w:bookmarkStart w:id="27" w:name="_Toc221365865"/>
      <w:r>
        <w:lastRenderedPageBreak/>
        <w:t>The Archive</w:t>
      </w:r>
      <w:bookmarkEnd w:id="27"/>
    </w:p>
    <w:p w14:paraId="6742C0DE" w14:textId="77777777" w:rsidR="00FB53C0" w:rsidRDefault="00000000">
      <w:r>
        <w:t>&gt; *Handwritten note taped to the inside cover of 'The Art of Electronics (3rd Edition)', found in the IUPUI Library. Dated October 2027.*</w:t>
      </w:r>
    </w:p>
    <w:p w14:paraId="06EDE649" w14:textId="77777777" w:rsidR="00FB53C0" w:rsidRDefault="00000000">
      <w:r>
        <w:t>&gt;</w:t>
      </w:r>
    </w:p>
    <w:p w14:paraId="6FA825A1" w14:textId="77777777" w:rsidR="00FB53C0" w:rsidRDefault="00000000">
      <w:r>
        <w:t>&gt; *"To whoever finds this: The internet is gone. The servers are bricks. But this book still works. It doesn't need a battery. It just needs a reader. Don't burn it."*</w:t>
      </w:r>
    </w:p>
    <w:p w14:paraId="20B88AA6" w14:textId="77777777" w:rsidR="00FB53C0" w:rsidRDefault="00000000">
      <w:r>
        <w:t>**August 20, 2028 — Indianapolis**</w:t>
      </w:r>
    </w:p>
    <w:p w14:paraId="62ABD134" w14:textId="77777777" w:rsidR="00FB53C0" w:rsidRDefault="00000000">
      <w:r>
        <w:t>The city was quieter than the Scrapyard. In the Scrapyard, there was the sound of wind in the corrugated metal, the settling of junk, the occasional crash of something heavy falling. In the city, the silence was heavy. It was the silence of a tomb.</w:t>
      </w:r>
    </w:p>
    <w:p w14:paraId="74859BFE" w14:textId="77777777" w:rsidR="00FB53C0" w:rsidRDefault="00000000">
      <w:r>
        <w:t>Elias pedaled his bike down Michigan Street, carefully navigating around the rusted husks of cars. He had a trailer hitched to the back—a wagon he'd welded together from shopping cart parts. It bumped and rattled over the pockmarked asphalt.</w:t>
      </w:r>
    </w:p>
    <w:p w14:paraId="44BE52E3" w14:textId="77777777" w:rsidR="00FB53C0" w:rsidRDefault="00000000">
      <w:r>
        <w:t>He wasn't here for food. The grocery stores had been picked clean months ago. He wasn't here for medicine.</w:t>
      </w:r>
    </w:p>
    <w:p w14:paraId="547EB2CB" w14:textId="77777777" w:rsidR="00FB53C0" w:rsidRDefault="00000000">
      <w:r>
        <w:t>He was here for the University.</w:t>
      </w:r>
    </w:p>
    <w:p w14:paraId="1B9DF7E8" w14:textId="77777777" w:rsidR="00FB53C0" w:rsidRDefault="00000000">
      <w:r>
        <w:t>The acronym—IUPUI—was still visible on the sign, though the letters were faded. He rode past the silent dormitories, past the administration buildings with their shattered windows. He stopped in front of the University Library.</w:t>
      </w:r>
    </w:p>
    <w:p w14:paraId="163C30D0" w14:textId="77777777" w:rsidR="00FB53C0" w:rsidRDefault="00000000">
      <w:r>
        <w:t>The glass doors were smashed. Someone had tried to barricade them with desks, but the barricade had been breached.</w:t>
      </w:r>
    </w:p>
    <w:p w14:paraId="1E295183" w14:textId="77777777" w:rsidR="00FB53C0" w:rsidRDefault="00000000">
      <w:r>
        <w:t>Elias unholstered his pry bar—his weapon of choice—and stepped inside.</w:t>
      </w:r>
    </w:p>
    <w:p w14:paraId="3228E00A" w14:textId="77777777" w:rsidR="00FB53C0" w:rsidRDefault="00000000">
      <w:r>
        <w:t>The lobby smelled of mildew and old paper. There was debris on the floor: flyers for events that never happened ("Fall Semester Kickoff: Sept 4, 2027"), student ID cards, backpacks.</w:t>
      </w:r>
    </w:p>
    <w:p w14:paraId="6527A41E" w14:textId="77777777" w:rsidR="00FB53C0" w:rsidRDefault="00000000">
      <w:r>
        <w:t>He ignored it all. He walked past the dead computer terminals, those black monoliths that had once held the sum of human knowledge. They were useless now. Mirrors for his own dirty face.</w:t>
      </w:r>
    </w:p>
    <w:p w14:paraId="3CCFED7D" w14:textId="77777777" w:rsidR="00FB53C0" w:rsidRDefault="00000000">
      <w:r>
        <w:t>He took the stairs to the third floor. Science and Engineering.</w:t>
      </w:r>
    </w:p>
    <w:p w14:paraId="0FD69F0B" w14:textId="77777777" w:rsidR="00FB53C0" w:rsidRDefault="00000000">
      <w:r>
        <w:t>The doors here were intact. He pushed them open.</w:t>
      </w:r>
    </w:p>
    <w:p w14:paraId="37A0192D" w14:textId="77777777" w:rsidR="00FB53C0" w:rsidRDefault="00000000">
      <w:r>
        <w:t>And stopped.</w:t>
      </w:r>
    </w:p>
    <w:p w14:paraId="13F2A552" w14:textId="77777777" w:rsidR="00FB53C0" w:rsidRDefault="00000000">
      <w:r>
        <w:t>Rows. Rows and rows and rows of metal shelves. And on them, books. Thousands of them.</w:t>
      </w:r>
    </w:p>
    <w:p w14:paraId="5EBD09B0" w14:textId="77777777" w:rsidR="00FB53C0" w:rsidRDefault="00000000">
      <w:r>
        <w:lastRenderedPageBreak/>
        <w:t>He walked down the center aisle, his heart beating faster than it had when he lit the bulb. He ran his hand along the spines. *Introduction to Thermodynamics. Fluid Mechanics. Civil Engineering Materials. Power System Analysis.*</w:t>
      </w:r>
    </w:p>
    <w:p w14:paraId="1529890B" w14:textId="77777777" w:rsidR="00FB53C0" w:rsidRDefault="00000000">
      <w:r>
        <w:t>He pulled a book from the shelf: *Electric Machinery Fundamentals*.</w:t>
      </w:r>
    </w:p>
    <w:p w14:paraId="757B383F" w14:textId="77777777" w:rsidR="00FB53C0" w:rsidRDefault="00000000">
      <w:r>
        <w:t>He opened it. Diagrams. Formulas. Text.</w:t>
      </w:r>
    </w:p>
    <w:p w14:paraId="1329AD25" w14:textId="77777777" w:rsidR="00FB53C0" w:rsidRDefault="00000000">
      <w:r>
        <w:t>"It's all here," he whispered.</w:t>
      </w:r>
    </w:p>
    <w:p w14:paraId="40E41944" w14:textId="77777777" w:rsidR="00FB53C0" w:rsidRDefault="00000000">
      <w:r>
        <w:t>He had spent the last year grieving the loss of the Cloud. He had thought that when the servers died, the knowledge died with them. He had forgotten that for five thousand years, humans had written things down.</w:t>
      </w:r>
    </w:p>
    <w:p w14:paraId="09AA21B8" w14:textId="77777777" w:rsidR="00FB53C0" w:rsidRDefault="00000000">
      <w:r>
        <w:t>He sat on the floor, surrounded by the dust motes dancing in the shaft of sunlight from the window. He turned the pages. Here was the math for the alternator he had struggled to build. Here was the schematic for the transformer he needed. Here was the chemistry for the batteries he wanted to make.</w:t>
      </w:r>
    </w:p>
    <w:p w14:paraId="5EDC456A" w14:textId="77777777" w:rsidR="00FB53C0" w:rsidRDefault="00000000">
      <w:r>
        <w:t>It wasn't lost. None of it was lost. It was just... offline.</w:t>
      </w:r>
    </w:p>
    <w:p w14:paraId="435FEED7" w14:textId="77777777" w:rsidR="00FB53C0" w:rsidRDefault="00000000">
      <w:r>
        <w:t>"You beautiful, heavy things," he said to the books.</w:t>
      </w:r>
    </w:p>
    <w:p w14:paraId="525A8732" w14:textId="77777777" w:rsidR="00FB53C0" w:rsidRDefault="00000000">
      <w:r>
        <w:t>He stood up and began to load his backpack. Then he went back downstairs, got his cart, and dragged it up the steps.</w:t>
      </w:r>
    </w:p>
    <w:p w14:paraId="760161E0" w14:textId="77777777" w:rsidR="00FB53C0" w:rsidRDefault="00000000">
      <w:r>
        <w:t>He filled it. *The ARRL Handbook for Radio Communications*. *The Merck Index*. *Machinery's Handbook* (the bible, he knew that much). He took books on agriculture, on medicine, on water treatment.</w:t>
      </w:r>
    </w:p>
    <w:p w14:paraId="2E14D0FA" w14:textId="77777777" w:rsidR="00FB53C0" w:rsidRDefault="00000000">
      <w:r>
        <w:t>He worked for hours, until the cart was groaning under the weight. He was sweating, covered in dust, and thirstier than he'd ever been.</w:t>
      </w:r>
    </w:p>
    <w:p w14:paraId="6FA1D15F" w14:textId="77777777" w:rsidR="00FB53C0" w:rsidRDefault="00000000">
      <w:r>
        <w:t>But he felt a strange sensation in his chest. It wasn't just relief. It was power.</w:t>
      </w:r>
    </w:p>
    <w:p w14:paraId="2DEA1F73" w14:textId="77777777" w:rsidR="00FB53C0" w:rsidRDefault="00000000">
      <w:r>
        <w:t>The raiders had guns. The Republic had soldiers.</w:t>
      </w:r>
    </w:p>
    <w:p w14:paraId="09C554E0" w14:textId="77777777" w:rsidR="00FB53C0" w:rsidRDefault="00000000">
      <w:r>
        <w:t>Elias had the instructions.</w:t>
      </w:r>
    </w:p>
    <w:p w14:paraId="7255BD89" w14:textId="77777777" w:rsidR="00FB53C0" w:rsidRDefault="00000000">
      <w:r>
        <w:t>He pushed the cart out of the library, the wheels squeaking in the silence. The sun was setting, casting long shadows across the empty campus.</w:t>
      </w:r>
    </w:p>
    <w:p w14:paraId="5E551865" w14:textId="77777777" w:rsidR="00FB53C0" w:rsidRDefault="00000000">
      <w:r>
        <w:t>He looked back at the building. It wasn't a tomb anymore. It was a vault. And he had the key.</w:t>
      </w:r>
    </w:p>
    <w:p w14:paraId="0195BCA0" w14:textId="77777777" w:rsidR="00FB53C0" w:rsidRDefault="00000000">
      <w:r>
        <w:t>"One trip at a time," he said to himself. "I'll empty the whole place if I have to."</w:t>
      </w:r>
    </w:p>
    <w:p w14:paraId="6872091C" w14:textId="77777777" w:rsidR="00FB53C0" w:rsidRDefault="00000000">
      <w:r>
        <w:t>He mounted his bike and began the slow, heavy ride back to the Scrapyard. The books rattled in the trailer behind him—a sound better than any music.</w:t>
      </w:r>
    </w:p>
    <w:p w14:paraId="79D45FD8" w14:textId="77777777" w:rsidR="00FB53C0" w:rsidRDefault="00000000">
      <w:r>
        <w:lastRenderedPageBreak/>
        <w:br w:type="page"/>
      </w:r>
    </w:p>
    <w:p w14:paraId="636DE39E" w14:textId="77777777" w:rsidR="00FB53C0" w:rsidRDefault="00000000">
      <w:pPr>
        <w:pStyle w:val="Heading3"/>
      </w:pPr>
      <w:bookmarkStart w:id="28" w:name="_Toc221365866"/>
      <w:r>
        <w:lastRenderedPageBreak/>
        <w:t>The First Assembly</w:t>
      </w:r>
      <w:bookmarkEnd w:id="28"/>
    </w:p>
    <w:p w14:paraId="09C211DF" w14:textId="77777777" w:rsidR="00FB53C0" w:rsidRDefault="00000000">
      <w:r>
        <w:t>&gt; *Draft Preamble to the Indianapolis Compact. Note in margin (handwriting of Jessica Mitchell).*</w:t>
      </w:r>
    </w:p>
    <w:p w14:paraId="753459F2" w14:textId="77777777" w:rsidR="00FB53C0" w:rsidRDefault="00000000">
      <w:r>
        <w:t>&gt;</w:t>
      </w:r>
    </w:p>
    <w:p w14:paraId="746B931F" w14:textId="77777777" w:rsidR="00FB53C0" w:rsidRDefault="00000000">
      <w:r>
        <w:t>&gt; *"We aren't rebuilding America. America was electricity and gasoline. We are building something smaller. Something that fits in a human hand."*</w:t>
      </w:r>
    </w:p>
    <w:p w14:paraId="5DF7EFFD" w14:textId="77777777" w:rsidR="00FB53C0" w:rsidRDefault="00000000">
      <w:r>
        <w:t>**August 2028 — Indianapolis**</w:t>
      </w:r>
    </w:p>
    <w:p w14:paraId="0BBEB420" w14:textId="77777777" w:rsidR="00FB53C0" w:rsidRDefault="00000000">
      <w:r>
        <w:t>The meeting was held in what had once been a high school gymnasium. The basketball hoops had been removed for firewood during the winter, but the bleachers remained, and they were full.</w:t>
      </w:r>
    </w:p>
    <w:p w14:paraId="2E10E2BA" w14:textId="77777777" w:rsidR="00FB53C0" w:rsidRDefault="00000000">
      <w:r>
        <w:t>Jessica Mitchell stood near the back, watching over three hundred people file into the space. Three hundred survivors from across the greater Indianapolis area—every community that had managed to maintain some form of organization through the winter. They had come by bicycle, by horse, by foot. Some had traveled for two days to be here.</w:t>
      </w:r>
    </w:p>
    <w:p w14:paraId="58D6CEC3" w14:textId="77777777" w:rsidR="00FB53C0" w:rsidRDefault="00000000">
      <w:r>
        <w:t>"This is either the beginning of something," her father said beside her, "or the end of everything we've built."</w:t>
      </w:r>
    </w:p>
    <w:p w14:paraId="43C6FCD6" w14:textId="77777777" w:rsidR="00FB53C0" w:rsidRDefault="00000000">
      <w:r>
        <w:t>"Optimistic as always, Dad."</w:t>
      </w:r>
    </w:p>
    <w:p w14:paraId="43DE6A18" w14:textId="77777777" w:rsidR="00FB53C0" w:rsidRDefault="00000000">
      <w:r>
        <w:t>"I've lived through enough to know that when people start talking about government, things get complicated."</w:t>
      </w:r>
    </w:p>
    <w:p w14:paraId="4698F814" w14:textId="77777777" w:rsidR="00FB53C0" w:rsidRDefault="00000000">
      <w:r>
        <w:t>The call had gone out in early July, passed along the message runner networks that Jessica had helped establish. A proposal: representatives from surviving communities would meet to discuss cooperation. Trade routes. Mutual defense. The sharing of resources and knowledge.</w:t>
      </w:r>
    </w:p>
    <w:p w14:paraId="7571FD8A" w14:textId="77777777" w:rsidR="00FB53C0" w:rsidRDefault="00000000">
      <w:r>
        <w:t>Some had called it premature. Others had called it essential. Everyone had come.</w:t>
      </w:r>
    </w:p>
    <w:p w14:paraId="31189503" w14:textId="77777777" w:rsidR="00FB53C0" w:rsidRDefault="00000000">
      <w:r>
        <w:t>A woman climbed onto the stage at the front of the gymnasium—Colonel Patricia Reeves, formerly of the Indiana National Guard, now the closest thing the region had to a military authority. She had spent the winter keeping order in the refugee camps east of the city, a task that had aged her by decades.</w:t>
      </w:r>
    </w:p>
    <w:p w14:paraId="171973ED" w14:textId="77777777" w:rsidR="00FB53C0" w:rsidRDefault="00000000">
      <w:r>
        <w:t>"Thank you for coming," she said. Her voice was hoarse but carried. "I know the journey was difficult. I know you all have communities that need you. But I believe—we believe—that what we discuss today could determine whether those communities survive the next year. The next decade. The next century."</w:t>
      </w:r>
    </w:p>
    <w:p w14:paraId="46810AC9" w14:textId="77777777" w:rsidR="00FB53C0" w:rsidRDefault="00000000">
      <w:r>
        <w:t>Murmurs rippled through the crowd. People who had spent a year focused on immediate survival were being asked to think in centuries.</w:t>
      </w:r>
    </w:p>
    <w:p w14:paraId="5F87A9FE" w14:textId="77777777" w:rsidR="00FB53C0" w:rsidRDefault="00000000">
      <w:r>
        <w:lastRenderedPageBreak/>
        <w:t>"Let me be clear about what this is not," Reeves continued. "This is not the United States government. That government, as far as we can determine, no longer exists in any functional sense. We've had no contact with Washington. No contact with any surviving federal authority. We are, for all practical purposes, on our own."</w:t>
      </w:r>
    </w:p>
    <w:p w14:paraId="72916178" w14:textId="77777777" w:rsidR="00FB53C0" w:rsidRDefault="00000000">
      <w:r>
        <w:t>Silence. Everyone had known this, but hearing it stated so baldly still hurt.</w:t>
      </w:r>
    </w:p>
    <w:p w14:paraId="4E551D86" w14:textId="77777777" w:rsidR="00FB53C0" w:rsidRDefault="00000000">
      <w:r>
        <w:t>"What this is—what it could be—is a beginning. A way for independent communities to work together without losing their independence. A framework for resolving disputes, coordinating resources, and defending against... threats."</w:t>
      </w:r>
    </w:p>
    <w:p w14:paraId="325A6AEF" w14:textId="77777777" w:rsidR="00FB53C0" w:rsidRDefault="00000000">
      <w:r>
        <w:t>"What threats?" someone called from the crowd.</w:t>
      </w:r>
    </w:p>
    <w:p w14:paraId="51C510B7" w14:textId="77777777" w:rsidR="00FB53C0" w:rsidRDefault="00000000">
      <w:r>
        <w:t>Reeves's jaw tightened. "Three weeks ago, a group of approximately two hundred armed individuals attempted to seize control of the farming collective near Lafayette. They were repelled, but seven people died. Last month, a community near Terre Haute was entirely overrun. We don't know how many survivors there were. And these are just the incidents we know about."</w:t>
      </w:r>
    </w:p>
    <w:p w14:paraId="101F17AC" w14:textId="77777777" w:rsidR="00FB53C0" w:rsidRDefault="00000000">
      <w:r>
        <w:t>The murmurs grew louder. This was the nightmare that haunted every community leader—the knowledge that their safety depended on remaining invisible, and invisibility was becoming harder as resources stabilized and raiders grew bolder.</w:t>
      </w:r>
    </w:p>
    <w:p w14:paraId="13DBD723" w14:textId="77777777" w:rsidR="00FB53C0" w:rsidRDefault="00000000">
      <w:r>
        <w:t>"We can fight these battles alone," Reeves said. "Or we can fight them together. That's the choice we're here to make."</w:t>
      </w:r>
    </w:p>
    <w:p w14:paraId="73D90F49" w14:textId="77777777" w:rsidR="00FB53C0" w:rsidRDefault="00000000">
      <w:pPr>
        <w:jc w:val="center"/>
      </w:pPr>
      <w:r>
        <w:t>***</w:t>
      </w:r>
    </w:p>
    <w:p w14:paraId="692C5ED9" w14:textId="77777777" w:rsidR="00FB53C0" w:rsidRDefault="00000000">
      <w:r>
        <w:t>The debate lasted three days.</w:t>
      </w:r>
    </w:p>
    <w:p w14:paraId="663FAA48" w14:textId="77777777" w:rsidR="00FB53C0" w:rsidRDefault="00000000">
      <w:r>
        <w:t>There were factions. Of course there were factions. There were always factions.</w:t>
      </w:r>
    </w:p>
    <w:p w14:paraId="33748B3C" w14:textId="77777777" w:rsidR="00FB53C0" w:rsidRDefault="00000000">
      <w:r>
        <w:t>The Militarists, led by Reeves and the surviving National Guard elements, wanted a centralized defense force. Every community would contribute personnel and resources. A unified command would deploy where needed.</w:t>
      </w:r>
    </w:p>
    <w:p w14:paraId="190E5909" w14:textId="77777777" w:rsidR="00FB53C0" w:rsidRDefault="00000000">
      <w:r>
        <w:t>The Federalists, represented by former local government officials like Jessica's father, wanted something looser—a council of representatives with limited powers, focused on coordination rather than command.</w:t>
      </w:r>
    </w:p>
    <w:p w14:paraId="567A78BF" w14:textId="77777777" w:rsidR="00FB53C0" w:rsidRDefault="00000000">
      <w:r>
        <w:t>The Libertarians—mostly younger survivors who had built their communities from nothing—wanted even less. Trade agreements, mutual defense pacts, but no overarching authority. "We didn't survive the collapse of one government to create another," one of them argued.</w:t>
      </w:r>
    </w:p>
    <w:p w14:paraId="3377265B" w14:textId="77777777" w:rsidR="00FB53C0" w:rsidRDefault="00000000">
      <w:r>
        <w:t>And there were the Skeptics, who questioned whether any formal structure was necessary or desirable. "We've managed for a year," an old farmer from the southern counties said. "We'll manage for another. Why invite complication?"</w:t>
      </w:r>
    </w:p>
    <w:p w14:paraId="7D074B45" w14:textId="77777777" w:rsidR="00FB53C0" w:rsidRDefault="00000000">
      <w:r>
        <w:lastRenderedPageBreak/>
        <w:t>But the most unexpected voice came from a fifth faction—one that had coalesced quietly among the communities that had survived the winter with the lowest mortality rates.</w:t>
      </w:r>
    </w:p>
    <w:p w14:paraId="1BDF8A95" w14:textId="77777777" w:rsidR="00FB53C0" w:rsidRDefault="00000000">
      <w:r>
        <w:t>Garrett Hollis rose from the bleachers on the first morning. Tall, silver-haired, still wearing the remnants of what had once been an expensive suit. Before the Event, he had been a senior partner at McKinsey, specializing in organizational restructuring. After the Event, he had turned his "hobby investment"—a prepper compound in rural Ohio—into one of the most successful survivor communities in the region.</w:t>
      </w:r>
    </w:p>
    <w:p w14:paraId="69D43AFC" w14:textId="77777777" w:rsidR="00FB53C0" w:rsidRDefault="00000000">
      <w:r>
        <w:t>"With respect to Colonel Reeves," he said, his voice carrying the practiced confidence of a thousand boardroom presentations, "I don't think we're asking the right question."</w:t>
      </w:r>
    </w:p>
    <w:p w14:paraId="0DE7D2FB" w14:textId="77777777" w:rsidR="00FB53C0" w:rsidRDefault="00000000">
      <w:r>
        <w:t>Reeves nodded for him to continue.</w:t>
      </w:r>
    </w:p>
    <w:p w14:paraId="11959D36" w14:textId="77777777" w:rsidR="00FB53C0" w:rsidRDefault="00000000">
      <w:r>
        <w:t>"The question isn't whether we need structure. Of course we need structure. The question is what kind of structure actually works." Hollis scanned the crowd. "I've spent the last year running a community of three hundred and twelve people. We had eight percent mortality during the Starving Time. Eight percent. Does anyone here want to share their numbers?"</w:t>
      </w:r>
    </w:p>
    <w:p w14:paraId="33BCD2AC" w14:textId="77777777" w:rsidR="00FB53C0" w:rsidRDefault="00000000">
      <w:r>
        <w:t>Silence. Jessica felt her stomach tighten. Haven had lost nearly thirty percent of its elderly and children during the worst months.</w:t>
      </w:r>
    </w:p>
    <w:p w14:paraId="6DEAD0D8" w14:textId="77777777" w:rsidR="00FB53C0" w:rsidRDefault="00000000">
      <w:r>
        <w:t>"Terre Haute," Hollis continued, "which operated on what they called 'community consensus,' lost forty-three percent. Bloomington, which held town meetings to decide rationing policies, lost thirty-eight percent. The pattern is consistent across every community I've studied. The more 'democratic' the decision-making process, the higher the death toll."</w:t>
      </w:r>
    </w:p>
    <w:p w14:paraId="645AEFCB" w14:textId="77777777" w:rsidR="00FB53C0" w:rsidRDefault="00000000">
      <w:r>
        <w:t>"Correlation isn't causation," someone called out.</w:t>
      </w:r>
    </w:p>
    <w:p w14:paraId="0FAE2C38" w14:textId="77777777" w:rsidR="00FB53C0" w:rsidRDefault="00000000">
      <w:r>
        <w:t>"No. It isn't." Hollis smiled without warmth. "But in my compound, when the first freeze came, I ordered mandatory sixteen-hour workdays for all able-bodied adults. We built insulated shelters. We preserved every calorie of food. We exiled three families who refused to comply." He paused. "Those families died on the road. The remaining three hundred and nine people survived. All of them. Every single child under the age of ten made it through the winter."</w:t>
      </w:r>
    </w:p>
    <w:p w14:paraId="27E32248" w14:textId="77777777" w:rsidR="00FB53C0" w:rsidRDefault="00000000">
      <w:r>
        <w:t>"You're describing tyranny," Jessica's father said.</w:t>
      </w:r>
    </w:p>
    <w:p w14:paraId="4FA6F800" w14:textId="77777777" w:rsidR="00FB53C0" w:rsidRDefault="00000000">
      <w:r>
        <w:t>"I'm describing survival, Mr. Mitchell." Hollis turned to face him. "Your daughter walked three hundred miles through chaos. Did she stop to take votes at every crossroad? Did she convene a council to decide whether to share her water with strangers? No. She made hard decisions, quickly, because that's what survival requires."</w:t>
      </w:r>
    </w:p>
    <w:p w14:paraId="5384FBA7" w14:textId="77777777" w:rsidR="00FB53C0" w:rsidRDefault="00000000">
      <w:r>
        <w:t>"That was an individual—"</w:t>
      </w:r>
    </w:p>
    <w:p w14:paraId="2FB725D6" w14:textId="77777777" w:rsidR="00FB53C0" w:rsidRDefault="00000000">
      <w:r>
        <w:lastRenderedPageBreak/>
        <w:t>"And now we're building a society. A society that will face hard decisions—about resources, about defense, about who lives and who dies when the next crisis comes. And it will come." Hollis addressed the full assembly now. "The question before us isn't whether we want freedom or authority. It's whether we want the luxury of pretending we can have both."</w:t>
      </w:r>
    </w:p>
    <w:p w14:paraId="2033595D" w14:textId="77777777" w:rsidR="00FB53C0" w:rsidRDefault="00000000">
      <w:r>
        <w:t>Jessica found herself pulled into the Federalist camp, though she wasn't sure she belonged there. She spoke on the second day, standing at the front of the gymnasium with three hundred pairs of eyes on her—and Garrett Hollis's cold attention fixed on her from the third row.</w:t>
      </w:r>
    </w:p>
    <w:p w14:paraId="6CF7F75C" w14:textId="77777777" w:rsidR="00FB53C0" w:rsidRDefault="00000000">
      <w:r>
        <w:t>"I walked from Chicago to Indianapolis," she said. "Three hundred miles, alone, through chaos. I saw what happens when there's no structure. People died not because resources didn't exist, but because there was no way to move them to where they were needed. Communities that could have helped each other didn't even know the others existed."</w:t>
      </w:r>
    </w:p>
    <w:p w14:paraId="7FD9758F" w14:textId="77777777" w:rsidR="00FB53C0" w:rsidRDefault="00000000">
      <w:r>
        <w:t>She paused, gathering her thoughts.</w:t>
      </w:r>
    </w:p>
    <w:p w14:paraId="547FF9CA" w14:textId="77777777" w:rsidR="00FB53C0" w:rsidRDefault="00000000">
      <w:r>
        <w:t>"I also saw what happens when people work together. The networks we've built—the message runners, the trade routes—those exist because individual communities chose to cooperate. Nobody forced them. They did it because it worked."</w:t>
      </w:r>
    </w:p>
    <w:p w14:paraId="4C9EAA8D" w14:textId="77777777" w:rsidR="00FB53C0" w:rsidRDefault="00000000">
      <w:r>
        <w:t>"So what are you proposing?" someone called out.</w:t>
      </w:r>
    </w:p>
    <w:p w14:paraId="7E01B9D6" w14:textId="77777777" w:rsidR="00FB53C0" w:rsidRDefault="00000000">
      <w:r>
        <w:t>"I'm proposing we formalize what's already happening. Not create a new government that controls everything, but establish agreed-upon rules for how communities interact. How disputes are settled. How information is shared. How we respond when one of us is threatened."</w:t>
      </w:r>
    </w:p>
    <w:p w14:paraId="2343460C" w14:textId="77777777" w:rsidR="00FB53C0" w:rsidRDefault="00000000">
      <w:r>
        <w:t>"And who enforces these rules?"</w:t>
      </w:r>
    </w:p>
    <w:p w14:paraId="66E30536" w14:textId="77777777" w:rsidR="00FB53C0" w:rsidRDefault="00000000">
      <w:r>
        <w:t>"We all do. Or none of us do. That's the point." She looked around the gymnasium. "The old world failed because it was built on systems that were too complex, too fragile, too dependent on things that could break. Whatever we build now needs to be different. It needs to be... human-scale. Based on trust and relationships, not on distant authority."</w:t>
      </w:r>
    </w:p>
    <w:p w14:paraId="2E4BD411" w14:textId="77777777" w:rsidR="00FB53C0" w:rsidRDefault="00000000">
      <w:r>
        <w:t>Hollis stood again before she could sit down.</w:t>
      </w:r>
    </w:p>
    <w:p w14:paraId="2E1355C9" w14:textId="77777777" w:rsidR="00FB53C0" w:rsidRDefault="00000000">
      <w:r>
        <w:t>"Ms. Mitchell, I respect your journey. I respect what you've built with the runner network. But let me ask you something directly." He stepped into the aisle, commanding the room's attention. "During the Starving Time, when your parents' community had to decide how to ration grain—did they vote?"</w:t>
      </w:r>
    </w:p>
    <w:p w14:paraId="36CED00B" w14:textId="77777777" w:rsidR="00FB53C0" w:rsidRDefault="00000000">
      <w:r>
        <w:t>Jessica hesitated. "There were discussions—"</w:t>
      </w:r>
    </w:p>
    <w:p w14:paraId="37100F89" w14:textId="77777777" w:rsidR="00FB53C0" w:rsidRDefault="00000000">
      <w:r>
        <w:t>"Did they vote?"</w:t>
      </w:r>
    </w:p>
    <w:p w14:paraId="7E30D6EE" w14:textId="77777777" w:rsidR="00FB53C0" w:rsidRDefault="00000000">
      <w:r>
        <w:t>"The council decided."</w:t>
      </w:r>
    </w:p>
    <w:p w14:paraId="32B25256" w14:textId="77777777" w:rsidR="00FB53C0" w:rsidRDefault="00000000">
      <w:r>
        <w:lastRenderedPageBreak/>
        <w:t>"The council. An unelected body of people who happened to be in charge when the crisis hit." Hollis nodded slowly. "And how many of those 'discussions' delayed action? How many people died while the community debated whether it was fair to give children larger portions than adults? Whether it was right to prioritize the young over the elderly?"</w:t>
      </w:r>
    </w:p>
    <w:p w14:paraId="7E0D7A0A" w14:textId="77777777" w:rsidR="00FB53C0" w:rsidRDefault="00000000">
      <w:r>
        <w:t>"That's not—"</w:t>
      </w:r>
    </w:p>
    <w:p w14:paraId="660FD8CD" w14:textId="77777777" w:rsidR="00FB53C0" w:rsidRDefault="00000000">
      <w:r>
        <w:t>"I have the records from Terre Haute, Ms. Mitchell. Three days. They spent three days debating rationing protocols while their granaries emptied. By the time they reached consensus, fourteen people had starved. Fourteen people who would be alive today if someone—anyone—had simply made a decision."</w:t>
      </w:r>
    </w:p>
    <w:p w14:paraId="08FD2464" w14:textId="77777777" w:rsidR="00FB53C0" w:rsidRDefault="00000000">
      <w:r>
        <w:t>The gymnasium had gone quiet. Jessica could feel the crowd shifting, the weight of Hollis's argument pressing down on them. He wasn't wrong. That was the terrible thing. He wasn't entirely wrong.</w:t>
      </w:r>
    </w:p>
    <w:p w14:paraId="7269C3BA" w14:textId="77777777" w:rsidR="00FB53C0" w:rsidRDefault="00000000">
      <w:r>
        <w:t>"You want to build something human-scale," Hollis continued. "Something based on trust and relationships. It's a beautiful vision. But I've seen what happens when beautiful visions meet ugly reality. Trust doesn't feed a starving child. Relationships don't stop a raider with a gun. What stops them is organized power, deployed effectively, under unified command."</w:t>
      </w:r>
    </w:p>
    <w:p w14:paraId="5E86A7A3" w14:textId="77777777" w:rsidR="00FB53C0" w:rsidRDefault="00000000">
      <w:r>
        <w:t>"And who commands?" Jessica asked. "You?"</w:t>
      </w:r>
    </w:p>
    <w:p w14:paraId="6ED9F5CC" w14:textId="77777777" w:rsidR="00FB53C0" w:rsidRDefault="00000000">
      <w:r>
        <w:t>For the first time, Hollis's composure flickered. "I'm not asking to be a king. I'm asking us to be honest about what it takes to survive. Democracy is a luxury of abundance. We are not abundant. We may never be abundant again. The question is whether we have the courage to admit that, or whether we'd rather feel virtuous while we bury our dead."</w:t>
      </w:r>
    </w:p>
    <w:p w14:paraId="3AB78E4B" w14:textId="77777777" w:rsidR="00FB53C0" w:rsidRDefault="00000000">
      <w:r>
        <w:t>The debate continued for two more days, but something fundamental had shifted. The abstract arguments about governance had become concrete—about specific deaths, specific failures, specific choices that haunted every leader in the room.</w:t>
      </w:r>
    </w:p>
    <w:p w14:paraId="2EDA9E67" w14:textId="77777777" w:rsidR="00FB53C0" w:rsidRDefault="00000000">
      <w:r>
        <w:t>By the third day, they had a framework. But it was a framework forged in the fire of genuine disagreement, and the scars of that forging would shape the Republic for decades to come.</w:t>
      </w:r>
    </w:p>
    <w:p w14:paraId="13FB9004" w14:textId="77777777" w:rsidR="00FB53C0" w:rsidRDefault="00000000">
      <w:pPr>
        <w:jc w:val="center"/>
      </w:pPr>
      <w:r>
        <w:t>***</w:t>
      </w:r>
    </w:p>
    <w:p w14:paraId="34D09E94" w14:textId="77777777" w:rsidR="00FB53C0" w:rsidRDefault="00000000">
      <w:r>
        <w:t>They called it the Indianapolis Compact.</w:t>
      </w:r>
    </w:p>
    <w:p w14:paraId="4260654A" w14:textId="77777777" w:rsidR="00FB53C0" w:rsidRDefault="00000000">
      <w:r>
        <w:t>It wasn't a constitution. It wasn't a government. It was, as Jessica had suggested, a formalization of what was already happening—a set of agreements that communities could choose to join.</w:t>
      </w:r>
    </w:p>
    <w:p w14:paraId="071A9357" w14:textId="77777777" w:rsidR="00FB53C0" w:rsidRDefault="00000000">
      <w:r>
        <w:t>The core elements were simple:</w:t>
      </w:r>
    </w:p>
    <w:p w14:paraId="219320B6" w14:textId="77777777" w:rsidR="00FB53C0" w:rsidRDefault="00000000">
      <w:r>
        <w:t>**Article One: Mutual Recognition.** Each signatory community was recognized as sovereign within its territory. Internal governance was an internal matter.</w:t>
      </w:r>
    </w:p>
    <w:p w14:paraId="245AB11F" w14:textId="77777777" w:rsidR="00FB53C0" w:rsidRDefault="00000000">
      <w:r>
        <w:lastRenderedPageBreak/>
        <w:t>**Article Two: Free Passage.** Citizens of signatory communities could travel freely through other signatory territories, subject to local customs and reasonable regulations.</w:t>
      </w:r>
    </w:p>
    <w:p w14:paraId="4649C548" w14:textId="77777777" w:rsidR="00FB53C0" w:rsidRDefault="00000000">
      <w:r>
        <w:t>**Article Three: Trade Rights.** Signatory communities agreed to basic standards for trade—weights, measures, rules against fraud. Disputes would be resolved by arbitration.</w:t>
      </w:r>
    </w:p>
    <w:p w14:paraId="17223EE3" w14:textId="77777777" w:rsidR="00FB53C0" w:rsidRDefault="00000000">
      <w:r>
        <w:t>**Article Four: Mutual Defense.** An attack on one signatory community was considered an attack on all. Each community committed to providing assistance according to its means.</w:t>
      </w:r>
    </w:p>
    <w:p w14:paraId="17D35B3E" w14:textId="77777777" w:rsidR="00FB53C0" w:rsidRDefault="00000000">
      <w:r>
        <w:t>**Article Five: The Assembly.** Representatives would meet twice yearly to address common concerns, resolve disputes, and amend the Compact as needed.</w:t>
      </w:r>
    </w:p>
    <w:p w14:paraId="226005A9" w14:textId="77777777" w:rsidR="00FB53C0" w:rsidRDefault="00000000">
      <w:r>
        <w:t>That was it. Five articles. No president, no congress, no bureaucracy. Just an agreement among free communities to treat each other fairly and stand together against threats.</w:t>
      </w:r>
    </w:p>
    <w:p w14:paraId="58C5D758" w14:textId="77777777" w:rsidR="00FB53C0" w:rsidRDefault="00000000">
      <w:r>
        <w:t>Forty-seven communities signed within the first month. By the end of the year, the number would triple.</w:t>
      </w:r>
    </w:p>
    <w:p w14:paraId="38E33897" w14:textId="77777777" w:rsidR="00FB53C0" w:rsidRDefault="00000000">
      <w:r>
        <w:t>"It's not perfect," Tom Mitchell said, watching the signatures accumulate. "It leaves too many questions unanswered. What happens when communities disagree about Article Four? Who decides what counts as 'according to its means'?"</w:t>
      </w:r>
    </w:p>
    <w:p w14:paraId="7FFEC8BA" w14:textId="77777777" w:rsidR="00FB53C0" w:rsidRDefault="00000000">
      <w:r>
        <w:t>"We figure it out as we go," Jessica said. "That's how everything works now."</w:t>
      </w:r>
    </w:p>
    <w:p w14:paraId="6C677989" w14:textId="77777777" w:rsidR="00FB53C0" w:rsidRDefault="00000000">
      <w:r>
        <w:t>"That's what worries me."</w:t>
      </w:r>
    </w:p>
    <w:p w14:paraId="58AE613F" w14:textId="77777777" w:rsidR="00FB53C0" w:rsidRDefault="00000000">
      <w:r>
        <w:t>But he signed anyway. They all did. Because imperfect cooperation was better than perfect isolation, and the winter had taught them what isolation meant.</w:t>
      </w:r>
    </w:p>
    <w:p w14:paraId="34D59E0E" w14:textId="77777777" w:rsidR="00FB53C0" w:rsidRDefault="00000000">
      <w:r>
        <w:br w:type="page"/>
      </w:r>
    </w:p>
    <w:p w14:paraId="021D55B5" w14:textId="77777777" w:rsidR="00FB53C0" w:rsidRDefault="00000000">
      <w:pPr>
        <w:pStyle w:val="Heading3"/>
      </w:pPr>
      <w:bookmarkStart w:id="29" w:name="_Toc221365867"/>
      <w:r>
        <w:lastRenderedPageBreak/>
        <w:t>The Letter</w:t>
      </w:r>
      <w:bookmarkEnd w:id="29"/>
    </w:p>
    <w:p w14:paraId="3A6DB355" w14:textId="77777777" w:rsidR="00FB53C0" w:rsidRDefault="00000000">
      <w:r>
        <w:t>&gt; *Marking on envelope: "CARRIED BY RUNNER #41. ROUTE: INDY-STL-KC. FEE PAID: 1/2 SACK WHEAT. GODSPEED."*</w:t>
      </w:r>
    </w:p>
    <w:p w14:paraId="1D858EAA" w14:textId="77777777" w:rsidR="00FB53C0" w:rsidRDefault="00000000">
      <w:r>
        <w:t>**September 2, 2028 — One Year Later**</w:t>
      </w:r>
    </w:p>
    <w:p w14:paraId="27BEBE84" w14:textId="77777777" w:rsidR="00FB53C0" w:rsidRDefault="00000000">
      <w:r>
        <w:t>*Dear Emily,*</w:t>
      </w:r>
    </w:p>
    <w:p w14:paraId="5B9F8E9D" w14:textId="77777777" w:rsidR="00FB53C0" w:rsidRDefault="00000000">
      <w:r>
        <w:t>*I don't know if this will ever reach you. The message runners say they can get letters to California, but the route is long and dangerous. Still, I have to try.*</w:t>
      </w:r>
    </w:p>
    <w:p w14:paraId="132F13E0" w14:textId="77777777" w:rsidR="00FB53C0" w:rsidRDefault="00000000">
      <w:r>
        <w:t>*It's been one year since the Event. I'm writing this by candlelight, in Mom and Dad's house, which has become something of a community center for our neighborhood. Dad leads the agricultural committee. Mom runs the water purification operation. They're doing well, considering everything.*</w:t>
      </w:r>
    </w:p>
    <w:p w14:paraId="101A2F00" w14:textId="77777777" w:rsidR="00FB53C0" w:rsidRDefault="00000000">
      <w:r>
        <w:t>*I found my way home. It took me thirty-one days, walking and bicycling from Chicago. The things I saw on that journey... I won't describe them here. Some things should not be preserved in letters.*</w:t>
      </w:r>
    </w:p>
    <w:p w14:paraId="5789D66F" w14:textId="77777777" w:rsidR="00FB53C0" w:rsidRDefault="00000000">
      <w:r>
        <w:t>*But I also saw good people. People who helped without asking for anything. People who shared what little they had. The Hutchins family, somewhere in Illinois, gave me a bicycle and two days of rest. A caravan out of Georgia taught me water purification. A priest in Kentucky bound my injured foot and fed me bread his community had baked from scratch.*</w:t>
      </w:r>
    </w:p>
    <w:p w14:paraId="5DF44C72" w14:textId="77777777" w:rsidR="00FB53C0" w:rsidRDefault="00000000">
      <w:r>
        <w:t>*We are capable of great darkness. The first weeks showed me that. But we are also capable of great light. The months since have proven it.*</w:t>
      </w:r>
    </w:p>
    <w:p w14:paraId="00258F61" w14:textId="77777777" w:rsidR="00FB53C0" w:rsidRDefault="00000000">
      <w:r>
        <w:t>*Michael and his wife Sara made it from Colorado. They arrived in November, after a harrowing journey over the mountains. They're living with Mom and Dad now. Their house has become crowded, but no one complains. Crowded is better than alone.*</w:t>
      </w:r>
    </w:p>
    <w:p w14:paraId="3BFA272C" w14:textId="77777777" w:rsidR="00FB53C0" w:rsidRDefault="00000000">
      <w:r>
        <w:t>*We don't know anything about you. We don't know if you're alive. We pray you are. (I've started praying again. Strange, the things that return when the world ends.)*</w:t>
      </w:r>
    </w:p>
    <w:p w14:paraId="06BD9FE7" w14:textId="77777777" w:rsidR="00FB53C0" w:rsidRDefault="00000000">
      <w:r>
        <w:t>*Patricia's family had that cabin in Oregon—the one off-grid, with the solar panels. I keep hoping that you went there, that you found each other, that you're safe in the mountains.*</w:t>
      </w:r>
    </w:p>
    <w:p w14:paraId="33AC0569" w14:textId="77777777" w:rsidR="00FB53C0" w:rsidRDefault="00000000">
      <w:r>
        <w:t>*The message runner who takes this letter says there are communities forming along the coast. He says there's a network developing, trading goods and information, rebuilding something like civilization. He says he's met people from California, that not everyone is gone.*</w:t>
      </w:r>
    </w:p>
    <w:p w14:paraId="6958523A" w14:textId="77777777" w:rsidR="00FB53C0" w:rsidRDefault="00000000">
      <w:r>
        <w:t>*Maybe you'll hear about us. Maybe someone will tell you that there's a family in Indianapolis who never stopped hoping. Who never stopped sending letters.*</w:t>
      </w:r>
    </w:p>
    <w:p w14:paraId="7C57670A" w14:textId="77777777" w:rsidR="00FB53C0" w:rsidRDefault="00000000">
      <w:r>
        <w:t>*If you get this: we love you. We're waiting. Come home, if you can. Or send word, if you can't. Let us know you're alive.*</w:t>
      </w:r>
    </w:p>
    <w:p w14:paraId="4018E105" w14:textId="77777777" w:rsidR="00FB53C0" w:rsidRDefault="00000000">
      <w:r>
        <w:lastRenderedPageBreak/>
        <w:t>*The sun rises every day. The seasons change. Children are born. People fall in love and build homes and plant gardens. The world goes on, even without electricity, even without all the things we thought we needed.*</w:t>
      </w:r>
    </w:p>
    <w:p w14:paraId="157D565C" w14:textId="77777777" w:rsidR="00FB53C0" w:rsidRDefault="00000000">
      <w:r>
        <w:t>*We go on.*</w:t>
      </w:r>
    </w:p>
    <w:p w14:paraId="0466BD39" w14:textId="77777777" w:rsidR="00FB53C0" w:rsidRDefault="00000000">
      <w:r>
        <w:t>*Your sister,*</w:t>
      </w:r>
    </w:p>
    <w:p w14:paraId="7475F737" w14:textId="77777777" w:rsidR="00FB53C0" w:rsidRDefault="00000000">
      <w:r>
        <w:t>*Jessica*</w:t>
      </w:r>
    </w:p>
    <w:p w14:paraId="6C99EC11" w14:textId="77777777" w:rsidR="00FB53C0" w:rsidRDefault="00000000">
      <w:r>
        <w:br w:type="page"/>
      </w:r>
    </w:p>
    <w:p w14:paraId="68024860" w14:textId="77777777" w:rsidR="00FB53C0" w:rsidRDefault="00000000">
      <w:pPr>
        <w:pStyle w:val="Heading3"/>
      </w:pPr>
      <w:bookmarkStart w:id="30" w:name="_Toc221365868"/>
      <w:r>
        <w:lastRenderedPageBreak/>
        <w:t>Two Cities</w:t>
      </w:r>
      <w:bookmarkEnd w:id="30"/>
    </w:p>
    <w:p w14:paraId="3A9F82FC" w14:textId="77777777" w:rsidR="00FB53C0" w:rsidRDefault="00000000">
      <w:r>
        <w:t>**September 2, 2028 — One Year Later**</w:t>
      </w:r>
    </w:p>
    <w:p w14:paraId="1470DDE8" w14:textId="77777777" w:rsidR="00FB53C0" w:rsidRDefault="00000000">
      <w:r>
        <w:t>*[Excerpted from Arjun Sharma's journal]*</w:t>
      </w:r>
    </w:p>
    <w:p w14:paraId="48FDD763" w14:textId="77777777" w:rsidR="00FB53C0" w:rsidRDefault="00000000">
      <w:r>
        <w:t>*One year since the Event. I am writing this by candlelight in my room in Dharavi—a room I share with three others, where my bed is a mat on the floor and my desk is an old crate. By the standards of my previous life, this would be unimaginable poverty. By the standards of this world, I am wealthy beyond measure.*</w:t>
      </w:r>
    </w:p>
    <w:p w14:paraId="4D3CBD17" w14:textId="77777777" w:rsidR="00FB53C0" w:rsidRDefault="00000000">
      <w:r>
        <w:t>*I have work that matters. I have community. I have purpose.*</w:t>
      </w:r>
    </w:p>
    <w:p w14:paraId="2E2F0A2D" w14:textId="77777777" w:rsidR="00FB53C0" w:rsidRDefault="00000000">
      <w:r>
        <w:t>*The municipal council met today to review the year's progress. The numbers are stark: we estimate Mumbai lost nearly half its population in the first six months. The very old, the very young, the sick, the unlucky. Those who couldn't adapt to a world without the systems that had sustained them.*</w:t>
      </w:r>
    </w:p>
    <w:p w14:paraId="5DA62CA0" w14:textId="77777777" w:rsidR="00FB53C0" w:rsidRDefault="00000000">
      <w:r>
        <w:t>*But the other half is still here. Twelve million people, give or take, learning to live differently.*</w:t>
      </w:r>
    </w:p>
    <w:p w14:paraId="4B0ACC84" w14:textId="77777777" w:rsidR="00FB53C0" w:rsidRDefault="00000000">
      <w:r>
        <w:t>*The water system is functioning—mostly hand pumps and gravity-fed distribution, but consistent. The food supply is stabilizing, built around urban farming, coastal fishing, and trade caravans from the interior. We have hospitals again, primitive by old standards but miraculous by new ones. Dr. Mehta's clinic in Dharavi saves lives every day with skills that were considered obsolete a generation ago.*</w:t>
      </w:r>
    </w:p>
    <w:p w14:paraId="7854CE59" w14:textId="77777777" w:rsidR="00FB53C0" w:rsidRDefault="00000000">
      <w:r>
        <w:t>*We even have communication. The ham radio network stretches from Kerala to Gujarat now. I spoke to someone in Bangalore last week—a woman who remembered working for the same tech company I did. We laughed about the irony. All those quantum encryption projects, all that blockchain infrastructure, and here we are, talking through vacuum tubes and Morse code like it's 1920.*</w:t>
      </w:r>
    </w:p>
    <w:p w14:paraId="687D29D6" w14:textId="77777777" w:rsidR="00FB53C0" w:rsidRDefault="00000000">
      <w:r>
        <w:t>*Priya and I were married three weeks ago.*</w:t>
      </w:r>
    </w:p>
    <w:p w14:paraId="24BADA2D" w14:textId="77777777" w:rsidR="00FB53C0" w:rsidRDefault="00000000">
      <w:r>
        <w:t>*I am still learning how to write those words. "Married." In the old world, that word meant ceremonies and registrations and announcements on social media. Here, it meant standing before Kamala-mausi—she was still alive then, barely—and making promises in front of the community that had become our family.*</w:t>
      </w:r>
    </w:p>
    <w:p w14:paraId="2F50A540" w14:textId="77777777" w:rsidR="00FB53C0" w:rsidRDefault="00000000">
      <w:r>
        <w:t>*There was no priest. No mandap. No seven steps around a sacred fire. Priya said she didn't need any of that. "We've already walked a thousand steps together," she said. "That's enough for any vow."*</w:t>
      </w:r>
    </w:p>
    <w:p w14:paraId="43E044DE" w14:textId="77777777" w:rsidR="00FB53C0" w:rsidRDefault="00000000">
      <w:r>
        <w:t>*She sleeps beside me now, on the mat that is barely wide enough for two. Her breathing is steady, her face slack with the particular peace of dreamless exhaustion. In the candlelight, I can see the calluses on her hands—from the ledgers, from the work, from the life neither of us expected.*</w:t>
      </w:r>
    </w:p>
    <w:p w14:paraId="0DBED078" w14:textId="77777777" w:rsidR="00FB53C0" w:rsidRDefault="00000000">
      <w:r>
        <w:lastRenderedPageBreak/>
        <w:t>*I think often about the night we met. Lonavala, a hotel rooftop, the stars impossibly bright. She was preparing for UPSC and I was fleeing the ruins of everything I had built. We were strangers then—two people who had lost everything and weren't sure what to do next.*</w:t>
      </w:r>
    </w:p>
    <w:p w14:paraId="6C503A92" w14:textId="77777777" w:rsidR="00FB53C0" w:rsidRDefault="00000000">
      <w:r>
        <w:t>*She followed me back to Mumbai. I still don't fully understand why. When I asked her once, months later, she said: "Because you were going somewhere that mattered. Because you didn't ask me to come—you would have gone alone. I didn't want you to go alone."*</w:t>
      </w:r>
    </w:p>
    <w:p w14:paraId="5CE3EEF8" w14:textId="77777777" w:rsidR="00FB53C0" w:rsidRDefault="00000000">
      <w:r>
        <w:t>*We don't talk about love the way the old movies did. There isn't time. There isn't space. What we have instead is this: she remembers that I forget to eat. I remember that she needs silence in the mornings. We have learned each other's rhythms the way you learn any skill—through repetition, through failure, through the slow accumulation of attention.*</w:t>
      </w:r>
    </w:p>
    <w:p w14:paraId="2F538A91" w14:textId="77777777" w:rsidR="00FB53C0" w:rsidRDefault="00000000">
      <w:r>
        <w:t>*We fought once. During the monsoon, when everything was falling apart. I made a decision about resource allocation without consulting her, and when she found out, she was furious—not because the decision was wrong, but because I hadn't trusted her enough to include her. "This is what you do," she said. "You carry everything alone. You think that's strength, but it's arrogance. You think no one else can help." I didn't sleep that night. The next morning, I apologized. She was right. She's usually right about these things.*</w:t>
      </w:r>
    </w:p>
    <w:p w14:paraId="32F7BAC9" w14:textId="77777777" w:rsidR="00FB53C0" w:rsidRDefault="00000000">
      <w:r>
        <w:t>*What does she represent to me? I've been thinking about this question since the wedding. The easy answer is hope—that life continues, that connection is possible. But that's not quite it.*</w:t>
      </w:r>
    </w:p>
    <w:p w14:paraId="64C59040" w14:textId="77777777" w:rsidR="00FB53C0" w:rsidRDefault="00000000">
      <w:r>
        <w:t>*She is the person I want to tell things to. That's the simplest way to say it. When something happens—good or bad—she is the first person I think of. When I'm trying to solve a problem, I imagine explaining it to her, and the explanation often clarifies my own thinking. When I'm afraid, which is often, her presence makes the fear manageable—not smaller, but shareable.*</w:t>
      </w:r>
    </w:p>
    <w:p w14:paraId="0A3BE249" w14:textId="77777777" w:rsidR="00FB53C0" w:rsidRDefault="00000000">
      <w:r>
        <w:t>*Kamala-mausi, in her last weeks, told me: "Love in the old world was about finding someone who made you happy. Love in this world is about finding someone who makes you useful." I didn't understand then. I think I understand now. Priya doesn't complete me—she challenges me. She doesn't make my burdens lighter—she helps me carry them. She doesn't save me from the world—she stands beside me in it.*</w:t>
      </w:r>
    </w:p>
    <w:p w14:paraId="3664C7BD" w14:textId="77777777" w:rsidR="00FB53C0" w:rsidRDefault="00000000">
      <w:r>
        <w:t>*That is what marriage means, in the new world. Not an ending, but a beginning. Not an escape, but a commitment.*</w:t>
      </w:r>
    </w:p>
    <w:p w14:paraId="534F607F" w14:textId="77777777" w:rsidR="00FB53C0" w:rsidRDefault="00000000">
      <w:r>
        <w:t>*We make decisions together. We laugh sometimes. That's more than most people have.*</w:t>
      </w:r>
    </w:p>
    <w:p w14:paraId="2735C2E0" w14:textId="77777777" w:rsidR="00FB53C0" w:rsidRDefault="00000000">
      <w:r>
        <w:t>*I think often about what was lost. The accumulated knowledge of humanity, stored on servers that will never wake up. The movies and music and books that existed only in digital form. The connections—social networks that spanned the globe, reduced to walking distance.*</w:t>
      </w:r>
    </w:p>
    <w:p w14:paraId="5481E3F0" w14:textId="77777777" w:rsidR="00FB53C0" w:rsidRDefault="00000000">
      <w:r>
        <w:lastRenderedPageBreak/>
        <w:t>*I think also about what was gained. The silence. The stars. The way people look at each other now, really look, because we can't hide behind screens anymore. The rediscovery of skills that seemed obsolete—sewing, farming, building things with hands.*</w:t>
      </w:r>
    </w:p>
    <w:p w14:paraId="161262DB" w14:textId="77777777" w:rsidR="00FB53C0" w:rsidRDefault="00000000">
      <w:r>
        <w:t>*Kamala-mausi died last month. Peacefully, in her sleep, surrounded by the community she had held together through the worst of it. The whole of Dharavi came out for her funeral procession. It lasted four hours. I wept like a child.*</w:t>
      </w:r>
    </w:p>
    <w:p w14:paraId="5A6717EA" w14:textId="77777777" w:rsidR="00FB53C0" w:rsidRDefault="00000000">
      <w:r>
        <w:t>*She was right about everything. The old ways had value. Human connections were everything. And those of us who could think systematically had a responsibility to use that gift in service of others.*</w:t>
      </w:r>
    </w:p>
    <w:p w14:paraId="400D5A3A" w14:textId="77777777" w:rsidR="00FB53C0" w:rsidRDefault="00000000">
      <w:r>
        <w:t>*Tomorrow I start teaching a new class—long-term planning, thinking in years rather than weeks. How to build institutions that will outlast our generation. The children who attend are seven, eight, nine years old. They will grow up in a different world, and I want them to be ready.*</w:t>
      </w:r>
    </w:p>
    <w:p w14:paraId="5B4B4453" w14:textId="77777777" w:rsidR="00FB53C0" w:rsidRDefault="00000000">
      <w:r>
        <w:t>*The sun is setting. The sky is beautiful—reds and oranges and purples, with no smog to dull the colors. Somewhere in the city, someone is playing a harmonium. The same bhajan I heard on that first night, when the world ended and I didn't know if I would survive to see the morning.*</w:t>
      </w:r>
    </w:p>
    <w:p w14:paraId="71891B83" w14:textId="77777777" w:rsidR="00FB53C0" w:rsidRDefault="00000000">
      <w:r>
        <w:t>*I survived. We survived. And now we build.*</w:t>
      </w:r>
    </w:p>
    <w:p w14:paraId="33F157FE" w14:textId="77777777" w:rsidR="00FB53C0" w:rsidRDefault="00000000">
      <w:r>
        <w:t>*Whatever comes next, we will face it together.*</w:t>
      </w:r>
    </w:p>
    <w:p w14:paraId="4CC97839" w14:textId="77777777" w:rsidR="00FB53C0" w:rsidRDefault="00000000">
      <w:r>
        <w:br w:type="page"/>
      </w:r>
    </w:p>
    <w:p w14:paraId="68161173" w14:textId="77777777" w:rsidR="00FB53C0" w:rsidRDefault="00000000">
      <w:pPr>
        <w:pStyle w:val="Heading3"/>
      </w:pPr>
      <w:bookmarkStart w:id="31" w:name="_Toc221365869"/>
      <w:r>
        <w:lastRenderedPageBreak/>
        <w:t>The Question of Authority</w:t>
      </w:r>
      <w:bookmarkEnd w:id="31"/>
    </w:p>
    <w:p w14:paraId="31A85473" w14:textId="77777777" w:rsidR="00FB53C0" w:rsidRDefault="00000000">
      <w:r>
        <w:t>&gt; *"A king protects you from the wolves, but who protects you from the king? We trade safety for obedience. Is the price too high?" — Anonymous pamphlet circulated in Haven, September 2028.*</w:t>
      </w:r>
    </w:p>
    <w:p w14:paraId="21BC9A4B" w14:textId="77777777" w:rsidR="00FB53C0" w:rsidRDefault="00000000">
      <w:r>
        <w:t>**September 2028 — Haven, Tennessee**</w:t>
      </w:r>
    </w:p>
    <w:p w14:paraId="5B77F2E8" w14:textId="77777777" w:rsidR="00FB53C0" w:rsidRDefault="00000000">
      <w:r>
        <w:t>The council meeting had been going for four hours, and Grace was tired of hearing herself talk.</w:t>
      </w:r>
    </w:p>
    <w:p w14:paraId="23AE88F2" w14:textId="77777777" w:rsidR="00FB53C0" w:rsidRDefault="00000000">
      <w:r>
        <w:t>"The question is simple," she said, for what felt like the hundredth time. "Do we join the Nashville Federation or not?"</w:t>
      </w:r>
    </w:p>
    <w:p w14:paraId="79C87D82" w14:textId="77777777" w:rsidR="00FB53C0" w:rsidRDefault="00000000">
      <w:r>
        <w:t>The Nashville Federation was the largest organized authority in Tennessee—a coalition of communities centered on what remained of Nashville, led by the former mayor and a council of military and civilian leaders. They had sent an envoy to Haven two weeks ago, offering membership.</w:t>
      </w:r>
    </w:p>
    <w:p w14:paraId="1B83DD03" w14:textId="77777777" w:rsidR="00FB53C0" w:rsidRDefault="00000000">
      <w:r>
        <w:t>The terms were generous. Too generous, some said.</w:t>
      </w:r>
    </w:p>
    <w:p w14:paraId="2CC28E70" w14:textId="77777777" w:rsidR="00FB53C0" w:rsidRDefault="00000000">
      <w:r>
        <w:t>"They want our food production," Marcus Washington argued. "That's what this is about. They've got people but not enough farmland. We've got both. They'll take and take until there's nothing left."</w:t>
      </w:r>
    </w:p>
    <w:p w14:paraId="3EDF2A11" w14:textId="77777777" w:rsidR="00FB53C0" w:rsidRDefault="00000000">
      <w:r>
        <w:t>"They're offering protection," countered Father Miguel. "Medical supplies. Skilled labor. Things we can't produce ourselves."</w:t>
      </w:r>
    </w:p>
    <w:p w14:paraId="125D9DAE" w14:textId="77777777" w:rsidR="00FB53C0" w:rsidRDefault="00000000">
      <w:r>
        <w:t>"Protection from what? We've managed fine on our own."</w:t>
      </w:r>
    </w:p>
    <w:p w14:paraId="2C76C4F9" w14:textId="77777777" w:rsidR="00FB53C0" w:rsidRDefault="00000000">
      <w:r>
        <w:t>"For now. What happens when a larger threat emerges? What happens when the next raider band isn't a hundred people but a thousand?"</w:t>
      </w:r>
    </w:p>
    <w:p w14:paraId="636F571A" w14:textId="77777777" w:rsidR="00FB53C0" w:rsidRDefault="00000000">
      <w:r>
        <w:t>"Then we need stronger leadership here, not subservience to Nashville."</w:t>
      </w:r>
    </w:p>
    <w:p w14:paraId="416D67B2" w14:textId="77777777" w:rsidR="00FB53C0" w:rsidRDefault="00000000">
      <w:r>
        <w:t>The voice came from the back of the room—Samuel Torres, Haven's security coordinator. He worked under Marcus but had never spoken at a council meeting before. Former LAPD, twenty years on the force before the Event. He had walked from California with a group of refugees, losing half of them along the way. The experience had hardened something in him that had perhaps always been hard.</w:t>
      </w:r>
    </w:p>
    <w:p w14:paraId="1D2FFD0B" w14:textId="77777777" w:rsidR="00FB53C0" w:rsidRDefault="00000000">
      <w:r>
        <w:t>Grace raised an eyebrow. "You have something to add, Samuel?"</w:t>
      </w:r>
    </w:p>
    <w:p w14:paraId="550B5F9E" w14:textId="77777777" w:rsidR="00FB53C0" w:rsidRDefault="00000000">
      <w:r>
        <w:t>"I have a question." Torres stepped forward, his arms crossed. "Why are we pretending this is a democracy?"</w:t>
      </w:r>
    </w:p>
    <w:p w14:paraId="30601B53" w14:textId="77777777" w:rsidR="00FB53C0" w:rsidRDefault="00000000">
      <w:r>
        <w:t>The room went still.</w:t>
      </w:r>
    </w:p>
    <w:p w14:paraId="7204FA58" w14:textId="77777777" w:rsidR="00FB53C0" w:rsidRDefault="00000000">
      <w:r>
        <w:lastRenderedPageBreak/>
        <w:t>"We call ourselves a council," Torres continued. "We talk about 'the community' like it's some kind of voting body. But let's be honest about what happened during the Starving Time. When the grain ran low, who decided the rationing quotas? When the Hendricks family refused to share their private stores, who decided to confiscate them? When we had to choose which of the sick got the last antibiotics—did we hold a town meeting?"</w:t>
      </w:r>
    </w:p>
    <w:p w14:paraId="4404EED7" w14:textId="77777777" w:rsidR="00FB53C0" w:rsidRDefault="00000000">
      <w:r>
        <w:t>"Those were emergency decisions," Marcus said. "We did what we had to do."</w:t>
      </w:r>
    </w:p>
    <w:p w14:paraId="0C4B851A" w14:textId="77777777" w:rsidR="00FB53C0" w:rsidRDefault="00000000">
      <w:r>
        <w:t>"Exactly. We did what we had to do. We—this council—made life and death choices without anyone's permission. And it worked. Haven survived." Torres looked directly at Grace. "Sixty-one people are alive today because you made hard calls without waiting for consensus. Why are we suddenly pretending that's a bad thing?"</w:t>
      </w:r>
    </w:p>
    <w:p w14:paraId="483DE580" w14:textId="77777777" w:rsidR="00FB53C0" w:rsidRDefault="00000000">
      <w:r>
        <w:t>Maya listened, her mind racing. She had been thinking about governance ever since the envoy arrived—about what it meant to create authority, to legitimize power, to build structures that would outlast the people who created them.</w:t>
      </w:r>
    </w:p>
    <w:p w14:paraId="099A3C0A" w14:textId="77777777" w:rsidR="00FB53C0" w:rsidRDefault="00000000">
      <w:r>
        <w:t>The old world had solved these problems in ways they now took for granted. Elections. Constitutions. Checks and balances. The slow accumulation of norms and institutions over centuries.</w:t>
      </w:r>
    </w:p>
    <w:p w14:paraId="7CFE0B9E" w14:textId="77777777" w:rsidR="00FB53C0" w:rsidRDefault="00000000">
      <w:r>
        <w:t>All of that was gone. They were starting from scratch—not just in terms of technology, but in terms of the social technologies that made large-scale cooperation possible.</w:t>
      </w:r>
    </w:p>
    <w:p w14:paraId="3910B13F" w14:textId="77777777" w:rsidR="00FB53C0" w:rsidRDefault="00000000">
      <w:r>
        <w:t>"May I say something?" she asked.</w:t>
      </w:r>
    </w:p>
    <w:p w14:paraId="506C99AC" w14:textId="77777777" w:rsidR="00FB53C0" w:rsidRDefault="00000000">
      <w:r>
        <w:t>Grace nodded. "Dr. Chen."</w:t>
      </w:r>
    </w:p>
    <w:p w14:paraId="715048E1" w14:textId="77777777" w:rsidR="00FB53C0" w:rsidRDefault="00000000">
      <w:r>
        <w:t>Maya stood. "We're asking the wrong question. It's not about whether we join the Federation or not. It's about what kind of community we want to be. What kind of governance we want to have."</w:t>
      </w:r>
    </w:p>
    <w:p w14:paraId="3008C112" w14:textId="77777777" w:rsidR="00FB53C0" w:rsidRDefault="00000000">
      <w:r>
        <w:t>"We have governance," Grace said. "We have this council."</w:t>
      </w:r>
    </w:p>
    <w:p w14:paraId="5AE3A794" w14:textId="77777777" w:rsidR="00FB53C0" w:rsidRDefault="00000000">
      <w:r>
        <w:t>"Yes. A council that I'm on because I was useful when the caravan formed. That Marcus is on because he knew how to fight. That Father Miguel is on because people trust him." Maya looked around the table. "Did anyone elect us? Did anyone agree that we should make decisions for them?"</w:t>
      </w:r>
    </w:p>
    <w:p w14:paraId="6AA0C303" w14:textId="77777777" w:rsidR="00FB53C0" w:rsidRDefault="00000000">
      <w:r>
        <w:t>Silence.</w:t>
      </w:r>
    </w:p>
    <w:p w14:paraId="346639A9" w14:textId="77777777" w:rsidR="00FB53C0" w:rsidRDefault="00000000">
      <w:r>
        <w:t>Torres broke it. "They agreed by surviving. They agreed by following the rules we set. That's the oldest form of consent there is—obedience in exchange for protection."</w:t>
      </w:r>
    </w:p>
    <w:p w14:paraId="50BECDA1" w14:textId="77777777" w:rsidR="00FB53C0" w:rsidRDefault="00000000">
      <w:r>
        <w:t>"That's not consent," Maya said. "That's coercion dressed up in philosophy."</w:t>
      </w:r>
    </w:p>
    <w:p w14:paraId="42E36D09" w14:textId="77777777" w:rsidR="00FB53C0" w:rsidRDefault="00000000">
      <w:r>
        <w:t xml:space="preserve">"Is it?" Torres leaned against the wall, his expression unreadable. "Dr. Chen, you're a scientist. You believe in evidence. So let me give you some. During the Starving Time, I </w:t>
      </w:r>
      <w:r>
        <w:lastRenderedPageBreak/>
        <w:t>tracked mortality rates across every community the runners brought news from. The pattern was clear. Communities with strong, centralized leadership—even harsh leadership—had lower mortality than communities that operated by consensus."</w:t>
      </w:r>
    </w:p>
    <w:p w14:paraId="29DABA0D" w14:textId="77777777" w:rsidR="00FB53C0" w:rsidRDefault="00000000">
      <w:r>
        <w:t>"Garrett Hollis made the same argument in Indianapolis," Father Miguel said quietly. "His compound had eight percent mortality."</w:t>
      </w:r>
    </w:p>
    <w:p w14:paraId="47205F03" w14:textId="77777777" w:rsidR="00FB53C0" w:rsidRDefault="00000000">
      <w:r>
        <w:t>"And Haven?" Torres asked.</w:t>
      </w:r>
    </w:p>
    <w:p w14:paraId="3FE9CB35" w14:textId="77777777" w:rsidR="00FB53C0" w:rsidRDefault="00000000">
      <w:r>
        <w:t>No one answered. They all knew. Twenty-nine percent of the elderly. Eighteen percent of children under five. Lower than many, but still—those were people. Names. Faces.</w:t>
      </w:r>
    </w:p>
    <w:p w14:paraId="07259749" w14:textId="77777777" w:rsidR="00FB53C0" w:rsidRDefault="00000000">
      <w:r>
        <w:t>"The question isn't whether unilateral authority saves lives in a crisis," Torres pressed. "The evidence says it does. The question is whether we're willing to admit that, or whether we'd rather feel good about our principles while we dig more graves."</w:t>
      </w:r>
    </w:p>
    <w:p w14:paraId="482975A1" w14:textId="77777777" w:rsidR="00FB53C0" w:rsidRDefault="00000000">
      <w:r>
        <w:t>Maya felt the argument shifting beneath her, the ground less solid than she'd assumed. She looked at Grace, hoping for support, and found something unexpected in the older woman's face.</w:t>
      </w:r>
    </w:p>
    <w:p w14:paraId="79927E79" w14:textId="77777777" w:rsidR="00FB53C0" w:rsidRDefault="00000000">
      <w:r>
        <w:t>Exhaustion. And guilt.</w:t>
      </w:r>
    </w:p>
    <w:p w14:paraId="040AD1C2" w14:textId="77777777" w:rsidR="00FB53C0" w:rsidRDefault="00000000">
      <w:r>
        <w:t>"I'm not criticizing what we've built," Maya said, more carefully now. "It worked. It kept people alive. But we're past survival now. We're building something meant to last. And if we want it to last, we need legitimacy. We need people to believe in the structures, not just the individuals."</w:t>
      </w:r>
    </w:p>
    <w:p w14:paraId="2E1DC53C" w14:textId="77777777" w:rsidR="00FB53C0" w:rsidRDefault="00000000">
      <w:r>
        <w:t>"What are you suggesting?" Grace asked.</w:t>
      </w:r>
    </w:p>
    <w:p w14:paraId="47246CC2" w14:textId="77777777" w:rsidR="00FB53C0" w:rsidRDefault="00000000">
      <w:r>
        <w:t>"I'm suggesting we call an assembly. Everyone in Haven. Let them decide—not just about the Federation, but about how decisions should be made. Who should lead. What the rules should be." Maya sat back down. "If we make this choice for them, we're no better than the authorities they fled. If we let them make it for themselves, we're building something real."</w:t>
      </w:r>
    </w:p>
    <w:p w14:paraId="5B6D1FC6" w14:textId="77777777" w:rsidR="00FB53C0" w:rsidRDefault="00000000">
      <w:r>
        <w:t>Torres shook his head. "And when the next crisis comes? When there's no time for assemblies and votes? What then?"</w:t>
      </w:r>
    </w:p>
    <w:p w14:paraId="0468CBD8" w14:textId="77777777" w:rsidR="00FB53C0" w:rsidRDefault="00000000">
      <w:r>
        <w:t>"Then we face that crisis with leaders the community chose," Maya said. "Leaders who have legitimacy because they were granted power, not because they seized it in an emergency."</w:t>
      </w:r>
    </w:p>
    <w:p w14:paraId="4360D9F0" w14:textId="77777777" w:rsidR="00FB53C0" w:rsidRDefault="00000000">
      <w:r>
        <w:t>"Pretty words. I hope they keep you warm when the raiders come."</w:t>
      </w:r>
    </w:p>
    <w:p w14:paraId="75959610" w14:textId="77777777" w:rsidR="00FB53C0" w:rsidRDefault="00000000">
      <w:r>
        <w:t>The debate continued for another hour, but the fault lines were clear now. When they finally voted on Maya's proposal, it passed—narrowly. Four to two, with Torres abstaining.</w:t>
      </w:r>
    </w:p>
    <w:p w14:paraId="06AAE7C4" w14:textId="77777777" w:rsidR="00FB53C0" w:rsidRDefault="00000000">
      <w:r>
        <w:t>As the others filed out, Grace caught Maya's arm.</w:t>
      </w:r>
    </w:p>
    <w:p w14:paraId="6589F8BB" w14:textId="77777777" w:rsidR="00FB53C0" w:rsidRDefault="00000000">
      <w:r>
        <w:t>"Walk with me."</w:t>
      </w:r>
    </w:p>
    <w:p w14:paraId="7918166A" w14:textId="77777777" w:rsidR="00FB53C0" w:rsidRDefault="00000000">
      <w:r>
        <w:lastRenderedPageBreak/>
        <w:t>They stepped outside into the September evening, the air still warm but carrying the first hints of autumn. Grace didn't speak until they were well away from the main buildings, following a path toward the apple orchard.</w:t>
      </w:r>
    </w:p>
    <w:p w14:paraId="2C20E3B5" w14:textId="77777777" w:rsidR="00FB53C0" w:rsidRDefault="00000000">
      <w:r>
        <w:t>"He's not wrong," Grace said finally. "Torres."</w:t>
      </w:r>
    </w:p>
    <w:p w14:paraId="04CC72B2" w14:textId="77777777" w:rsidR="00FB53C0" w:rsidRDefault="00000000">
      <w:r>
        <w:t>"About democracy being dangerous?"</w:t>
      </w:r>
    </w:p>
    <w:p w14:paraId="3258C545" w14:textId="77777777" w:rsidR="00FB53C0" w:rsidRDefault="00000000">
      <w:r>
        <w:t>"About what I did." Grace stopped walking, staring at the darkening trees. "The Hendricks family. The antibiotics. The rationing quotas. I made those decisions, Maya. Not the council—me. Marcus backed me up, Father Miguel prayed over the outcomes, but the choices were mine. I didn't ask permission. I didn't wait for consensus. I just... decided who would eat and who would go hungry. Who would get medicine and who would have to fight their infections alone."</w:t>
      </w:r>
    </w:p>
    <w:p w14:paraId="1294C129" w14:textId="77777777" w:rsidR="00FB53C0" w:rsidRDefault="00000000">
      <w:r>
        <w:t>"You saved lives."</w:t>
      </w:r>
    </w:p>
    <w:p w14:paraId="6FC2F43E" w14:textId="77777777" w:rsidR="00FB53C0" w:rsidRDefault="00000000">
      <w:r>
        <w:t>"I saved some lives. I ended others." Grace's voice was flat, matter-of-fact. "The Hendricks—they had three children. When I ordered their stores confiscated, the father tried to fight. Marcus had to restrain him. They left Haven the next day. I don't know if they survived the winter."</w:t>
      </w:r>
    </w:p>
    <w:p w14:paraId="2520F120" w14:textId="77777777" w:rsidR="00FB53C0" w:rsidRDefault="00000000">
      <w:r>
        <w:t>Maya didn't know what to say. She had imagined the Starving Time as a collective struggle, difficult but shared. She hadn't imagined the specific, individual weight of the decisions that had carried them through.</w:t>
      </w:r>
    </w:p>
    <w:p w14:paraId="7BCF232D" w14:textId="77777777" w:rsidR="00FB53C0" w:rsidRDefault="00000000">
      <w:r>
        <w:t>"The assembly you're proposing," Grace continued. "The charter, the elections, all of it—you're right that we need legitimacy. But don't pretend we're clean. Don't pretend this is a fresh start." She turned to face Maya. "Whatever we build now, it's built on a foundation of choices we made without anyone's consent. Choices we can't take back. The best we can do is try to be better going forward."</w:t>
      </w:r>
    </w:p>
    <w:p w14:paraId="54856B49" w14:textId="77777777" w:rsidR="00FB53C0" w:rsidRDefault="00000000">
      <w:r>
        <w:t>"Is that enough?"</w:t>
      </w:r>
    </w:p>
    <w:p w14:paraId="1D71A59D" w14:textId="77777777" w:rsidR="00FB53C0" w:rsidRDefault="00000000">
      <w:r>
        <w:t>"I don't know." Grace resumed walking. "But it's what we have."</w:t>
      </w:r>
    </w:p>
    <w:p w14:paraId="2BEB4690" w14:textId="77777777" w:rsidR="00FB53C0" w:rsidRDefault="00000000">
      <w:r>
        <w:t>The debate continued for days after the council meeting, but the idea had taken root. By the end of the week, they had agreed: Haven would hold its first democratic assembly. And when it convened, Torres would be there—watching, skeptical, waiting for the moment when beautiful ideals met ugly reality once again.</w:t>
      </w:r>
    </w:p>
    <w:p w14:paraId="7BFEC392" w14:textId="77777777" w:rsidR="00FB53C0" w:rsidRDefault="00000000">
      <w:pPr>
        <w:jc w:val="center"/>
      </w:pPr>
      <w:r>
        <w:t>***</w:t>
      </w:r>
    </w:p>
    <w:p w14:paraId="77A1C041" w14:textId="77777777" w:rsidR="00FB53C0" w:rsidRDefault="00000000">
      <w:r>
        <w:t>The assembly was held three weeks later, in the largest barn on the property.</w:t>
      </w:r>
    </w:p>
    <w:p w14:paraId="1359865C" w14:textId="77777777" w:rsidR="00FB53C0" w:rsidRDefault="00000000">
      <w:r>
        <w:t>Two hundred and thirty-seven people. Every adult in Haven. They sat on haybales and wooden benches and the bare ground, and they talked. For eight hours, they talked.</w:t>
      </w:r>
    </w:p>
    <w:p w14:paraId="6C843DED" w14:textId="77777777" w:rsidR="00FB53C0" w:rsidRDefault="00000000">
      <w:r>
        <w:lastRenderedPageBreak/>
        <w:t>They talked about the Federation—whether to join, what terms to demand, what risks they faced either way.</w:t>
      </w:r>
    </w:p>
    <w:p w14:paraId="2848AA61" w14:textId="77777777" w:rsidR="00FB53C0" w:rsidRDefault="00000000">
      <w:r>
        <w:t>They talked about the council—whether it should continue, how members should be chosen, what powers they should have.</w:t>
      </w:r>
    </w:p>
    <w:p w14:paraId="06BD19B1" w14:textId="77777777" w:rsidR="00FB53C0" w:rsidRDefault="00000000">
      <w:r>
        <w:t>They talked about rights and responsibilities—what every person in Haven owed to the community, and what the community owed to them.</w:t>
      </w:r>
    </w:p>
    <w:p w14:paraId="1F8F5599" w14:textId="77777777" w:rsidR="00FB53C0" w:rsidRDefault="00000000">
      <w:r>
        <w:t>It was messy. It was frustrating. It took forever.</w:t>
      </w:r>
    </w:p>
    <w:p w14:paraId="58D38E32" w14:textId="77777777" w:rsidR="00FB53C0" w:rsidRDefault="00000000">
      <w:r>
        <w:t>And when it was over, they had a charter.</w:t>
      </w:r>
    </w:p>
    <w:p w14:paraId="4702F62C" w14:textId="77777777" w:rsidR="00FB53C0" w:rsidRDefault="00000000">
      <w:r>
        <w:t>**The Haven Charter:**</w:t>
      </w:r>
    </w:p>
    <w:p w14:paraId="57AABFF0" w14:textId="77777777" w:rsidR="00FB53C0" w:rsidRDefault="00000000">
      <w:r>
        <w:t>We, the people of Haven, establish this charter to secure our common welfare and preserve our liberty.</w:t>
      </w:r>
    </w:p>
    <w:p w14:paraId="4C923EBE" w14:textId="77777777" w:rsidR="00FB53C0" w:rsidRDefault="00000000">
      <w:r>
        <w:t>**Article I: Sovereignty.** All authority derives from the people of Haven. No person or body may exercise power except as granted by this charter and the consent of the governed.</w:t>
      </w:r>
    </w:p>
    <w:p w14:paraId="217DCFB9" w14:textId="77777777" w:rsidR="00FB53C0" w:rsidRDefault="00000000">
      <w:r>
        <w:t>**Article II: The Assembly.** The full Assembly of all adult residents shall meet quarterly to decide matters of common concern. A two-thirds majority shall be required for decisions affecting the fundamental rights of residents.</w:t>
      </w:r>
    </w:p>
    <w:p w14:paraId="7296B7BB" w14:textId="77777777" w:rsidR="00FB53C0" w:rsidRDefault="00000000">
      <w:r>
        <w:t>**Article III: The Council.** A Council of seven members shall be elected annually to handle day-to-day governance. The Council may not exceed the authority granted by the Assembly.</w:t>
      </w:r>
    </w:p>
    <w:p w14:paraId="1B1384BC" w14:textId="77777777" w:rsidR="00FB53C0" w:rsidRDefault="00000000">
      <w:r>
        <w:t>**Article IV: Rights.** Every resident of Haven possesses inherent rights that no authority may violate: the right to speak freely, to practice their faith, to own property, to fair treatment under agreed rules, and to leave the community without penalty.</w:t>
      </w:r>
    </w:p>
    <w:p w14:paraId="56D7E741" w14:textId="77777777" w:rsidR="00FB53C0" w:rsidRDefault="00000000">
      <w:r>
        <w:t>**Article V: Obligations.** Every adult resident shall contribute to the common defense and welfare according to their means. In times of crisis, the Assembly may expand these obligations by two-thirds vote.</w:t>
      </w:r>
    </w:p>
    <w:p w14:paraId="33CF82FA" w14:textId="77777777" w:rsidR="00FB53C0" w:rsidRDefault="00000000">
      <w:r>
        <w:t>**Article VI: Amendments.** This charter may be amended by a three-fourths vote of the full Assembly.</w:t>
      </w:r>
    </w:p>
    <w:p w14:paraId="3AE08CE8" w14:textId="77777777" w:rsidR="00FB53C0" w:rsidRDefault="00000000">
      <w:r>
        <w:t>It was imperfect. There were gaps and ambiguities. There would be disputes about interpretation.</w:t>
      </w:r>
    </w:p>
    <w:p w14:paraId="538A8330" w14:textId="77777777" w:rsidR="00FB53C0" w:rsidRDefault="00000000">
      <w:r>
        <w:t>But it was theirs. The people of Haven had created their own government, by consensus, through deliberation. They had done what humans had done countless times throughout history—come together to establish rules for living together.</w:t>
      </w:r>
    </w:p>
    <w:p w14:paraId="03D7994A" w14:textId="77777777" w:rsidR="00FB53C0" w:rsidRDefault="00000000">
      <w:r>
        <w:lastRenderedPageBreak/>
        <w:t>As for the Federation: they voted to negotiate, but not to join outright. Maya was appointed to lead the delegation. She would spend the next three months working out terms that preserved Haven's autonomy while securing the benefits of cooperation.</w:t>
      </w:r>
    </w:p>
    <w:p w14:paraId="01205EFD" w14:textId="77777777" w:rsidR="00FB53C0" w:rsidRDefault="00000000">
      <w:r>
        <w:br w:type="page"/>
      </w:r>
    </w:p>
    <w:p w14:paraId="51E8BEBD" w14:textId="77777777" w:rsidR="00FB53C0" w:rsidRDefault="00000000">
      <w:pPr>
        <w:pStyle w:val="Heading3"/>
      </w:pPr>
      <w:bookmarkStart w:id="32" w:name="_Toc221365870"/>
      <w:r>
        <w:lastRenderedPageBreak/>
        <w:t>The Republic of Necessity</w:t>
      </w:r>
      <w:bookmarkEnd w:id="32"/>
    </w:p>
    <w:p w14:paraId="68EA46A7" w14:textId="77777777" w:rsidR="00FB53C0" w:rsidRDefault="00000000">
      <w:r>
        <w:t>&gt; *Official Motto of the Midwestern Republic (Ratified Nov 2028).*</w:t>
      </w:r>
    </w:p>
    <w:p w14:paraId="7EA572D8" w14:textId="77777777" w:rsidR="00FB53C0" w:rsidRDefault="00000000">
      <w:r>
        <w:t>&gt;</w:t>
      </w:r>
    </w:p>
    <w:p w14:paraId="2C33C42D" w14:textId="77777777" w:rsidR="00FB53C0" w:rsidRDefault="00000000">
      <w:r>
        <w:t>&gt; *"NECESSITAS FACIT LEGEM" (Necessity makes the law).*</w:t>
      </w:r>
    </w:p>
    <w:p w14:paraId="58F9C7FD" w14:textId="77777777" w:rsidR="00FB53C0" w:rsidRDefault="00000000">
      <w:r>
        <w:t>**November 2028 — Indianapolis**</w:t>
      </w:r>
    </w:p>
    <w:p w14:paraId="017A265B" w14:textId="77777777" w:rsidR="00FB53C0" w:rsidRDefault="00000000">
      <w:r>
        <w:t>The second meeting of the Indianapolis Assembly drew even more representatives than the first.</w:t>
      </w:r>
    </w:p>
    <w:p w14:paraId="461E24AF" w14:textId="77777777" w:rsidR="00FB53C0" w:rsidRDefault="00000000">
      <w:r>
        <w:t>This time, there was an agenda: the formal establishment of the Midwestern Republic.</w:t>
      </w:r>
    </w:p>
    <w:p w14:paraId="0D722D30" w14:textId="77777777" w:rsidR="00FB53C0" w:rsidRDefault="00000000">
      <w:r>
        <w:t>"It sounds like Star Wars," Jessica whispered to her father.</w:t>
      </w:r>
    </w:p>
    <w:p w14:paraId="703C40AF" w14:textId="77777777" w:rsidR="00FB53C0" w:rsidRDefault="00000000">
      <w:r>
        <w:t>"It sounds like survival," Tom Mitchell replied.</w:t>
      </w:r>
    </w:p>
    <w:p w14:paraId="528A66E5" w14:textId="77777777" w:rsidR="00FB53C0" w:rsidRDefault="00000000">
      <w:r>
        <w:t>The debates were shorter this time—or they were supposed to be. The reality of the coming winter—the second winter—focused everyone's minds. They needed grain distribution protocols. They needed a common currency (grain credits, for now). They needed a defense pact against the raider bands that were becoming organized armies.</w:t>
      </w:r>
    </w:p>
    <w:p w14:paraId="229A39A2" w14:textId="77777777" w:rsidR="00FB53C0" w:rsidRDefault="00000000">
      <w:r>
        <w:t>But Garrett Hollis had other ideas.</w:t>
      </w:r>
    </w:p>
    <w:p w14:paraId="11A1B88C" w14:textId="77777777" w:rsidR="00FB53C0" w:rsidRDefault="00000000">
      <w:r>
        <w:t>He rose during the discussion of emergency powers, his silver hair catching the light from the gymnasium's high windows. "Before we proceed to Article Four," he said, "I'd like to propose an amendment to the foundational structure."</w:t>
      </w:r>
    </w:p>
    <w:p w14:paraId="04318B49" w14:textId="77777777" w:rsidR="00FB53C0" w:rsidRDefault="00000000">
      <w:r>
        <w:t>Reeves, who was chairing the session, nodded cautiously. "Go ahead."</w:t>
      </w:r>
    </w:p>
    <w:p w14:paraId="7BB91A60" w14:textId="77777777" w:rsidR="00FB53C0" w:rsidRDefault="00000000">
      <w:r>
        <w:t>"We've all acknowledged that crisis situations require swift action. The Starving Time taught us that. The raider attacks have reinforced it. My question is simple: when the Republic faces a genuine emergency—an invasion, a plague, a crisis that threatens our collective survival—who decides?"</w:t>
      </w:r>
    </w:p>
    <w:p w14:paraId="0735D12F" w14:textId="77777777" w:rsidR="00FB53C0" w:rsidRDefault="00000000">
      <w:r>
        <w:t>"The Council," someone called out. "That's what we just agreed."</w:t>
      </w:r>
    </w:p>
    <w:p w14:paraId="36A6B8BD" w14:textId="77777777" w:rsidR="00FB53C0" w:rsidRDefault="00000000">
      <w:r>
        <w:t>"The Council. Nine people, scattered across hundreds of miles, connected by runners who might take days to deliver a message." Hollis shook his head. "By the time the Council convenes and reaches consensus, the emergency will have passed. One way or another."</w:t>
      </w:r>
    </w:p>
    <w:p w14:paraId="3509FB22" w14:textId="77777777" w:rsidR="00FB53C0" w:rsidRDefault="00000000">
      <w:r>
        <w:t>"What are you proposing?" Jessica asked, already dreading the answer.</w:t>
      </w:r>
    </w:p>
    <w:p w14:paraId="5AF42456" w14:textId="77777777" w:rsidR="00FB53C0" w:rsidRDefault="00000000">
      <w:r>
        <w:t>"An Emergency Chancellor provision. A single leader, empowered to make binding decisions during declared emergencies. Limited term—six months maximum, with Assembly review required to extend. Full authority over military deployment, resource allocation, and civil order."</w:t>
      </w:r>
    </w:p>
    <w:p w14:paraId="6322E10A" w14:textId="77777777" w:rsidR="00FB53C0" w:rsidRDefault="00000000">
      <w:r>
        <w:lastRenderedPageBreak/>
        <w:t>The gymnasium erupted. Some in outrage, some in support. Jessica saw her father's face go pale.</w:t>
      </w:r>
    </w:p>
    <w:p w14:paraId="4C2028C1" w14:textId="77777777" w:rsidR="00FB53C0" w:rsidRDefault="00000000">
      <w:r>
        <w:t>"That's dictatorship," Tom Mitchell said, rising to his feet. "Temporary dictatorship is still dictatorship."</w:t>
      </w:r>
    </w:p>
    <w:p w14:paraId="08C85214" w14:textId="77777777" w:rsidR="00FB53C0" w:rsidRDefault="00000000">
      <w:r>
        <w:t>"Roman republic lasted five hundred years with exactly this provision," Hollis replied calmly. "They called it 'dictator'—not as an insult, but as an office. Cincinnatus served twice, saved Rome twice, and returned to his farm both times. The mechanism worked for half a millennium."</w:t>
      </w:r>
    </w:p>
    <w:p w14:paraId="08017434" w14:textId="77777777" w:rsidR="00FB53C0" w:rsidRDefault="00000000">
      <w:r>
        <w:t>"Until it didn't. Until Caesar."</w:t>
      </w:r>
    </w:p>
    <w:p w14:paraId="3AD3A570" w14:textId="77777777" w:rsidR="00FB53C0" w:rsidRDefault="00000000">
      <w:r>
        <w:t>"Everything ends eventually, Mr. Mitchell. The question is whether it ends in collapse or transition." Hollis turned to address the full assembly. "I'm not asking to be Chancellor. I'm not asking for permanent power. I'm asking you to acknowledge a simple truth: democracy is slow. Deliberation takes time. And when time runs out, someone has to act. Better that someone be chosen in advance, with clear limits and accountability, than that they simply seize power in the chaos."</w:t>
      </w:r>
    </w:p>
    <w:p w14:paraId="647E9C84" w14:textId="77777777" w:rsidR="00FB53C0" w:rsidRDefault="00000000">
      <w:r>
        <w:t>Jessica felt the room shifting. She saw heads nodding, saw the fear in people's eyes—not of Hollis, but of the next winter, the next attack, the next crisis that would find them unprepared.</w:t>
      </w:r>
    </w:p>
    <w:p w14:paraId="68476432" w14:textId="77777777" w:rsidR="00FB53C0" w:rsidRDefault="00000000">
      <w:r>
        <w:t>"He's going to win this," she muttered to her father. "Look at them."</w:t>
      </w:r>
    </w:p>
    <w:p w14:paraId="15DBAFC1" w14:textId="77777777" w:rsidR="00FB53C0" w:rsidRDefault="00000000">
      <w:r>
        <w:t>"He might."</w:t>
      </w:r>
    </w:p>
    <w:p w14:paraId="27F22D92" w14:textId="77777777" w:rsidR="00FB53C0" w:rsidRDefault="00000000">
      <w:r>
        <w:t>Jessica stood. "May I speak?"</w:t>
      </w:r>
    </w:p>
    <w:p w14:paraId="10CB0532" w14:textId="77777777" w:rsidR="00FB53C0" w:rsidRDefault="00000000">
      <w:r>
        <w:t>Reeves nodded.</w:t>
      </w:r>
    </w:p>
    <w:p w14:paraId="579309C2" w14:textId="77777777" w:rsidR="00FB53C0" w:rsidRDefault="00000000">
      <w:r>
        <w:t>"Mr. Hollis is right about one thing," Jessica said. "Crisis requires speed. I've seen what happens when decisions are delayed—people die. I walked through communities that fell apart because no one could agree on what to do." She paused, feeling the weight of what she was about to say. "But I've also seen what happens when one person has unchecked authority. The raider bands we're so afraid of? Most of them started as communities with strong leaders. Leaders who decided that their authority was more important than the people they were supposed to protect."</w:t>
      </w:r>
    </w:p>
    <w:p w14:paraId="3EEA32F7" w14:textId="77777777" w:rsidR="00FB53C0" w:rsidRDefault="00000000">
      <w:r>
        <w:t>"I'm proposing checks," Hollis said. "Assembly review. Term limits—"</w:t>
      </w:r>
    </w:p>
    <w:p w14:paraId="39B1FF41" w14:textId="77777777" w:rsidR="00FB53C0" w:rsidRDefault="00000000">
      <w:r>
        <w:t>"Terms limits that you've already suggested can be extended. Assembly review that happens after the emergency is over—after the decisions have already been made." Jessica shook her head. "The power to declare an emergency is the power to rule. Once you give someone that authority, you're trusting them to give it back. History suggests that's not a safe bet."</w:t>
      </w:r>
    </w:p>
    <w:p w14:paraId="7C9A2C10" w14:textId="77777777" w:rsidR="00FB53C0" w:rsidRDefault="00000000">
      <w:r>
        <w:lastRenderedPageBreak/>
        <w:t>"History also suggests that democracies fall to organized enemies while they're still debating what to do."</w:t>
      </w:r>
    </w:p>
    <w:p w14:paraId="41995EA5" w14:textId="77777777" w:rsidR="00FB53C0" w:rsidRDefault="00000000">
      <w:r>
        <w:t>"Then we build better democracies. Faster ones. Ones with clear protocols for rapid response that don't require concentrating power in a single person." Jessica looked around the gymnasium. "The messenger runner network works because we distributed authority. Every community handles its own routes, its own schedules. We coordinate, but no one commands. It's efficient because it's resilient. Take out any single node, and the network keeps functioning."</w:t>
      </w:r>
    </w:p>
    <w:p w14:paraId="33D0AAF2" w14:textId="77777777" w:rsidR="00FB53C0" w:rsidRDefault="00000000">
      <w:r>
        <w:t>"Defense isn't a postal service, Ms. Mitchell."</w:t>
      </w:r>
    </w:p>
    <w:p w14:paraId="673AD8EF" w14:textId="77777777" w:rsidR="00FB53C0" w:rsidRDefault="00000000">
      <w:r>
        <w:t>"No. But the principle is the same. Distribute authority. Build redundancy. Trust the people closest to the problem to handle it, with coordination rather than command." She sat down. "That's what I'm proposing. Not an Emergency Chancellor, but an Emergency Protocol. Pre-agreed responses to specific scenarios. If the raiders attack from the north, Militia District Three responds immediately, without waiting for Council approval. If grain supplies fall below threshold, rationing protocols activate automatically. Clear triggers, automatic responses, distributed execution."</w:t>
      </w:r>
    </w:p>
    <w:p w14:paraId="57A12C8D" w14:textId="77777777" w:rsidR="00FB53C0" w:rsidRDefault="00000000">
      <w:r>
        <w:t>The debate continued for another hour. When Reeves finally called for a vote on Hollis's amendment, Jessica held her breath.</w:t>
      </w:r>
    </w:p>
    <w:p w14:paraId="5D37145B" w14:textId="77777777" w:rsidR="00FB53C0" w:rsidRDefault="00000000">
      <w:r>
        <w:t>The count was excruciatingly close. Thirty-three in favor. Thirty-three against. Eleven abstentions.</w:t>
      </w:r>
    </w:p>
    <w:p w14:paraId="2514DFEB" w14:textId="77777777" w:rsidR="00FB53C0" w:rsidRDefault="00000000">
      <w:r>
        <w:t>A tie.</w:t>
      </w:r>
    </w:p>
    <w:p w14:paraId="2CDF13B0" w14:textId="77777777" w:rsidR="00FB53C0" w:rsidRDefault="00000000">
      <w:r>
        <w:t>The gymnasium fell silent. Everyone turned to look at Grace, who had been sitting in the back, watching the proceedings with the same unreadable expression she'd worn throughout the winter. She hadn't spoken during the debate. She hadn't needed to—her presence alone carried weight.</w:t>
      </w:r>
    </w:p>
    <w:p w14:paraId="05030E33" w14:textId="77777777" w:rsidR="00FB53C0" w:rsidRDefault="00000000">
      <w:r>
        <w:t>"A tie requires a resolution," Reeves said carefully. "Under our provisional rules, any member of the standing Council may break a tie. Grace?"</w:t>
      </w:r>
    </w:p>
    <w:p w14:paraId="61446409" w14:textId="77777777" w:rsidR="00FB53C0" w:rsidRDefault="00000000">
      <w:r>
        <w:t>Grace stood slowly. She was smaller than most of the people in the room, worn down by months of impossible decisions, but when she spoke, her voice carried.</w:t>
      </w:r>
    </w:p>
    <w:p w14:paraId="17BE9F3D" w14:textId="77777777" w:rsidR="00FB53C0" w:rsidRDefault="00000000">
      <w:r>
        <w:t>"I vote against."</w:t>
      </w:r>
    </w:p>
    <w:p w14:paraId="06EFA534" w14:textId="77777777" w:rsidR="00FB53C0" w:rsidRDefault="00000000">
      <w:r>
        <w:t>Three words. The Emergency Chancellor provision died by a single vote—Grace's vote.</w:t>
      </w:r>
    </w:p>
    <w:p w14:paraId="32A17EA7" w14:textId="77777777" w:rsidR="00FB53C0" w:rsidRDefault="00000000">
      <w:r>
        <w:t>Hollis's face didn't change. He simply nodded once, as if confirming something he had already expected, and sat down.</w:t>
      </w:r>
    </w:p>
    <w:p w14:paraId="7884A06F" w14:textId="77777777" w:rsidR="00FB53C0" w:rsidRDefault="00000000">
      <w:r>
        <w:lastRenderedPageBreak/>
        <w:t>Nearly half the assembly had been willing to create an Emergency Chancellor. Nearly half had looked at the evidence—the mortality rates, the delayed decisions, the cost of deliberation—and concluded that Garrett Hollis was right.</w:t>
      </w:r>
    </w:p>
    <w:p w14:paraId="130BC560" w14:textId="77777777" w:rsidR="00FB53C0" w:rsidRDefault="00000000">
      <w:r>
        <w:t>Reeves found Jessica during the afternoon recess. The Colonel was standing by a window, staring out at the grey November sky.</w:t>
      </w:r>
    </w:p>
    <w:p w14:paraId="459FC1E0" w14:textId="77777777" w:rsidR="00FB53C0" w:rsidRDefault="00000000">
      <w:r>
        <w:t>"That was closer than it should have been," Jessica said.</w:t>
      </w:r>
    </w:p>
    <w:p w14:paraId="1CDD8B97" w14:textId="77777777" w:rsidR="00FB53C0" w:rsidRDefault="00000000">
      <w:r>
        <w:t>"Yes." Reeves didn't turn around. "I voted against it, you know. Surprised?"</w:t>
      </w:r>
    </w:p>
    <w:p w14:paraId="7A40D1D4" w14:textId="77777777" w:rsidR="00FB53C0" w:rsidRDefault="00000000">
      <w:r>
        <w:t>"A little. You've been pushing for unified command since the first Assembly."</w:t>
      </w:r>
    </w:p>
    <w:p w14:paraId="23BEB824" w14:textId="77777777" w:rsidR="00FB53C0" w:rsidRDefault="00000000">
      <w:r>
        <w:t>"Unified military command. Under civilian control. That's different from what Hollis was proposing." Reeves finally turned to face her. "I've spent my career in the military. I understand the appeal of clear hierarchy, decisive leadership, someone who can just make the call. But I've also seen what happens when that power gets institutionalized. The military works because we know we answer to civilians. Because the uniform comes off at the end of the day."</w:t>
      </w:r>
    </w:p>
    <w:p w14:paraId="66AAF5CC" w14:textId="77777777" w:rsidR="00FB53C0" w:rsidRDefault="00000000">
      <w:r>
        <w:t>"And an Emergency Chancellor wouldn't answer to anyone."</w:t>
      </w:r>
    </w:p>
    <w:p w14:paraId="47A48034" w14:textId="77777777" w:rsidR="00FB53C0" w:rsidRDefault="00000000">
      <w:r>
        <w:t>"Not really. Not in the moment. All the checks and reviews happen afterward, when the emergency is over—and emergencies have a way of never quite being over." Reeves shook her head. "Rome's dictators worked because Roma culture expected them to step down. Our culture is television and conspiracy theories. I don't trust us to get the stepping-down part right."</w:t>
      </w:r>
    </w:p>
    <w:p w14:paraId="0CD736B7" w14:textId="77777777" w:rsidR="00FB53C0" w:rsidRDefault="00000000">
      <w:r>
        <w:t>"So we're safe?"</w:t>
      </w:r>
    </w:p>
    <w:p w14:paraId="375ACC91" w14:textId="77777777" w:rsidR="00FB53C0" w:rsidRDefault="00000000">
      <w:r>
        <w:t>"For now. But that vote tells you something. Almost forty percent of this assembly—people who fought through the worst year of their lives—were willing to hand power to a single person. Because they're scared. Because they want someone to tell them everything will be okay." Reeves put a hand on Jessica's shoulder. "Your alternative was good. The distributed response protocols. Push that hard. Get it into the final structure. Because Hollis will be back. Or someone like him. And next time, they might win."</w:t>
      </w:r>
    </w:p>
    <w:p w14:paraId="3166B875" w14:textId="77777777" w:rsidR="00FB53C0" w:rsidRDefault="00000000">
      <w:r>
        <w:t>The structure they established was more elaborate than the Compact, but still designed for a world without mass communication or rapid transportation:</w:t>
      </w:r>
    </w:p>
    <w:p w14:paraId="4CBF3BEA" w14:textId="77777777" w:rsidR="00FB53C0" w:rsidRDefault="00000000">
      <w:r>
        <w:t>**The Assembly** would remain the supreme authority—representatives from every member community meeting twice yearly. Major decisions required a two-thirds vote.</w:t>
      </w:r>
    </w:p>
    <w:p w14:paraId="5F6A70EC" w14:textId="77777777" w:rsidR="00FB53C0" w:rsidRDefault="00000000">
      <w:r>
        <w:t>**The Council** would handle affairs between Assembly sessions. Nine members, elected from regional districts, serving two-year terms. They could make emergency decisions, but the Assembly could override them.</w:t>
      </w:r>
    </w:p>
    <w:p w14:paraId="117B03AD" w14:textId="77777777" w:rsidR="00FB53C0" w:rsidRDefault="00000000">
      <w:r>
        <w:lastRenderedPageBreak/>
        <w:t>**The Tribunals** would resolve disputes between communities. Three judges, appointed by the Assembly, serving five-year terms. Their decisions were binding unless overturned by Assembly vote.</w:t>
      </w:r>
    </w:p>
    <w:p w14:paraId="3748B394" w14:textId="77777777" w:rsidR="00FB53C0" w:rsidRDefault="00000000">
      <w:r>
        <w:t>**The Militia** would provide common defense. Each community contributed personnel proportionally. Command rotated among the largest communities. Deployment required Council approval, except in cases of immediate threat.</w:t>
      </w:r>
    </w:p>
    <w:p w14:paraId="7B1E034A" w14:textId="77777777" w:rsidR="00FB53C0" w:rsidRDefault="00000000">
      <w:r>
        <w:t>"It's messy," Colonel Reeves admitted during a break. "But democracy always is."</w:t>
      </w:r>
    </w:p>
    <w:p w14:paraId="49711582" w14:textId="77777777" w:rsidR="00FB53C0" w:rsidRDefault="00000000">
      <w:r>
        <w:t>"Is it democracy?" Jessica asked. "Or is it feudalism with a committee?"</w:t>
      </w:r>
    </w:p>
    <w:p w14:paraId="1252FE29" w14:textId="77777777" w:rsidR="00FB53C0" w:rsidRDefault="00000000">
      <w:r>
        <w:t>"It's a Republic of Necessity," Reeves said. "We do what we must to keep the lights on. Metaphorically speaking."</w:t>
      </w:r>
    </w:p>
    <w:p w14:paraId="14ED2DE2" w14:textId="77777777" w:rsidR="00FB53C0" w:rsidRDefault="00000000">
      <w:r>
        <w:t>Reeves had aged ten years in the last one. Her uniform was clean but threadbare. She looked tired.</w:t>
      </w:r>
    </w:p>
    <w:p w14:paraId="6A05F969" w14:textId="77777777" w:rsidR="00FB53C0" w:rsidRDefault="00000000">
      <w:r>
        <w:t>"We need to talk about communications, Jessica."</w:t>
      </w:r>
    </w:p>
    <w:p w14:paraId="023E27D6" w14:textId="77777777" w:rsidR="00FB53C0" w:rsidRDefault="00000000">
      <w:r>
        <w:t>"The runner network is working. We have routes to Chicago, St. Louis, Cincinnati."</w:t>
      </w:r>
    </w:p>
    <w:p w14:paraId="258AE56E" w14:textId="77777777" w:rsidR="00FB53C0" w:rsidRDefault="00000000">
      <w:r>
        <w:t>"It's working because you made it work. You and your sister's memory." Reeves looked at the map on the wall. "The Republic needs that. We need to integrate the network. Make it official. Give the runners protection, resources, priority."</w:t>
      </w:r>
    </w:p>
    <w:p w14:paraId="5C9078A4" w14:textId="77777777" w:rsidR="00FB53C0" w:rsidRDefault="00000000">
      <w:r>
        <w:t>"You want to nationalize the mail."</w:t>
      </w:r>
    </w:p>
    <w:p w14:paraId="2D710797" w14:textId="77777777" w:rsidR="00FB53C0" w:rsidRDefault="00000000">
      <w:r>
        <w:t>"All governments are fragile. The old ones just hid it better." Reeves turned to face her. "Your message runner network. The trade routes. The communication systems. Those are what make this possible. Without them, we're just isolated communities pretending to be united. With them, we have a chance at something real."</w:t>
      </w:r>
    </w:p>
    <w:p w14:paraId="643D07CA" w14:textId="77777777" w:rsidR="00FB53C0" w:rsidRDefault="00000000">
      <w:r>
        <w:t>Jessica nodded. She had been so focused on practical problems—routes, schedules, personnel—that she hadn't thought about the larger implications. But Reeves was right. Information flow was the circulatory system of any society. Without it, nothing else could function.</w:t>
      </w:r>
    </w:p>
    <w:p w14:paraId="1460CBB8" w14:textId="77777777" w:rsidR="00FB53C0" w:rsidRDefault="00000000">
      <w:r>
        <w:t>"We should formalize it," she said. "The runner network. Make it part of the Republic's infrastructure."</w:t>
      </w:r>
    </w:p>
    <w:p w14:paraId="60740492" w14:textId="77777777" w:rsidR="00FB53C0" w:rsidRDefault="00000000">
      <w:r>
        <w:t>"I was hoping you'd say that. The Council will need a Communications Director. Interested?"</w:t>
      </w:r>
    </w:p>
    <w:p w14:paraId="5DE02DC1" w14:textId="77777777" w:rsidR="00FB53C0" w:rsidRDefault="00000000">
      <w:r>
        <w:t>It wasn't a question she had expected. But standing there, in the gymnasium where the Midwestern Republic had just been born, she realized she had already made her choice.</w:t>
      </w:r>
    </w:p>
    <w:p w14:paraId="7C482159" w14:textId="77777777" w:rsidR="00FB53C0" w:rsidRDefault="00000000">
      <w:r>
        <w:t>"Yes," she said. "I'm interested."</w:t>
      </w:r>
    </w:p>
    <w:p w14:paraId="7634442C" w14:textId="77777777" w:rsidR="00FB53C0" w:rsidRDefault="00000000">
      <w:r>
        <w:br w:type="page"/>
      </w:r>
    </w:p>
    <w:p w14:paraId="4E283AF4" w14:textId="77777777" w:rsidR="00FB53C0" w:rsidRDefault="00000000">
      <w:pPr>
        <w:pStyle w:val="Heading3"/>
      </w:pPr>
      <w:bookmarkStart w:id="33" w:name="_Toc221365871"/>
      <w:r>
        <w:lastRenderedPageBreak/>
        <w:t>The Pacific Compact</w:t>
      </w:r>
      <w:bookmarkEnd w:id="33"/>
    </w:p>
    <w:p w14:paraId="786A7CED" w14:textId="77777777" w:rsidR="00FB53C0" w:rsidRDefault="00000000">
      <w:r>
        <w:t>&gt; *From "The Western Recovery: A History of the Pacific Communities, 2027-2050." Published by the Santa Barbara Press, 2062.*</w:t>
      </w:r>
    </w:p>
    <w:p w14:paraId="28478B95" w14:textId="77777777" w:rsidR="00FB53C0" w:rsidRDefault="00000000">
      <w:r>
        <w:t>&gt;</w:t>
      </w:r>
    </w:p>
    <w:p w14:paraId="5BC293CA" w14:textId="77777777" w:rsidR="00FB53C0" w:rsidRDefault="00000000">
      <w:r>
        <w:t>&gt; *"The Pacific Compact was never intended to be democratic. It was built by survivors who had learned, in those first terrible months, that democracy was a luxury they couldn't afford. Whether this made them wise or merely desperate remains the central question of Western historiography."*</w:t>
      </w:r>
    </w:p>
    <w:p w14:paraId="52ACA338" w14:textId="77777777" w:rsidR="00FB53C0" w:rsidRDefault="00000000">
      <w:r>
        <w:t>**February 2029 — Malibu, California**</w:t>
      </w:r>
    </w:p>
    <w:p w14:paraId="43FE7854" w14:textId="77777777" w:rsidR="00FB53C0" w:rsidRDefault="00000000">
      <w:r>
        <w:t>Adrian Vance stood on the cliff overlooking the Pacific and tried to remember what it had felt like to be certain.</w:t>
      </w:r>
    </w:p>
    <w:p w14:paraId="145B1851" w14:textId="77777777" w:rsidR="00FB53C0" w:rsidRDefault="00000000">
      <w:r>
        <w:t>Fifteen months ago, he had been one of the richest men in the world. Founder of Vance Technologies, early investor in Tesla and SpaceX, regular dinner guest at Davos. His Malibu compound had been a hobby—a ten-million-dollar insurance policy against the collapse he privately expected but publicly mocked.</w:t>
      </w:r>
    </w:p>
    <w:p w14:paraId="05C0A130" w14:textId="77777777" w:rsidR="00FB53C0" w:rsidRDefault="00000000">
      <w:r>
        <w:t>Now the compound was the capital of what people were starting to call the Vance Coalition. Three thousand survivors, drawn from the wreckage of Los Angeles and the surrounding counties, living in the network of estates and farms that stretched from Malibu to Thousand Oaks.</w:t>
      </w:r>
    </w:p>
    <w:p w14:paraId="49F46609" w14:textId="77777777" w:rsidR="00FB53C0" w:rsidRDefault="00000000">
      <w:r>
        <w:t>And Adrian Vance was their leader. Not by election. Not by consent. By the simple, brutal logic of resources: he had them, and others didn't.</w:t>
      </w:r>
    </w:p>
    <w:p w14:paraId="3FFB3891" w14:textId="77777777" w:rsidR="00FB53C0" w:rsidRDefault="00000000">
      <w:r>
        <w:t>"The San Diego delegates are here."</w:t>
      </w:r>
    </w:p>
    <w:p w14:paraId="23B5EF97" w14:textId="77777777" w:rsidR="00FB53C0" w:rsidRDefault="00000000">
      <w:r>
        <w:t>He turned to find Maria, his daughter, standing behind him. Twenty-six years old, Stanford MBA, his heir apparent in another life. Now she wore scavenged hiking clothes and a expression of permanent skepticism.</w:t>
      </w:r>
    </w:p>
    <w:p w14:paraId="15B53053" w14:textId="77777777" w:rsidR="00FB53C0" w:rsidRDefault="00000000">
      <w:r>
        <w:t>"How many?"</w:t>
      </w:r>
    </w:p>
    <w:p w14:paraId="630BAA08" w14:textId="77777777" w:rsidR="00FB53C0" w:rsidRDefault="00000000">
      <w:r>
        <w:t>"Four. Including their military commander." Maria's tone carried judgment. "They want to discuss merger terms."</w:t>
      </w:r>
    </w:p>
    <w:p w14:paraId="5186D27E" w14:textId="77777777" w:rsidR="00FB53C0" w:rsidRDefault="00000000">
      <w:r>
        <w:t>"Association terms. We're not merging."</w:t>
      </w:r>
    </w:p>
    <w:p w14:paraId="3C460098" w14:textId="77777777" w:rsidR="00FB53C0" w:rsidRDefault="00000000">
      <w:r>
        <w:t>"That's not what you said last week."</w:t>
      </w:r>
    </w:p>
    <w:p w14:paraId="6491925F" w14:textId="77777777" w:rsidR="00FB53C0" w:rsidRDefault="00000000">
      <w:r>
        <w:t>Adrian sighed. "Last week, I thought we could absorb them. Then I saw their inventory reports. They have three times our agricultural capacity and twice our population. We're not merging. We're negotiating from weakness."</w:t>
      </w:r>
    </w:p>
    <w:p w14:paraId="3FA92778" w14:textId="77777777" w:rsidR="00FB53C0" w:rsidRDefault="00000000">
      <w:r>
        <w:lastRenderedPageBreak/>
        <w:t>"Then why are you meeting them?"</w:t>
      </w:r>
    </w:p>
    <w:p w14:paraId="575C0215" w14:textId="77777777" w:rsidR="00FB53C0" w:rsidRDefault="00000000">
      <w:r>
        <w:t>"Because the alternative is becoming irrelevant." He turned from the ocean and walked past her toward the main house. "Or becoming enemies. And we can't afford enemies."</w:t>
      </w:r>
    </w:p>
    <w:p w14:paraId="7FC8B126" w14:textId="77777777" w:rsidR="00FB53C0" w:rsidRDefault="00000000">
      <w:pPr>
        <w:jc w:val="center"/>
      </w:pPr>
      <w:r>
        <w:t>***</w:t>
      </w:r>
    </w:p>
    <w:p w14:paraId="5140F09F" w14:textId="77777777" w:rsidR="00FB53C0" w:rsidRDefault="00000000">
      <w:r>
        <w:t>The negotiation took place in what had once been Adrian's media room—now stripped of its useless screens and converted into a conference space. The San Diego delegation sat on one side of the salvaged table: their leader, a former naval officer named Commander Reyes; their agricultural coordinator; their chief medic; and a young woman who took notes in rapid shorthand.</w:t>
      </w:r>
    </w:p>
    <w:p w14:paraId="435BDA4E" w14:textId="77777777" w:rsidR="00FB53C0" w:rsidRDefault="00000000">
      <w:r>
        <w:t>Adrian sat on the other side with Maria, his security chief, and the uncomfortable weight of his own reputation.</w:t>
      </w:r>
    </w:p>
    <w:p w14:paraId="35D2B44F" w14:textId="77777777" w:rsidR="00FB53C0" w:rsidRDefault="00000000">
      <w:r>
        <w:t>"Let me be direct," Commander Reyes said. She was in her fifties, weathered, with the particular calm of someone who had commanded ships in combat. "Los Angeles is dying. The remaining population centers are fragmenting. Raiders from the inland valleys are growing bolder. San Diego has stability, but limited reach. Malibu has resources, but limited security."</w:t>
      </w:r>
    </w:p>
    <w:p w14:paraId="6F5C0999" w14:textId="77777777" w:rsidR="00FB53C0" w:rsidRDefault="00000000">
      <w:r>
        <w:t>"You're proposing an alliance."</w:t>
      </w:r>
    </w:p>
    <w:p w14:paraId="38E916B0" w14:textId="77777777" w:rsidR="00FB53C0" w:rsidRDefault="00000000">
      <w:r>
        <w:t>"I'm proposing a compact. Mutual defense. Trade agreements. Shared governance." Reyes leaned forward. "But governance is the sticking point, isn't it? You've been running your territory as a private fiefdom. That works for three thousand people. It won't work for thirty thousand."</w:t>
      </w:r>
    </w:p>
    <w:p w14:paraId="61182B30" w14:textId="77777777" w:rsidR="00FB53C0" w:rsidRDefault="00000000">
      <w:r>
        <w:t>Adrian felt Maria's eyes on him. She had made this same argument. Repeatedly.</w:t>
      </w:r>
    </w:p>
    <w:p w14:paraId="773DB4B0" w14:textId="77777777" w:rsidR="00FB53C0" w:rsidRDefault="00000000">
      <w:r>
        <w:t>"What are you proposing?"</w:t>
      </w:r>
    </w:p>
    <w:p w14:paraId="1549C57E" w14:textId="77777777" w:rsidR="00FB53C0" w:rsidRDefault="00000000">
      <w:r>
        <w:t>"A council system. Each major community sends representatives. Decisions require consensus or two-thirds vote. Executive functions rotate between communities." Reyes spread her hands. "We've seen what's happening in the Midwest—the Indianapolis Compact, the formation of their republic. It's working. They're rebuilding. We can do the same."</w:t>
      </w:r>
    </w:p>
    <w:p w14:paraId="4A2A287F" w14:textId="77777777" w:rsidR="00FB53C0" w:rsidRDefault="00000000">
      <w:r>
        <w:t>"The Midwest is flat and fertile. California is mountains and desert with a collapsed water infrastructure."</w:t>
      </w:r>
    </w:p>
    <w:p w14:paraId="4E60730B" w14:textId="77777777" w:rsidR="00FB53C0" w:rsidRDefault="00000000">
      <w:r>
        <w:t>"Which is exactly why we need to work together." Reyes's voice hardened. "Mr. Vance, I respect what you've built. When others were hiding or fleeing, you opened your compound. You organized survivors. You kept people alive. But the autocratic model has limits. Sooner or later, people start asking why they should follow a man just because he was rich before the Event."</w:t>
      </w:r>
    </w:p>
    <w:p w14:paraId="652A3DD7" w14:textId="77777777" w:rsidR="00FB53C0" w:rsidRDefault="00000000">
      <w:r>
        <w:lastRenderedPageBreak/>
        <w:t>Adrian said nothing. Because she was right. He could feel it in the way people looked at him now—less gratitude, more resentment. He had seen the pamphlets circulating, the whispered conversations that stopped when he approached.</w:t>
      </w:r>
    </w:p>
    <w:p w14:paraId="209360EF" w14:textId="77777777" w:rsidR="00FB53C0" w:rsidRDefault="00000000">
      <w:r>
        <w:t>"What about the people I turned away?"</w:t>
      </w:r>
    </w:p>
    <w:p w14:paraId="50FA8604" w14:textId="77777777" w:rsidR="00FB53C0" w:rsidRDefault="00000000">
      <w:r>
        <w:t>The question surprised even him. Reyes raised an eyebrow.</w:t>
      </w:r>
    </w:p>
    <w:p w14:paraId="35F43573" w14:textId="77777777" w:rsidR="00FB53C0" w:rsidRDefault="00000000">
      <w:r>
        <w:t>"In the first weeks," he continued. "Hundreds of people came to the gates. Thousands, maybe. I had protocols. Security assessments. We only let in people with useful skills." He could still see their faces—the families begging, the children crying, the rage in the eyes of those turned back into the chaos. "Most of them are dead now. Because I decided they weren't valuable enough to save."</w:t>
      </w:r>
    </w:p>
    <w:p w14:paraId="74B34920" w14:textId="77777777" w:rsidR="00FB53C0" w:rsidRDefault="00000000">
      <w:r>
        <w:t>"That haunts you."</w:t>
      </w:r>
    </w:p>
    <w:p w14:paraId="1D09545A" w14:textId="77777777" w:rsidR="00FB53C0" w:rsidRDefault="00000000">
      <w:r>
        <w:t>"Every night." He looked at Maria, who wouldn't meet his eyes. "My daughter thinks I'm a monster. Maybe I am. I made decisions that kept some people alive and condemned others to die. That's not leadership. That's—" He couldn't find the word.</w:t>
      </w:r>
    </w:p>
    <w:p w14:paraId="09F5C09D" w14:textId="77777777" w:rsidR="00FB53C0" w:rsidRDefault="00000000">
      <w:r>
        <w:t>"Triage," Reyes said quietly. "That's what it's called in medicine. When you don't have enough resources for everyone, you choose who gets them. It's ugly. It's necessary. And it breaks the people who have to do it."</w:t>
      </w:r>
    </w:p>
    <w:p w14:paraId="33EAF830" w14:textId="77777777" w:rsidR="00FB53C0" w:rsidRDefault="00000000">
      <w:r>
        <w:t>"Does it get easier?"</w:t>
      </w:r>
    </w:p>
    <w:p w14:paraId="58402945" w14:textId="77777777" w:rsidR="00FB53C0" w:rsidRDefault="00000000">
      <w:r>
        <w:t>"No. It just gets more familiar." Reyes leaned back. "Here's what I know, Mr. Vance. The decisions you made in those first weeks—they were wrong by any moral standard we had before. But the standards before don't apply anymore. We're in survival mode. The question isn't whether you're a good person. The question is whether you can help build something better. Something that doesn't require one man deciding who lives and dies."</w:t>
      </w:r>
    </w:p>
    <w:p w14:paraId="307C221F" w14:textId="77777777" w:rsidR="00FB53C0" w:rsidRDefault="00000000">
      <w:r>
        <w:t>Adrian looked at the table, at the scratches and water stains, at the physical evidence of a world stripped of polish.</w:t>
      </w:r>
    </w:p>
    <w:p w14:paraId="2535C1E0" w14:textId="77777777" w:rsidR="00FB53C0" w:rsidRDefault="00000000">
      <w:r>
        <w:t>"I'll agree to the council system," he said. "With one condition."</w:t>
      </w:r>
    </w:p>
    <w:p w14:paraId="1A5B7436" w14:textId="77777777" w:rsidR="00FB53C0" w:rsidRDefault="00000000">
      <w:r>
        <w:t>"Name it."</w:t>
      </w:r>
    </w:p>
    <w:p w14:paraId="4185FA2F" w14:textId="77777777" w:rsidR="00FB53C0" w:rsidRDefault="00000000">
      <w:r>
        <w:t>"I don't want to be on it." He held up a hand before Reyes could respond. "I'll step back from leadership. Advisory role only. Find someone else to represent Malibu—someone who didn't spend the first month playing God with people's lives."</w:t>
      </w:r>
    </w:p>
    <w:p w14:paraId="4BDBAA40" w14:textId="77777777" w:rsidR="00FB53C0" w:rsidRDefault="00000000">
      <w:r>
        <w:t>Maria made a sound—surprise, maybe, or relief.</w:t>
      </w:r>
    </w:p>
    <w:p w14:paraId="451F3689" w14:textId="77777777" w:rsidR="00FB53C0" w:rsidRDefault="00000000">
      <w:r>
        <w:t>"That's unexpectedly humble," Reyes said.</w:t>
      </w:r>
    </w:p>
    <w:p w14:paraId="597C0514" w14:textId="77777777" w:rsidR="00FB53C0" w:rsidRDefault="00000000">
      <w:r>
        <w:lastRenderedPageBreak/>
        <w:t>"It's not humility. It's strategy." Adrian managed a thin smile. "A compact led by the guy who turned away refugees is doomed to fail. A compact that moved past him might actually work. I want it to work more than I want to stay in charge."</w:t>
      </w:r>
    </w:p>
    <w:p w14:paraId="05DBABE8" w14:textId="77777777" w:rsidR="00FB53C0" w:rsidRDefault="00000000">
      <w:pPr>
        <w:jc w:val="center"/>
      </w:pPr>
      <w:r>
        <w:t>***</w:t>
      </w:r>
    </w:p>
    <w:p w14:paraId="575E9C60" w14:textId="77777777" w:rsidR="00FB53C0" w:rsidRDefault="00000000">
      <w:r>
        <w:t>The Pacific Compact was signed three weeks later, in a ceremony held on the Santa Monica pier—or what remained of it. Eight communities signed the initial agreement, representing approximately fifty thousand people scattered across the Southern California coast.</w:t>
      </w:r>
    </w:p>
    <w:p w14:paraId="63A1F872" w14:textId="77777777" w:rsidR="00FB53C0" w:rsidRDefault="00000000">
      <w:r>
        <w:t>The structure was simpler than the Midwest model: a rotating council, mandatory resource sharing during emergencies, and a mutual defense pact. No president, no permanent leadership, no centralized military. Each community maintained its own autonomy, with the Compact serving as a forum for coordination rather than command.</w:t>
      </w:r>
    </w:p>
    <w:p w14:paraId="57C52AFE" w14:textId="77777777" w:rsidR="00FB53C0" w:rsidRDefault="00000000">
      <w:r>
        <w:t>Adrian watched from the back of the crowd as the signatures were added. Maria stood beside him.</w:t>
      </w:r>
    </w:p>
    <w:p w14:paraId="420F3C99" w14:textId="77777777" w:rsidR="00FB53C0" w:rsidRDefault="00000000">
      <w:r>
        <w:t>"You could have stayed in power," she said. "They would have accepted you on the council."</w:t>
      </w:r>
    </w:p>
    <w:p w14:paraId="5D9489C1" w14:textId="77777777" w:rsidR="00FB53C0" w:rsidRDefault="00000000">
      <w:r>
        <w:t>"Would you have?"</w:t>
      </w:r>
    </w:p>
    <w:p w14:paraId="26759897" w14:textId="77777777" w:rsidR="00FB53C0" w:rsidRDefault="00000000">
      <w:r>
        <w:t>She was silent for a long moment. "I don't know. You saved my life. You saved thousands of lives. But you also—" She stopped.</w:t>
      </w:r>
    </w:p>
    <w:p w14:paraId="086BACC7" w14:textId="77777777" w:rsidR="00FB53C0" w:rsidRDefault="00000000">
      <w:r>
        <w:t>"Condemned thousands of others. I know." He watched the delegates shaking hands, the ritual of civilization stubbornly continuing. "Maybe in ten years, when people have forgotten, I can come back. Or maybe I'll just... tend a garden somewhere. Learn to be useful in ways that don't require deciding who's valuable enough to save."</w:t>
      </w:r>
    </w:p>
    <w:p w14:paraId="25D0128E" w14:textId="77777777" w:rsidR="00FB53C0" w:rsidRDefault="00000000">
      <w:r>
        <w:t>"That doesn't sound like you."</w:t>
      </w:r>
    </w:p>
    <w:p w14:paraId="3A649745" w14:textId="77777777" w:rsidR="00FB53C0" w:rsidRDefault="00000000">
      <w:r>
        <w:t>"The old me is dead. He died the first time I watched someone beg for entry and said no." Adrian turned away from the ceremony. "The question is what the new me is going to be. I don't know yet. But I know he can't be in charge anymore."</w:t>
      </w:r>
    </w:p>
    <w:p w14:paraId="400C090F" w14:textId="77777777" w:rsidR="00FB53C0" w:rsidRDefault="00000000">
      <w:r>
        <w:t>They walked back toward the compound—the private fortress that would soon become just another housing block in a decentralized network. The Pacific Ocean stretched to the horizon, blue and indifferent.</w:t>
      </w:r>
    </w:p>
    <w:p w14:paraId="28C459DF" w14:textId="77777777" w:rsidR="00FB53C0" w:rsidRDefault="00000000">
      <w:r>
        <w:t>"Father," Maria said. "For what it's worth—I think this is the right choice."</w:t>
      </w:r>
    </w:p>
    <w:p w14:paraId="0FB87630" w14:textId="77777777" w:rsidR="00FB53C0" w:rsidRDefault="00000000">
      <w:r>
        <w:t>"That makes one of us."</w:t>
      </w:r>
    </w:p>
    <w:p w14:paraId="329ACF6D" w14:textId="77777777" w:rsidR="00FB53C0" w:rsidRDefault="00000000">
      <w:r>
        <w:t>"You don't believe it?"</w:t>
      </w:r>
    </w:p>
    <w:p w14:paraId="78146714" w14:textId="77777777" w:rsidR="00FB53C0" w:rsidRDefault="00000000">
      <w:r>
        <w:lastRenderedPageBreak/>
        <w:t>"I believe it's necessary. I believe it's better for the Compact." He glanced at her. "Whether it's right... I don't know if that word means anything anymore. There's just what we do, and what happens because of it. The rest is stories we tell ourselves."</w:t>
      </w:r>
    </w:p>
    <w:p w14:paraId="41C36C57" w14:textId="77777777" w:rsidR="00FB53C0" w:rsidRDefault="00000000">
      <w:r>
        <w:t>They walked in silence until the compound gates came into view. Adrian stopped, looking at the walls he had built—walls that had kept people out as much as they had kept people safe.</w:t>
      </w:r>
    </w:p>
    <w:p w14:paraId="01202C09" w14:textId="77777777" w:rsidR="00FB53C0" w:rsidRDefault="00000000">
      <w:r>
        <w:t>"I'm going to tear down the gates," he said.</w:t>
      </w:r>
    </w:p>
    <w:p w14:paraId="4A46145C" w14:textId="77777777" w:rsidR="00FB53C0" w:rsidRDefault="00000000">
      <w:r>
        <w:t>"What?"</w:t>
      </w:r>
    </w:p>
    <w:p w14:paraId="7D87E503" w14:textId="77777777" w:rsidR="00FB53C0" w:rsidRDefault="00000000">
      <w:r>
        <w:t>"The gates. The walls. All of it." He gestured at the fortifications. "A council system means we're not a bunker anymore. We're a community. Communities don't have walls."</w:t>
      </w:r>
    </w:p>
    <w:p w14:paraId="6169965B" w14:textId="77777777" w:rsidR="00FB53C0" w:rsidRDefault="00000000">
      <w:r>
        <w:t>"That's symbolic. Nice for morale. But strategically—"</w:t>
      </w:r>
    </w:p>
    <w:p w14:paraId="2AB9FB0D" w14:textId="77777777" w:rsidR="00FB53C0" w:rsidRDefault="00000000">
      <w:r>
        <w:t>"Strategically, the walls tell people we're still thinking like it's the first month. Still thinking about who's inside and who's outside. If we're going to build something real, we have to act like we believe in it." He started walking again. "Besides, the metal from the gates can be repurposed. Farming equipment. Water pipes. Things that keep people alive instead of keeping them out."</w:t>
      </w:r>
    </w:p>
    <w:p w14:paraId="3BE0DAF8" w14:textId="77777777" w:rsidR="00FB53C0" w:rsidRDefault="00000000">
      <w:r>
        <w:t>Maria followed, her expression unreadable. "You're either the wisest man in California or the most foolish."</w:t>
      </w:r>
    </w:p>
    <w:p w14:paraId="3C3D2D3E" w14:textId="77777777" w:rsidR="00FB53C0" w:rsidRDefault="00000000">
      <w:r>
        <w:t>"Probably both." Adrian smiled—the first genuine smile in months. "But at least I'm trying something different. That's more than I could say yesterday."</w:t>
      </w:r>
    </w:p>
    <w:p w14:paraId="11FD7280" w14:textId="77777777" w:rsidR="00FB53C0" w:rsidRDefault="00000000">
      <w:r>
        <w:t>Behind them, the ceremony continued. Fifty thousand people, beginning the long work of rebuilding a corner of civilization. It would be messy. It would be slow. People would die who might have lived under a stricter system, and people would live who might have died without the cooperation.</w:t>
      </w:r>
    </w:p>
    <w:p w14:paraId="431E5D36" w14:textId="77777777" w:rsidR="00FB53C0" w:rsidRDefault="00000000">
      <w:r>
        <w:t>But it would be theirs. Not his. Theirs.</w:t>
      </w:r>
    </w:p>
    <w:p w14:paraId="7EEAA9BE" w14:textId="77777777" w:rsidR="00FB53C0" w:rsidRDefault="00000000">
      <w:r>
        <w:t>And that, Adrian decided, was the only redemption available in a world where real redemption was impossible. Not to undo the wrong, but to step aside and let others build something better.</w:t>
      </w:r>
    </w:p>
    <w:p w14:paraId="0B7EE905" w14:textId="77777777" w:rsidR="00FB53C0" w:rsidRDefault="00000000">
      <w:r>
        <w:t>The sun set over the Pacific, painting the sky in colors that no camera would ever record again. A new day was ending. Tomorrow, another would begin.</w:t>
      </w:r>
    </w:p>
    <w:p w14:paraId="1EBE1632" w14:textId="77777777" w:rsidR="00FB53C0" w:rsidRDefault="00000000">
      <w:r>
        <w:t>In California, as everywhere else, that would have to be enough.</w:t>
      </w:r>
    </w:p>
    <w:p w14:paraId="7D664A89" w14:textId="77777777" w:rsidR="00FB53C0" w:rsidRDefault="00000000">
      <w:r>
        <w:br w:type="page"/>
      </w:r>
    </w:p>
    <w:p w14:paraId="584669D2" w14:textId="77777777" w:rsidR="00FB53C0" w:rsidRDefault="00000000">
      <w:pPr>
        <w:pStyle w:val="Heading3"/>
      </w:pPr>
      <w:bookmarkStart w:id="34" w:name="_Toc221365872"/>
      <w:r>
        <w:lastRenderedPageBreak/>
        <w:t>The Keeper of the Flame</w:t>
      </w:r>
      <w:bookmarkEnd w:id="34"/>
    </w:p>
    <w:p w14:paraId="20568777" w14:textId="77777777" w:rsidR="00FB53C0" w:rsidRDefault="00000000">
      <w:r>
        <w:t>&gt; *Sermon Notes, Father Miguel. Christmas Eve, 2028.*</w:t>
      </w:r>
    </w:p>
    <w:p w14:paraId="3297A278" w14:textId="77777777" w:rsidR="00FB53C0" w:rsidRDefault="00000000">
      <w:r>
        <w:t>&gt;</w:t>
      </w:r>
    </w:p>
    <w:p w14:paraId="7E409EF2" w14:textId="77777777" w:rsidR="00FB53C0" w:rsidRDefault="00000000">
      <w:r>
        <w:t>&gt; *"The star that guided the wise men was a celestial event. The sun that burned our world was a celestial event. God speaks in physics. It is our job to translate."*</w:t>
      </w:r>
    </w:p>
    <w:p w14:paraId="101EA373" w14:textId="77777777" w:rsidR="00FB53C0" w:rsidRDefault="00000000">
      <w:r>
        <w:t>**December 24, 2028 — Haven, Tennessee**</w:t>
      </w:r>
    </w:p>
    <w:p w14:paraId="02713E16" w14:textId="77777777" w:rsidR="00FB53C0" w:rsidRDefault="00000000">
      <w:r>
        <w:t>The chapel was cold. The stained glass windows, salvaged from a ruined church in Knoxville and painstakingly installed in the new log structure, were dark without the streetlights outside to illuminate them.</w:t>
      </w:r>
    </w:p>
    <w:p w14:paraId="4D677429" w14:textId="77777777" w:rsidR="00FB53C0" w:rsidRDefault="00000000">
      <w:r>
        <w:t>Father Miguel struck a match.</w:t>
      </w:r>
    </w:p>
    <w:p w14:paraId="14E01C25" w14:textId="77777777" w:rsidR="00FB53C0" w:rsidRDefault="00000000">
      <w:r>
        <w:t>The flame flared, small and yellow, reflecting in his eyes. He lowered it to the wick of the first candle on the altar. Then the second. Then the third.</w:t>
      </w:r>
    </w:p>
    <w:p w14:paraId="74A47A59" w14:textId="77777777" w:rsidR="00FB53C0" w:rsidRDefault="00000000">
      <w:r>
        <w:t>"Light in the darkness," he whispered.</w:t>
      </w:r>
    </w:p>
    <w:p w14:paraId="64F6B066" w14:textId="77777777" w:rsidR="00FB53C0" w:rsidRDefault="00000000">
      <w:r>
        <w:t>"And the darkness has not overcome it," said a voice from the doorway.</w:t>
      </w:r>
    </w:p>
    <w:p w14:paraId="66DA33DC" w14:textId="77777777" w:rsidR="00FB53C0" w:rsidRDefault="00000000">
      <w:r>
        <w:t>Miguel turned. Marcus Washington stood there, brushing snow from his coat. "Merry Christmas, Father."</w:t>
      </w:r>
    </w:p>
    <w:p w14:paraId="5C0473F5" w14:textId="77777777" w:rsidR="00FB53C0" w:rsidRDefault="00000000">
      <w:r>
        <w:t>"Merry Christmas, Marcus. Or Eve, at least."</w:t>
      </w:r>
    </w:p>
    <w:p w14:paraId="31E17391" w14:textId="77777777" w:rsidR="00FB53C0" w:rsidRDefault="00000000">
      <w:r>
        <w:t>Marcus walked down the aisle, his boots heavy on the rough-hewn floorboards. The chapel smelled of pine boughs and beeswax—scents that belonged to every Christmas Miguel had ever known, bridging the gap between the world that was and the world that is.</w:t>
      </w:r>
    </w:p>
    <w:p w14:paraId="311B5B4B" w14:textId="77777777" w:rsidR="00FB53C0" w:rsidRDefault="00000000">
      <w:r>
        <w:t>"Are we ready?" Marcus asked.</w:t>
      </w:r>
    </w:p>
    <w:p w14:paraId="018A0904" w14:textId="77777777" w:rsidR="00FB53C0" w:rsidRDefault="00000000">
      <w:r>
        <w:t>"As ready as we can be. The choir has been practicing. The children have their pageant." Miguel smiled. "It turns out the story of a family seeking shelter in a hostile world resonates rather strongly these days."</w:t>
      </w:r>
    </w:p>
    <w:p w14:paraId="27889DD8" w14:textId="77777777" w:rsidR="00FB53C0" w:rsidRDefault="00000000">
      <w:r>
        <w:t>"I bet." Marcus sat in the front pew. "You know, I wasn't much for church before. But this... this place makes sense."</w:t>
      </w:r>
    </w:p>
    <w:p w14:paraId="3F1C3492" w14:textId="77777777" w:rsidR="00FB53C0" w:rsidRDefault="00000000">
      <w:r>
        <w:t>"Cathedrals were built for illiterate peasants," Miguel said, lighting a taper to carry to the nave. "They were books written in stone and glass. Now that the screens are dark, we are learning to read the physical world again. To read the sacred in the material."</w:t>
      </w:r>
    </w:p>
    <w:p w14:paraId="3819A6DC" w14:textId="77777777" w:rsidR="00FB53C0" w:rsidRDefault="00000000">
      <w:r>
        <w:t>He paused at the nativity scene. It was carved from local wood by a man who had been a cabinet maker in his former life. The figures were rough, simple, but deeply expressive. The baby Jesus was wrapped in a scrap of blue survival blanket.</w:t>
      </w:r>
    </w:p>
    <w:p w14:paraId="4B2311AD" w14:textId="77777777" w:rsidR="00FB53C0" w:rsidRDefault="00000000">
      <w:r>
        <w:lastRenderedPageBreak/>
        <w:t>"We have visitors," Marcus said. "A group came in from the north yesterday. They call themselves the Children of the Sun."</w:t>
      </w:r>
    </w:p>
    <w:p w14:paraId="1B69E5D4" w14:textId="77777777" w:rsidR="00FB53C0" w:rsidRDefault="00000000">
      <w:r>
        <w:t>Miguel stiffened. "I've heard of them. Solar worshippers."</w:t>
      </w:r>
    </w:p>
    <w:p w14:paraId="48A2B089" w14:textId="77777777" w:rsidR="00FB53C0" w:rsidRDefault="00000000">
      <w:r>
        <w:t>"They're not hostile. Strange, mostly. They believe the Event was a purification. That the sun is a conscious entity." Marcus looked at the crucifix on the wall. "Grace is worried they'll cause trouble. Try to convert people."</w:t>
      </w:r>
    </w:p>
    <w:p w14:paraId="245B4C4A" w14:textId="77777777" w:rsidR="00FB53C0" w:rsidRDefault="00000000">
      <w:r>
        <w:t>"People are hungry for meaning, Marcus. When the old stories fail, they look for new ones. Or older ones."</w:t>
      </w:r>
    </w:p>
    <w:p w14:paraId="5D8A8886" w14:textId="77777777" w:rsidR="00FB53C0" w:rsidRDefault="00000000">
      <w:r>
        <w:t>"What do we tell them?"</w:t>
      </w:r>
    </w:p>
    <w:p w14:paraId="26A46E1F" w14:textId="77777777" w:rsidR="00FB53C0" w:rsidRDefault="00000000">
      <w:r>
        <w:t>Miguel looked at the candle in his hand. "We tell them that the sun is indeed powerful. It gives life, it takes it away. It commands the seasons. But it is not a god. It is a fire. And fires must be tended."</w:t>
      </w:r>
    </w:p>
    <w:p w14:paraId="0D217541" w14:textId="77777777" w:rsidR="00FB53C0" w:rsidRDefault="00000000">
      <w:r>
        <w:t>He placed the taper in a sconce.</w:t>
      </w:r>
    </w:p>
    <w:p w14:paraId="579BF7DB" w14:textId="77777777" w:rsidR="00FB53C0" w:rsidRDefault="00000000">
      <w:r>
        <w:t>"We are the keepers of the flame," Miguel said. "Not the sun's flame—that burns without us. But the flame of memory. Of mercy. Of the things that make us human. If we lose that, then the sun really has won. We become just another species struggling under a heat lamp."</w:t>
      </w:r>
    </w:p>
    <w:p w14:paraId="15808412" w14:textId="77777777" w:rsidR="00FB53C0" w:rsidRDefault="00000000">
      <w:r>
        <w:t>The bells began to ring—scavenged bells from a schoolhouse, hung in the new steeple. It was time.</w:t>
      </w:r>
    </w:p>
    <w:p w14:paraId="7E577583" w14:textId="77777777" w:rsidR="00FB53C0" w:rsidRDefault="00000000">
      <w:r>
        <w:t>The doors opened, and the people of Haven poured in. They were wrapped in wool and leather, their breath steaming in the cold air. But their faces were bright.</w:t>
      </w:r>
    </w:p>
    <w:p w14:paraId="7C440DA9" w14:textId="77777777" w:rsidR="00FB53C0" w:rsidRDefault="00000000">
      <w:r>
        <w:t>Maya Chen entered, holding the hand of a child. Then Grace. Then the refugees, the farmers, the mechanics, the survivors.</w:t>
      </w:r>
    </w:p>
    <w:p w14:paraId="59CCFBF6" w14:textId="77777777" w:rsidR="00FB53C0" w:rsidRDefault="00000000">
      <w:r>
        <w:t>And among them, a few strangers. People with gold paint on their faces, looking around the chapel with wide, curious eyes.</w:t>
      </w:r>
    </w:p>
    <w:p w14:paraId="27EAF80A" w14:textId="77777777" w:rsidR="00FB53C0" w:rsidRDefault="00000000">
      <w:r>
        <w:t>Miguel walked to the pulpit. He didn't need a microphone. The silence of the new world carried his voice to the rafters.</w:t>
      </w:r>
    </w:p>
    <w:p w14:paraId="7C3A7225" w14:textId="77777777" w:rsidR="00FB53C0" w:rsidRDefault="00000000">
      <w:r>
        <w:t>"Welcome," he said. "Welcome to the darkness. And welcome to the light."</w:t>
      </w:r>
    </w:p>
    <w:p w14:paraId="6939DF76" w14:textId="77777777" w:rsidR="00FB53C0" w:rsidRDefault="00000000">
      <w:r>
        <w:t>He looked at the mixed congregation—Christians, skeptics, solar worshippers, people who believed in nothing but survival.</w:t>
      </w:r>
    </w:p>
    <w:p w14:paraId="6C3EB2F7" w14:textId="77777777" w:rsidR="00FB53C0" w:rsidRDefault="00000000">
      <w:r>
        <w:t>"We are here because we survived," he said. "But survival is not enough. A heart that only beats is just a muscle. A life that only breathes is just biology. We are here to remember that we are more than biology."</w:t>
      </w:r>
    </w:p>
    <w:p w14:paraId="3C64ACA9" w14:textId="77777777" w:rsidR="00FB53C0" w:rsidRDefault="00000000">
      <w:r>
        <w:t>He lit the Christ candle in the center of the Advent wreath.</w:t>
      </w:r>
    </w:p>
    <w:p w14:paraId="7D409DB1" w14:textId="77777777" w:rsidR="00FB53C0" w:rsidRDefault="00000000">
      <w:r>
        <w:lastRenderedPageBreak/>
        <w:t>"The world has changed," he said. "But the light has not. It shines in the darkness, and the darkness has not overcome it."</w:t>
      </w:r>
    </w:p>
    <w:p w14:paraId="32EE8863" w14:textId="77777777" w:rsidR="00FB53C0" w:rsidRDefault="00000000">
      <w:r>
        <w:t>He saw Seraphina, the leader of the Children of the Sun, standing in the back. She was watching the candle, fascinated.</w:t>
      </w:r>
    </w:p>
    <w:p w14:paraId="03F305D3" w14:textId="77777777" w:rsidR="00FB53C0" w:rsidRDefault="00000000">
      <w:r>
        <w:t>"Tonight," Miguel said, "we celebrate a child born in a barn. A refugee. A survivor. A symbol that even in the humblest places, God is with us."</w:t>
      </w:r>
    </w:p>
    <w:p w14:paraId="1D332A8C" w14:textId="77777777" w:rsidR="00FB53C0" w:rsidRDefault="00000000">
      <w:r>
        <w:t>He raised his hands.</w:t>
      </w:r>
    </w:p>
    <w:p w14:paraId="4EF40DDB" w14:textId="77777777" w:rsidR="00FB53C0" w:rsidRDefault="00000000">
      <w:r>
        <w:t>"Let us pray. To the God of the sun, and the stars, and the dark, cold earth. Teach us to be kind. Teach us to be brave. Teach us to be the light."</w:t>
      </w:r>
    </w:p>
    <w:p w14:paraId="03C471F7" w14:textId="77777777" w:rsidR="00FB53C0" w:rsidRDefault="00000000">
      <w:r>
        <w:t>"Amen," said Marcus.</w:t>
      </w:r>
    </w:p>
    <w:p w14:paraId="2254B752" w14:textId="77777777" w:rsidR="00FB53C0" w:rsidRDefault="00000000">
      <w:r>
        <w:t>"Amen," said the congregation.</w:t>
      </w:r>
    </w:p>
    <w:p w14:paraId="27098D2C" w14:textId="77777777" w:rsidR="00FB53C0" w:rsidRDefault="00000000">
      <w:r>
        <w:t>"Amen," whispered Seraphina.</w:t>
      </w:r>
    </w:p>
    <w:p w14:paraId="3479964B" w14:textId="77777777" w:rsidR="00FB53C0" w:rsidRDefault="00000000">
      <w:r>
        <w:t>And as the choir began to sing "Silent Night," Miguel saw the solar worshippers joining in. They didn't know the words, maybe, or the theology. But they knew the melody. They knew the feeling of gathering together against the cold.</w:t>
      </w:r>
    </w:p>
    <w:p w14:paraId="378795C3" w14:textId="77777777" w:rsidR="00FB53C0" w:rsidRDefault="00000000">
      <w:r>
        <w:t>It wasn't a perfect unity. It was fragile, messy, human.</w:t>
      </w:r>
    </w:p>
    <w:p w14:paraId="67891D7F" w14:textId="77777777" w:rsidR="00FB53C0" w:rsidRDefault="00000000">
      <w:r>
        <w:t>But it was a start.</w:t>
      </w:r>
    </w:p>
    <w:p w14:paraId="123D922B" w14:textId="77777777" w:rsidR="00FB53C0" w:rsidRDefault="00000000">
      <w:r>
        <w:br w:type="page"/>
      </w:r>
    </w:p>
    <w:p w14:paraId="5F1D26DA" w14:textId="77777777" w:rsidR="00FB53C0" w:rsidRDefault="00000000">
      <w:pPr>
        <w:pStyle w:val="Heading3"/>
      </w:pPr>
      <w:bookmarkStart w:id="35" w:name="_Toc221365873"/>
      <w:r>
        <w:lastRenderedPageBreak/>
        <w:t>The Departure</w:t>
      </w:r>
      <w:bookmarkEnd w:id="35"/>
    </w:p>
    <w:p w14:paraId="7C6871FA" w14:textId="77777777" w:rsidR="00FB53C0" w:rsidRDefault="00000000">
      <w:r>
        <w:t>&gt; *Resignation letter, unsigned, found in Haven archives. March 2029.*</w:t>
      </w:r>
    </w:p>
    <w:p w14:paraId="4DE97C87" w14:textId="77777777" w:rsidR="00FB53C0" w:rsidRDefault="00000000">
      <w:r>
        <w:t>&gt;</w:t>
      </w:r>
    </w:p>
    <w:p w14:paraId="115B38DD" w14:textId="77777777" w:rsidR="00FB53C0" w:rsidRDefault="00000000">
      <w:r>
        <w:t>&gt; *"I am not leaving in anger. I am leaving in service—to a principle this community has rejected. When history judges us, I hope you will remember: I tried to save you from yourselves."*</w:t>
      </w:r>
    </w:p>
    <w:p w14:paraId="73A12663" w14:textId="77777777" w:rsidR="00FB53C0" w:rsidRDefault="00000000">
      <w:r>
        <w:t>**March 2029 — Haven, Tennessee**</w:t>
      </w:r>
    </w:p>
    <w:p w14:paraId="084A9556" w14:textId="77777777" w:rsidR="00FB53C0" w:rsidRDefault="00000000">
      <w:r>
        <w:t>The vote was thirty-four to thirty-three.</w:t>
      </w:r>
    </w:p>
    <w:p w14:paraId="304FB0FA" w14:textId="77777777" w:rsidR="00FB53C0" w:rsidRDefault="00000000">
      <w:r>
        <w:t>Garrett Hollis sat perfectly still as the count was read aloud. One vote. One vote had decided the future of the Republic. His future.</w:t>
      </w:r>
    </w:p>
    <w:p w14:paraId="7C452B27" w14:textId="77777777" w:rsidR="00FB53C0" w:rsidRDefault="00000000">
      <w:r>
        <w:t>"The motion for an Emergency Chancellor provision fails," Colonel Reeves announced. Her voice was steady, professional. "We will proceed with the distributed response protocols proposed by Ms. Mitchell."</w:t>
      </w:r>
    </w:p>
    <w:p w14:paraId="04956A30" w14:textId="77777777" w:rsidR="00FB53C0" w:rsidRDefault="00000000">
      <w:r>
        <w:t>One vote.</w:t>
      </w:r>
    </w:p>
    <w:p w14:paraId="73176004" w14:textId="77777777" w:rsidR="00FB53C0" w:rsidRDefault="00000000">
      <w:r>
        <w:t>Garrett replayed the final moments in his mind. When the count had reached thirty-three to thirty-three, every eye in the gymnasium had turned to Grace. She had sat in the back, quiet throughout the debate, her expression unreadable. She hadn't spoken. She hadn't needed to.</w:t>
      </w:r>
    </w:p>
    <w:p w14:paraId="62CB7C93" w14:textId="77777777" w:rsidR="00FB53C0" w:rsidRDefault="00000000">
      <w:r>
        <w:t>"I vote against," she had said. Just three words, soft enough that people in the front rows had to lean forward to hear.</w:t>
      </w:r>
    </w:p>
    <w:p w14:paraId="33770EA9" w14:textId="77777777" w:rsidR="00FB53C0" w:rsidRDefault="00000000">
      <w:r>
        <w:t>One vote. From a woman who owed him twenty-four hundred pounds of grain.</w:t>
      </w:r>
    </w:p>
    <w:p w14:paraId="797A3B83" w14:textId="77777777" w:rsidR="00FB53C0" w:rsidRDefault="00000000">
      <w:pPr>
        <w:jc w:val="center"/>
      </w:pPr>
      <w:r>
        <w:t>***</w:t>
      </w:r>
    </w:p>
    <w:p w14:paraId="614A13CA" w14:textId="77777777" w:rsidR="00FB53C0" w:rsidRDefault="00000000">
      <w:r>
        <w:t>The irony, Garrett thought as he walked back to his quarters that evening, was that he wasn't even wrong. Everyone in that gymnasium knew he wasn't wrong. The Republic had nearly fallen apart during the Lafayette raid because the Council couldn't convene quickly enough. Three communities had been overrun in the east while the Assembly debated response protocols. Fourteen people had starved at Terre Haute while their leaders held votes about rationing.</w:t>
      </w:r>
    </w:p>
    <w:p w14:paraId="71E60851" w14:textId="77777777" w:rsidR="00FB53C0" w:rsidRDefault="00000000">
      <w:r>
        <w:t>He had the data. He had always had the data.</w:t>
      </w:r>
    </w:p>
    <w:p w14:paraId="20DA06C3" w14:textId="77777777" w:rsidR="00FB53C0" w:rsidRDefault="00000000">
      <w:r>
        <w:t>But data didn't matter when people were voting with their hearts instead of their heads. Grace had made her choice, and two hundred people would follow her into whatever beautiful disaster democratic governance produced. Because it felt better. Because it made them feel virtuous.</w:t>
      </w:r>
    </w:p>
    <w:p w14:paraId="67421990" w14:textId="77777777" w:rsidR="00FB53C0" w:rsidRDefault="00000000">
      <w:r>
        <w:t>*I could have saved them*, he thought. *I would have saved them.*</w:t>
      </w:r>
    </w:p>
    <w:p w14:paraId="6DDBA863" w14:textId="77777777" w:rsidR="00FB53C0" w:rsidRDefault="00000000">
      <w:r>
        <w:lastRenderedPageBreak/>
        <w:t>Two weeks later, when the first families came to him quietly, asking if there was another way, he realized he still could.</w:t>
      </w:r>
    </w:p>
    <w:p w14:paraId="1ED7E091" w14:textId="77777777" w:rsidR="00FB53C0" w:rsidRDefault="00000000">
      <w:pPr>
        <w:jc w:val="center"/>
      </w:pPr>
      <w:r>
        <w:t>***</w:t>
      </w:r>
    </w:p>
    <w:p w14:paraId="5ACEE53A" w14:textId="77777777" w:rsidR="00FB53C0" w:rsidRDefault="00000000">
      <w:r>
        <w:t>The recruitment happened in the margins. Late-night conversations. Careful questions asked to people he'd identified as dissatisfied—the engineers frustrated by endless committee approvals, the doctors who had watched patients die while the Council debated medicine allocation, the administrators who understood that efficiency wasn't cruelty, it was survival.</w:t>
      </w:r>
    </w:p>
    <w:p w14:paraId="4E3CD802" w14:textId="77777777" w:rsidR="00FB53C0" w:rsidRDefault="00000000">
      <w:r>
        <w:t>"What exactly are you proposing?" asked Rebecca Marsh, who had followed him from Ohio and grown increasingly frustrated with Haven's governance.</w:t>
      </w:r>
    </w:p>
    <w:p w14:paraId="0F379AD3" w14:textId="77777777" w:rsidR="00FB53C0" w:rsidRDefault="00000000">
      <w:r>
        <w:t>"A new community. One built on principles that actually work." Garrett spread a map across his table. "There's a former corporate campus in eastern Ohio—Meridian Technologies. Pre-Event, it was a research facility. Solar panels, water treatment, defensible perimeter. Administration buildings that could house five hundred people."</w:t>
      </w:r>
    </w:p>
    <w:p w14:paraId="633B38D0" w14:textId="77777777" w:rsidR="00FB53C0" w:rsidRDefault="00000000">
      <w:r>
        <w:t>"You want to start over."</w:t>
      </w:r>
    </w:p>
    <w:p w14:paraId="71FF6B30" w14:textId="77777777" w:rsidR="00FB53C0" w:rsidRDefault="00000000">
      <w:r>
        <w:t>"I want to do what we did in Ohio, but bigger. Better. Without a Council second-guessing every decision." He looked at her. "I'm not rebelling against the Republic. I'll sign their Compact, follow their laws, contribute to mutual defense. But within our walls, we do things our way."</w:t>
      </w:r>
    </w:p>
    <w:p w14:paraId="6EBFF24B" w14:textId="77777777" w:rsidR="00FB53C0" w:rsidRDefault="00000000">
      <w:r>
        <w:t>"How many people?"</w:t>
      </w:r>
    </w:p>
    <w:p w14:paraId="54BF09A0" w14:textId="77777777" w:rsidR="00FB53C0" w:rsidRDefault="00000000">
      <w:r>
        <w:t>"Two hundred to start. Skilled workers—engineers, doctors, farmers who understand modern agriculture. People who want to build something that works instead of something that feels good."</w:t>
      </w:r>
    </w:p>
    <w:p w14:paraId="3FE12BFF" w14:textId="77777777" w:rsidR="00FB53C0" w:rsidRDefault="00000000">
      <w:r>
        <w:t>Rebecca studied the map. "And governance?"</w:t>
      </w:r>
    </w:p>
    <w:p w14:paraId="3C61AC8E" w14:textId="77777777" w:rsidR="00FB53C0" w:rsidRDefault="00000000">
      <w:r>
        <w:t>"Simple. Clear hierarchy. Defined roles. Decisions made by competent authority, not popular vote." Garrett sat back. "Workers contribute according to their abilities and receive according to their output. Everyone knows what's expected. No debates about fairness—the metrics handle that."</w:t>
      </w:r>
    </w:p>
    <w:p w14:paraId="0A25920A" w14:textId="77777777" w:rsidR="00FB53C0" w:rsidRDefault="00000000">
      <w:r>
        <w:t>"Some would call that a corporation, not a community."</w:t>
      </w:r>
    </w:p>
    <w:p w14:paraId="5E6043ED" w14:textId="77777777" w:rsidR="00FB53C0" w:rsidRDefault="00000000">
      <w:r>
        <w:t>"Corporations built the world we lost. They were efficient, productive, capable of coordinated action on massive scales. Democracy is good at legitimacy. It's terrible at execution." He met her eyes. "Which matters more when people are dying?"</w:t>
      </w:r>
    </w:p>
    <w:p w14:paraId="2E1AC114" w14:textId="77777777" w:rsidR="00FB53C0" w:rsidRDefault="00000000">
      <w:pPr>
        <w:jc w:val="center"/>
      </w:pPr>
      <w:r>
        <w:t>***</w:t>
      </w:r>
    </w:p>
    <w:p w14:paraId="536DD7E8" w14:textId="77777777" w:rsidR="00FB53C0" w:rsidRDefault="00000000">
      <w:r>
        <w:lastRenderedPageBreak/>
        <w:t>The departure was announced at the April Assembly. Garrett rose during open comments and delivered a speech he had written and rewritten a dozen times.</w:t>
      </w:r>
    </w:p>
    <w:p w14:paraId="3800CF99" w14:textId="77777777" w:rsidR="00FB53C0" w:rsidRDefault="00000000">
      <w:r>
        <w:t>"I am not leaving in anger," he said, facing the representatives of forty communities. "I am leaving because this body has chosen a path I cannot support. You have chosen deliberation over action. Consensus over competence. These are defensible choices—but they are choices with consequences.</w:t>
      </w:r>
    </w:p>
    <w:p w14:paraId="12290524" w14:textId="77777777" w:rsidR="00FB53C0" w:rsidRDefault="00000000">
      <w:r>
        <w:t>"My people—two hundred skilled workers who share my concerns—will be founding a new settlement within Republic territory. We call it Meridian. We will honor the Compact. We will contribute to mutual defense. We will trade fairly with any community that trades fairly with us.</w:t>
      </w:r>
    </w:p>
    <w:p w14:paraId="4AB6E06A" w14:textId="77777777" w:rsidR="00FB53C0" w:rsidRDefault="00000000">
      <w:r>
        <w:t>"But we will govern ourselves according to principles we believe will produce better outcomes. In ten years, twenty years, fifty years—history will judge which approach was wiser."</w:t>
      </w:r>
    </w:p>
    <w:p w14:paraId="64CC0E09" w14:textId="77777777" w:rsidR="00FB53C0" w:rsidRDefault="00000000">
      <w:r>
        <w:t>He paused, looking around the gymnasium.</w:t>
      </w:r>
    </w:p>
    <w:p w14:paraId="03434CB6" w14:textId="77777777" w:rsidR="00FB53C0" w:rsidRDefault="00000000">
      <w:r>
        <w:t>"I hope, sincerely, that you prove me wrong. I hope your democracy flourishes. I hope your children thrive. But if they don't—if you face a crisis you cannot vote your way out of—Meridian will be here. Organized. Productive. Ready to help."</w:t>
      </w:r>
    </w:p>
    <w:p w14:paraId="47E282A3" w14:textId="77777777" w:rsidR="00FB53C0" w:rsidRDefault="00000000">
      <w:r>
        <w:t>He sat down to silence. Not hostile silence—confused silence. He wasn't raising an army. He wasn't threatening secession. He was simply... leaving.</w:t>
      </w:r>
    </w:p>
    <w:p w14:paraId="57BA7A9C" w14:textId="77777777" w:rsidR="00FB53C0" w:rsidRDefault="00000000">
      <w:r>
        <w:t>Colonel Reeves handled it with characteristic professionalism. "The Compact permits any community to govern itself as it sees fit within its territory. Mr. Hollis's settlement, if it honores Article Four, remains a member in good standing."</w:t>
      </w:r>
    </w:p>
    <w:p w14:paraId="27FEA9E2" w14:textId="77777777" w:rsidR="00FB53C0" w:rsidRDefault="00000000">
      <w:r>
        <w:t>Grace caught his eye across the gymnasium. Her expression was unreadable.</w:t>
      </w:r>
    </w:p>
    <w:p w14:paraId="6FC81C90" w14:textId="77777777" w:rsidR="00FB53C0" w:rsidRDefault="00000000">
      <w:pPr>
        <w:jc w:val="center"/>
      </w:pPr>
      <w:r>
        <w:t>***</w:t>
      </w:r>
    </w:p>
    <w:p w14:paraId="6AFCBBDE" w14:textId="77777777" w:rsidR="00FB53C0" w:rsidRDefault="00000000">
      <w:r>
        <w:t>They left in May, when the roads were clear and the weather was warm. Two hundred people, twelve wagons, their skills packed in their heads and their hopes packed in their hearts.</w:t>
      </w:r>
    </w:p>
    <w:p w14:paraId="7CC021B7" w14:textId="77777777" w:rsidR="00FB53C0" w:rsidRDefault="00000000">
      <w:r>
        <w:t>The Meridian campus was exactly as Garrett had described—defensible, equipped, ready for habitation with minimal work. Within a month, they had the solar panels running. Within three, the water treatment was operational. Within a year, they had the most productive agricultural output per capita of any settlement in the Republic.</w:t>
      </w:r>
    </w:p>
    <w:p w14:paraId="71DA633C" w14:textId="77777777" w:rsidR="00FB53C0" w:rsidRDefault="00000000">
      <w:r>
        <w:t xml:space="preserve">"We're proving something here," Garrett told his people at the first anniversary gathering. "We're proving that efficiency isn't the enemy of humanity—it's the expression of it. Every life we save through better organization is a vote for our approach. Every child who grows </w:t>
      </w:r>
      <w:r>
        <w:lastRenderedPageBreak/>
        <w:t>up healthy because we allocated resources intelligently is an argument for what we've built."</w:t>
      </w:r>
    </w:p>
    <w:p w14:paraId="621DFB71" w14:textId="77777777" w:rsidR="00FB53C0" w:rsidRDefault="00000000">
      <w:r>
        <w:t>The applause was genuine, if measured. These weren't people who wasted energy on excessive celebration.</w:t>
      </w:r>
    </w:p>
    <w:p w14:paraId="334407A0" w14:textId="77777777" w:rsidR="00FB53C0" w:rsidRDefault="00000000">
      <w:r>
        <w:t>"The old world failed because it forgot how to execute," he continued. "It debated endlessly while problems mounted. It voted itself into paralysis. We won't make that mistake. We will act. We will build. And when the history of this recovery is written, Meridian will be remembered as the community that understood what survival actually requires."</w:t>
      </w:r>
    </w:p>
    <w:p w14:paraId="53E55C57" w14:textId="77777777" w:rsidR="00FB53C0" w:rsidRDefault="00000000">
      <w:r>
        <w:t>He believed every word. That was the thing about Garrett Hollis—he always believed. Not in himself, not in power for its own sake, but in the cold, clear mathematics of efficiency. He had seen the data. He knew what worked.</w:t>
      </w:r>
    </w:p>
    <w:p w14:paraId="21145FEE" w14:textId="77777777" w:rsidR="00FB53C0" w:rsidRDefault="00000000">
      <w:r>
        <w:t>What he didn't see—couldn't see, perhaps—was that systems designed for survival often failed at living. That children raised on productivity metrics would eventually ask questions that metrics couldn't answer. That efficiency, taken to its logical conclusion, left no room for the inefficient, beautiful, essential things that made human communities worth saving in the first place.</w:t>
      </w:r>
    </w:p>
    <w:p w14:paraId="25B0FDA3" w14:textId="77777777" w:rsidR="00FB53C0" w:rsidRDefault="00000000">
      <w:r>
        <w:t>But that was a lesson for the future.</w:t>
      </w:r>
    </w:p>
    <w:p w14:paraId="11FF1755" w14:textId="77777777" w:rsidR="00FB53C0" w:rsidRDefault="00000000">
      <w:r>
        <w:t>For now, Meridian grew. And Haven watched. And the argument about how best to survive the aftermath continued, one community at a time, one choice at a time, into a future neither side could fully imagine.</w:t>
      </w:r>
    </w:p>
    <w:p w14:paraId="022EC570" w14:textId="77777777" w:rsidR="00FB53C0" w:rsidRDefault="00000000">
      <w:r>
        <w:br w:type="page"/>
      </w:r>
    </w:p>
    <w:p w14:paraId="57591DF2" w14:textId="77777777" w:rsidR="00FB53C0" w:rsidRDefault="00000000">
      <w:pPr>
        <w:pStyle w:val="Heading2"/>
      </w:pPr>
      <w:bookmarkStart w:id="36" w:name="_Toc221365874"/>
      <w:r>
        <w:lastRenderedPageBreak/>
        <w:t>Part Five: The Long Recovery</w:t>
      </w:r>
      <w:bookmarkEnd w:id="36"/>
    </w:p>
    <w:p w14:paraId="10DEB8F7" w14:textId="77777777" w:rsidR="00FB53C0" w:rsidRDefault="00000000">
      <w:pPr>
        <w:pStyle w:val="Heading3"/>
      </w:pPr>
      <w:bookmarkStart w:id="37" w:name="_Toc221365875"/>
      <w:r>
        <w:t>The Wire</w:t>
      </w:r>
      <w:bookmarkEnd w:id="37"/>
    </w:p>
    <w:p w14:paraId="4B6AA35D" w14:textId="77777777" w:rsidR="00FB53C0" w:rsidRDefault="00000000">
      <w:r>
        <w:t>&gt; *Telegram #001. Indianapolis-Chicago Line. March 15, 2031.*</w:t>
      </w:r>
    </w:p>
    <w:p w14:paraId="5509F323" w14:textId="77777777" w:rsidR="00FB53C0" w:rsidRDefault="00000000">
      <w:r>
        <w:t>&gt;</w:t>
      </w:r>
    </w:p>
    <w:p w14:paraId="79C16313" w14:textId="77777777" w:rsidR="00FB53C0" w:rsidRDefault="00000000">
      <w:r>
        <w:t>&gt; *"FIRST MESSAGE STOP LINE OPERATIONAL STOP THE SILENCE IS OVER STOP — E. THORNE"*</w:t>
      </w:r>
    </w:p>
    <w:p w14:paraId="0B02B62F" w14:textId="77777777" w:rsidR="00FB53C0" w:rsidRDefault="00000000">
      <w:r>
        <w:t>**March 15, 2031 — Indianapolis**</w:t>
      </w:r>
    </w:p>
    <w:p w14:paraId="0213DA4E" w14:textId="77777777" w:rsidR="00FB53C0" w:rsidRDefault="00000000">
      <w:r>
        <w:t>The crowd had gathered at the old train station.</w:t>
      </w:r>
    </w:p>
    <w:p w14:paraId="4EAAA2C6" w14:textId="77777777" w:rsidR="00FB53C0" w:rsidRDefault="00000000">
      <w:r>
        <w:t>Elias Thorne stood on the platform, his hands black with grease, his heart hammering against his ribs. Behind him, a wooden pole stretched toward the gray March sky. From it, a single copper wire ran north—fifty miles of hand-strung cable, supported by salvaged telephone poles, crossing rivers on improvised bridges and threading through the ruins of suburbs.</w:t>
      </w:r>
    </w:p>
    <w:p w14:paraId="033367DE" w14:textId="77777777" w:rsidR="00FB53C0" w:rsidRDefault="00000000">
      <w:r>
        <w:t>At the other end, in Chicago, his apprentice Marcus Jr. was waiting.</w:t>
      </w:r>
    </w:p>
    <w:p w14:paraId="66246346" w14:textId="77777777" w:rsidR="00FB53C0" w:rsidRDefault="00000000">
      <w:r>
        <w:t>"You're sure this will work?" Colonel Reeves asked. She was older now, her hair shot through with gray, but she had insisted on being here. The Republic's Militia General, witnessing history.</w:t>
      </w:r>
    </w:p>
    <w:p w14:paraId="1D01540B" w14:textId="77777777" w:rsidR="00FB53C0" w:rsidRDefault="00000000">
      <w:r>
        <w:t>"I'm sure the physics works," Elias said. "Whether the wire holds..." He shrugged.</w:t>
      </w:r>
    </w:p>
    <w:p w14:paraId="5701EBC8" w14:textId="77777777" w:rsidR="00FB53C0" w:rsidRDefault="00000000">
      <w:r>
        <w:t>Jessica Mitchell stood nearby, her message runner satchel over her shoulder. She had built the communication network that connected the Republic—human runners carrying letters across hundreds of miles. Now she was watching a machine that might make her life's work obsolete.</w:t>
      </w:r>
    </w:p>
    <w:p w14:paraId="7FBF43ED" w14:textId="77777777" w:rsidR="00FB53C0" w:rsidRDefault="00000000">
      <w:r>
        <w:t>"I'm not worried," she said, catching his eye. "People will always need people. This just makes the urgent messages faster."</w:t>
      </w:r>
    </w:p>
    <w:p w14:paraId="679DC6FE" w14:textId="77777777" w:rsidR="00FB53C0" w:rsidRDefault="00000000">
      <w:r>
        <w:t>Elias smiled. He liked Jessica. She understood systems.</w:t>
      </w:r>
    </w:p>
    <w:p w14:paraId="2AE7EDB2" w14:textId="77777777" w:rsidR="00FB53C0" w:rsidRDefault="00000000">
      <w:r>
        <w:t>He walked to the telegraph key—a simple device, handmade, based on diagrams from a 150-year-old textbook. A lever, a spring, a contact point. When you pressed it, it completed a circuit. Current flowed through fifty miles of wire. At the other end, an electromagnet clicked.</w:t>
      </w:r>
    </w:p>
    <w:p w14:paraId="1E967CF7" w14:textId="77777777" w:rsidR="00FB53C0" w:rsidRDefault="00000000">
      <w:r>
        <w:t>Dots and dashes. The language of Samuel Morse, dead for over a century, resurrected in a world without smartphones.</w:t>
      </w:r>
    </w:p>
    <w:p w14:paraId="0E44C528" w14:textId="77777777" w:rsidR="00FB53C0" w:rsidRDefault="00000000">
      <w:r>
        <w:t>"Ready?" Elias asked.</w:t>
      </w:r>
    </w:p>
    <w:p w14:paraId="7F4C568F" w14:textId="77777777" w:rsidR="00FB53C0" w:rsidRDefault="00000000">
      <w:r>
        <w:lastRenderedPageBreak/>
        <w:t>The crowd had grown quiet. Two hundred people, watching a man press a button.</w:t>
      </w:r>
    </w:p>
    <w:p w14:paraId="2EA1B3A5" w14:textId="77777777" w:rsidR="00FB53C0" w:rsidRDefault="00000000">
      <w:r>
        <w:t>He pressed it.</w:t>
      </w:r>
    </w:p>
    <w:p w14:paraId="0C7598FC" w14:textId="77777777" w:rsidR="00FB53C0" w:rsidRDefault="00000000">
      <w:r>
        <w:t>*Click.*</w:t>
      </w:r>
    </w:p>
    <w:p w14:paraId="167ABF6F" w14:textId="77777777" w:rsidR="00FB53C0" w:rsidRDefault="00000000">
      <w:r>
        <w:t>He pressed again. And again. The rhythm of Morse code, learned from a book in the university library, practiced for months on short-range tests.</w:t>
      </w:r>
    </w:p>
    <w:p w14:paraId="7E0ECE87" w14:textId="77777777" w:rsidR="00FB53C0" w:rsidRDefault="00000000">
      <w:r>
        <w:t>*H-E-L-L-O C-H-I-C-A-G-O*</w:t>
      </w:r>
    </w:p>
    <w:p w14:paraId="1915FCA5" w14:textId="77777777" w:rsidR="00FB53C0" w:rsidRDefault="00000000">
      <w:r>
        <w:t>Silence.</w:t>
      </w:r>
    </w:p>
    <w:p w14:paraId="7B89F31F" w14:textId="77777777" w:rsidR="00FB53C0" w:rsidRDefault="00000000">
      <w:r>
        <w:t>Elias held his breath. The wind rattled the wires. Somewhere in the crowd, a baby cried.</w:t>
      </w:r>
    </w:p>
    <w:p w14:paraId="7640DA67" w14:textId="77777777" w:rsidR="00FB53C0" w:rsidRDefault="00000000">
      <w:r>
        <w:t>Then, from the receiver—a clicking sound. Faint, mechanical, beautiful.</w:t>
      </w:r>
    </w:p>
    <w:p w14:paraId="3107A212" w14:textId="77777777" w:rsidR="00FB53C0" w:rsidRDefault="00000000">
      <w:r>
        <w:t>*H-E-L-L-O I-N-D-I-A-N-A-P-O-L-I-S*</w:t>
      </w:r>
    </w:p>
    <w:p w14:paraId="0CE161BC" w14:textId="77777777" w:rsidR="00FB53C0" w:rsidRDefault="00000000">
      <w:r>
        <w:t>The crowd erupted. People were cheering, crying, hugging each other. Elias slumped against the telegraph table, suddenly exhausted.</w:t>
      </w:r>
    </w:p>
    <w:p w14:paraId="3D6F30EE" w14:textId="77777777" w:rsidR="00FB53C0" w:rsidRDefault="00000000">
      <w:r>
        <w:t>Four years. Four years of scavenging wire, of climbing poles, of debugging connections in freezing rain. Four years of people telling him it was impossible, that the knowledge was lost, that he should focus on farming like everyone else.</w:t>
      </w:r>
    </w:p>
    <w:p w14:paraId="6DB4E6CF" w14:textId="77777777" w:rsidR="00FB53C0" w:rsidRDefault="00000000">
      <w:r>
        <w:t>He had proven them wrong.</w:t>
      </w:r>
    </w:p>
    <w:p w14:paraId="500796EC" w14:textId="77777777" w:rsidR="00FB53C0" w:rsidRDefault="00000000">
      <w:r>
        <w:t>Jessica walked up and put a hand on his shoulder. "You did it."</w:t>
      </w:r>
    </w:p>
    <w:p w14:paraId="4E35C203" w14:textId="77777777" w:rsidR="00FB53C0" w:rsidRDefault="00000000">
      <w:r>
        <w:t>"We did it," Elias said. "All of us. The runners who carried the planning messages. The crews who strung the wire. The blacksmiths who made the tools." He looked at the humming wire stretching north. "This isn't about me. It's about... remembering. Remembering that we knew how to do this once. That we can know how to do it again."</w:t>
      </w:r>
    </w:p>
    <w:p w14:paraId="7F60C49A" w14:textId="77777777" w:rsidR="00FB53C0" w:rsidRDefault="00000000">
      <w:r>
        <w:t>General Reeves stepped forward. "Mr. Thorne, on behalf of the Midwestern Republic, I'd like to formally commission you as Director of Communications Infrastructure."</w:t>
      </w:r>
    </w:p>
    <w:p w14:paraId="3E634E24" w14:textId="77777777" w:rsidR="00FB53C0" w:rsidRDefault="00000000">
      <w:r>
        <w:t>Elias blinked. "I'm an engineer, General. Not a politician."</w:t>
      </w:r>
    </w:p>
    <w:p w14:paraId="02B9A136" w14:textId="77777777" w:rsidR="00FB53C0" w:rsidRDefault="00000000">
      <w:r>
        <w:t>"You're what we need you to be." She extended her hand. "Will you help us build more of these?"</w:t>
      </w:r>
    </w:p>
    <w:p w14:paraId="266A37D6" w14:textId="77777777" w:rsidR="00FB53C0" w:rsidRDefault="00000000">
      <w:r>
        <w:t>He looked at the wire. At the people. At the sky.</w:t>
      </w:r>
    </w:p>
    <w:p w14:paraId="53ECCE75" w14:textId="77777777" w:rsidR="00FB53C0" w:rsidRDefault="00000000">
      <w:r>
        <w:t>"Yes," he said. "I will."</w:t>
      </w:r>
    </w:p>
    <w:p w14:paraId="3EB93472" w14:textId="77777777" w:rsidR="00FB53C0" w:rsidRDefault="00000000">
      <w:pPr>
        <w:jc w:val="center"/>
      </w:pPr>
      <w:r>
        <w:t>***</w:t>
      </w:r>
    </w:p>
    <w:p w14:paraId="621DE05D" w14:textId="77777777" w:rsidR="00FB53C0" w:rsidRDefault="00000000">
      <w:r>
        <w:t>**April 2, 2031 — Somewhere North of Lafayette**</w:t>
      </w:r>
    </w:p>
    <w:p w14:paraId="2F353FA8" w14:textId="77777777" w:rsidR="00FB53C0" w:rsidRDefault="00000000">
      <w:r>
        <w:lastRenderedPageBreak/>
        <w:t>The line had been dead for three days.</w:t>
      </w:r>
    </w:p>
    <w:p w14:paraId="28D7CAC7" w14:textId="77777777" w:rsidR="00FB53C0" w:rsidRDefault="00000000">
      <w:r>
        <w:t>Elias rode out with the repair crew at dawn, following the wire through fields that were just beginning to green. Spring was late this year, and the frost still clung to the shadows. The horses' breath steamed in the cold air.</w:t>
      </w:r>
    </w:p>
    <w:p w14:paraId="798AF75A" w14:textId="77777777" w:rsidR="00FB53C0" w:rsidRDefault="00000000">
      <w:r>
        <w:t>Daniel, his youngest apprentice, rode beside him. Sixteen years old, with clever hands and an inexhaustible curiosity. He had been one of the first students at the Scrapyard Academy—the informal school Elias had started to teach the principles of electricity to anyone who wanted to learn.</w:t>
      </w:r>
    </w:p>
    <w:p w14:paraId="63402756" w14:textId="77777777" w:rsidR="00FB53C0" w:rsidRDefault="00000000">
      <w:r>
        <w:t>"Could be ice damage," Daniel said hopefully. "Or a tree branch. We had three breaks last month from falling limbs."</w:t>
      </w:r>
    </w:p>
    <w:p w14:paraId="2F3200CF" w14:textId="77777777" w:rsidR="00FB53C0" w:rsidRDefault="00000000">
      <w:r>
        <w:t>"Could be," Elias agreed. But his gut said otherwise.</w:t>
      </w:r>
    </w:p>
    <w:p w14:paraId="2C55D4A0" w14:textId="77777777" w:rsidR="00FB53C0" w:rsidRDefault="00000000">
      <w:r>
        <w:t>They found the break at Mile Marker 23, where the wire crossed a small creek on a jury-rigged bridge.</w:t>
      </w:r>
    </w:p>
    <w:p w14:paraId="73CAC647" w14:textId="77777777" w:rsidR="00FB53C0" w:rsidRDefault="00000000">
      <w:r>
        <w:t>It wasn't ice damage.</w:t>
      </w:r>
    </w:p>
    <w:p w14:paraId="45258EEC" w14:textId="77777777" w:rsidR="00FB53C0" w:rsidRDefault="00000000">
      <w:r>
        <w:t>The wire had been cut. Cleanly. Deliberately. The copper ends gleamed bright where they had been severed with shears or a blade.</w:t>
      </w:r>
    </w:p>
    <w:p w14:paraId="4CE8DA9C" w14:textId="77777777" w:rsidR="00FB53C0" w:rsidRDefault="00000000">
      <w:r>
        <w:t>And on the nearest pole, carved deep into the wood:</w:t>
      </w:r>
    </w:p>
    <w:p w14:paraId="1C177B93" w14:textId="77777777" w:rsidR="00FB53C0" w:rsidRDefault="00000000">
      <w:r>
        <w:t>**THE SUN SEES**</w:t>
      </w:r>
    </w:p>
    <w:p w14:paraId="4BEC7544" w14:textId="77777777" w:rsidR="00FB53C0" w:rsidRDefault="00000000">
      <w:r>
        <w:t>Daniel stared at the message. "What does that mean?"</w:t>
      </w:r>
    </w:p>
    <w:p w14:paraId="495B9AC1" w14:textId="77777777" w:rsidR="00FB53C0" w:rsidRDefault="00000000">
      <w:r>
        <w:t>Elias said nothing. He had heard the reports from Haven—about the splinter group, about the zealot who called himself Brother Ash, about the doctrine that technology was sin and rebuilding was heresy.</w:t>
      </w:r>
    </w:p>
    <w:p w14:paraId="5A4CAAEA" w14:textId="77777777" w:rsidR="00FB53C0" w:rsidRDefault="00000000">
      <w:r>
        <w:t>He had hoped they would stay in Virginia. He had hoped they were someone else's problem.</w:t>
      </w:r>
    </w:p>
    <w:p w14:paraId="4A45B3D1" w14:textId="77777777" w:rsidR="00FB53C0" w:rsidRDefault="00000000">
      <w:r>
        <w:t>"Fix the line," he said quietly. "I'll check the other poles."</w:t>
      </w:r>
    </w:p>
    <w:p w14:paraId="6F102679" w14:textId="77777777" w:rsidR="00FB53C0" w:rsidRDefault="00000000">
      <w:r>
        <w:t>He found two more carvings within the next mile. Same message. Same deep gouges.</w:t>
      </w:r>
    </w:p>
    <w:p w14:paraId="59A0F015" w14:textId="77777777" w:rsidR="00FB53C0" w:rsidRDefault="00000000">
      <w:r>
        <w:t>**THE SUN SEES**</w:t>
      </w:r>
    </w:p>
    <w:p w14:paraId="0E2746B3" w14:textId="77777777" w:rsidR="00FB53C0" w:rsidRDefault="00000000">
      <w:pPr>
        <w:jc w:val="center"/>
      </w:pPr>
      <w:r>
        <w:t>***</w:t>
      </w:r>
    </w:p>
    <w:p w14:paraId="13CFF82D" w14:textId="77777777" w:rsidR="00FB53C0" w:rsidRDefault="00000000">
      <w:r>
        <w:t>**May 12, 2031**</w:t>
      </w:r>
    </w:p>
    <w:p w14:paraId="2C70A433" w14:textId="77777777" w:rsidR="00FB53C0" w:rsidRDefault="00000000">
      <w:r>
        <w:t>The second cut came two weeks later. This time they had climbed a pole and severed the line at the insulator, forcing the crew to rewire from scratch.</w:t>
      </w:r>
    </w:p>
    <w:p w14:paraId="785807CC" w14:textId="77777777" w:rsidR="00FB53C0" w:rsidRDefault="00000000">
      <w:r>
        <w:t>**THE SUN SEES**</w:t>
      </w:r>
    </w:p>
    <w:p w14:paraId="6430240E" w14:textId="77777777" w:rsidR="00FB53C0" w:rsidRDefault="00000000">
      <w:r>
        <w:lastRenderedPageBreak/>
        <w:t>**June 3, 2031**</w:t>
      </w:r>
    </w:p>
    <w:p w14:paraId="25E40C2C" w14:textId="77777777" w:rsidR="00FB53C0" w:rsidRDefault="00000000">
      <w:r>
        <w:t>The third cut came at night. The saboteurs had worked quickly—three poles brought down with axes, the wires tangled and ruined. A week's work destroyed in an hour.</w:t>
      </w:r>
    </w:p>
    <w:p w14:paraId="38B3BAB8" w14:textId="77777777" w:rsidR="00FB53C0" w:rsidRDefault="00000000">
      <w:r>
        <w:t>**THE SUN SEES**</w:t>
      </w:r>
    </w:p>
    <w:p w14:paraId="620EEA4D" w14:textId="77777777" w:rsidR="00FB53C0" w:rsidRDefault="00000000">
      <w:pPr>
        <w:jc w:val="center"/>
      </w:pPr>
      <w:r>
        <w:t>***</w:t>
      </w:r>
    </w:p>
    <w:p w14:paraId="713F746C" w14:textId="77777777" w:rsidR="00FB53C0" w:rsidRDefault="00000000">
      <w:r>
        <w:t>**June 15, 2031 — Indianapolis**</w:t>
      </w:r>
    </w:p>
    <w:p w14:paraId="2A623504" w14:textId="77777777" w:rsidR="00FB53C0" w:rsidRDefault="00000000">
      <w:r>
        <w:t>"We can't guard fifty miles of wire," General Reeves said. Her voice was flat with frustration. "We don't have the manpower."</w:t>
      </w:r>
    </w:p>
    <w:p w14:paraId="1498B5F2" w14:textId="77777777" w:rsidR="00FB53C0" w:rsidRDefault="00000000">
      <w:r>
        <w:t>"Then we build redundancy," Elias said. "Parallel lines. Different routes. Make it harder to cut them all."</w:t>
      </w:r>
    </w:p>
    <w:p w14:paraId="4188B013" w14:textId="77777777" w:rsidR="00FB53C0" w:rsidRDefault="00000000">
      <w:r>
        <w:t>"That's three times the copper, Elias. Three times the labor."</w:t>
      </w:r>
    </w:p>
    <w:p w14:paraId="33D7945B" w14:textId="77777777" w:rsidR="00FB53C0" w:rsidRDefault="00000000">
      <w:r>
        <w:t>"I know."</w:t>
      </w:r>
    </w:p>
    <w:p w14:paraId="70633D86" w14:textId="77777777" w:rsidR="00FB53C0" w:rsidRDefault="00000000">
      <w:r>
        <w:t>Samuel Torres, the former LAPD officer who now ran Haven's security, had traveled to Indianapolis for this meeting. He sat in the corner, arms crossed, his face unreadable.</w:t>
      </w:r>
    </w:p>
    <w:p w14:paraId="2A3C2F0C" w14:textId="77777777" w:rsidR="00FB53C0" w:rsidRDefault="00000000">
      <w:r>
        <w:t>"You know who's doing this," he said.</w:t>
      </w:r>
    </w:p>
    <w:p w14:paraId="61E5B274" w14:textId="77777777" w:rsidR="00FB53C0" w:rsidRDefault="00000000">
      <w:r>
        <w:t>"We have suspicions."</w:t>
      </w:r>
    </w:p>
    <w:p w14:paraId="43FBF6D7" w14:textId="77777777" w:rsidR="00FB53C0" w:rsidRDefault="00000000">
      <w:r>
        <w:t>"You have more than suspicions. Everyone's heard of the True Children. The gold-painted zealots who think the sun talks to them." Torres leaned forward. "This is sabotage. This is war. You let it go unanswered, you're inviting worse."</w:t>
      </w:r>
    </w:p>
    <w:p w14:paraId="343962C2" w14:textId="77777777" w:rsidR="00FB53C0" w:rsidRDefault="00000000">
      <w:r>
        <w:t>"What would you suggest?" Reeves asked.</w:t>
      </w:r>
    </w:p>
    <w:p w14:paraId="188E7F5A" w14:textId="77777777" w:rsidR="00FB53C0" w:rsidRDefault="00000000">
      <w:r>
        <w:t>"Find them. Arrest them. Try them. Hang them if necessary." Torres's voice was matter-of-fact. "You're rebuilding civilization here. That means laws. And laws mean consequences."</w:t>
      </w:r>
    </w:p>
    <w:p w14:paraId="2DB84F20" w14:textId="77777777" w:rsidR="00FB53C0" w:rsidRDefault="00000000">
      <w:r>
        <w:t>"We don't know where they are," Elias said. "They move. They hide in the mountains."</w:t>
      </w:r>
    </w:p>
    <w:p w14:paraId="12C057A5" w14:textId="77777777" w:rsidR="00FB53C0" w:rsidRDefault="00000000">
      <w:r>
        <w:t>"Then hunt them."</w:t>
      </w:r>
    </w:p>
    <w:p w14:paraId="77EF0052" w14:textId="77777777" w:rsidR="00FB53C0" w:rsidRDefault="00000000">
      <w:r>
        <w:t>"With what? A militia that's already stretched thin protecting farms from raiders?"</w:t>
      </w:r>
    </w:p>
    <w:p w14:paraId="26EC5083" w14:textId="77777777" w:rsidR="00FB53C0" w:rsidRDefault="00000000">
      <w:r>
        <w:t>Torres shrugged. "Your choice, Director. Keep fixing wires and watching them get cut from now until whenever these lunatics get bored. Or show them that actions have costs."</w:t>
      </w:r>
    </w:p>
    <w:p w14:paraId="52D97BB1" w14:textId="77777777" w:rsidR="00FB53C0" w:rsidRDefault="00000000">
      <w:r>
        <w:t>Elias walked to the window. Outside, the telegraph pole stood against the evening sky, its wire humming faintly in the wind.</w:t>
      </w:r>
    </w:p>
    <w:p w14:paraId="7C6B27CA" w14:textId="77777777" w:rsidR="00FB53C0" w:rsidRDefault="00000000">
      <w:r>
        <w:t>"There's a third option," he said.</w:t>
      </w:r>
    </w:p>
    <w:p w14:paraId="35E25F34" w14:textId="77777777" w:rsidR="00FB53C0" w:rsidRDefault="00000000">
      <w:r>
        <w:lastRenderedPageBreak/>
        <w:t>"I'm listening."</w:t>
      </w:r>
    </w:p>
    <w:p w14:paraId="486B1A3E" w14:textId="77777777" w:rsidR="00FB53C0" w:rsidRDefault="00000000">
      <w:r>
        <w:t>"We show them they're wrong."</w:t>
      </w:r>
    </w:p>
    <w:p w14:paraId="4FDA99E2" w14:textId="77777777" w:rsidR="00FB53C0" w:rsidRDefault="00000000">
      <w:r>
        <w:t>Torres snorted. "You're going to *persuade* fanatics with facts?"</w:t>
      </w:r>
    </w:p>
    <w:p w14:paraId="104E5962" w14:textId="77777777" w:rsidR="00FB53C0" w:rsidRDefault="00000000">
      <w:r>
        <w:t>"Maybe not persuade. But... I don't know. Make them see." Elias turned back. "Their whole theology is built on the idea that the sun is punishing us. That rebuilding is rebellion against divine will. But the sun isn't a god. It's a star. It doesn't *want* anything. Maya Chen has been saying this for years—the next flare is coming regardless of what we do or don't build."</w:t>
      </w:r>
    </w:p>
    <w:p w14:paraId="28C7B5C2" w14:textId="77777777" w:rsidR="00FB53C0" w:rsidRDefault="00000000">
      <w:r>
        <w:t>"And you think if you explain that to Brother Ash, he'll say 'oh, how reasonable' and stop cutting your wires?"</w:t>
      </w:r>
    </w:p>
    <w:p w14:paraId="10948CF3" w14:textId="77777777" w:rsidR="00FB53C0" w:rsidRDefault="00000000">
      <w:r>
        <w:t>"I think..." Elias stopped. "I think I have to try. Before we start killing people over telegraph poles."</w:t>
      </w:r>
    </w:p>
    <w:p w14:paraId="2DF005F8" w14:textId="77777777" w:rsidR="00FB53C0" w:rsidRDefault="00000000">
      <w:r>
        <w:t>Torres studied him for a long moment.</w:t>
      </w:r>
    </w:p>
    <w:p w14:paraId="6C21BDB4" w14:textId="77777777" w:rsidR="00FB53C0" w:rsidRDefault="00000000">
      <w:r>
        <w:t>"You're a good man, Thorne. Patient. Gentle." He stood. "I hope you're still good when they escalate. Because they will. Men like Brother Ash don't *want* to be convinced. They want to be *right*. And the only way they get to be right is if people like you fail."</w:t>
      </w:r>
    </w:p>
    <w:p w14:paraId="65778E96" w14:textId="77777777" w:rsidR="00FB53C0" w:rsidRDefault="00000000">
      <w:r>
        <w:t>He walked to the door.</w:t>
      </w:r>
    </w:p>
    <w:p w14:paraId="36A5F56C" w14:textId="77777777" w:rsidR="00FB53C0" w:rsidRDefault="00000000">
      <w:r>
        <w:t>"Fix your wires. But post guards this time. And start thinking about what you'll do when guards aren't enough."</w:t>
      </w:r>
    </w:p>
    <w:p w14:paraId="17C4FD6A" w14:textId="77777777" w:rsidR="00FB53C0" w:rsidRDefault="00000000">
      <w:pPr>
        <w:jc w:val="center"/>
      </w:pPr>
      <w:r>
        <w:t>***</w:t>
      </w:r>
    </w:p>
    <w:p w14:paraId="7B3A826D" w14:textId="77777777" w:rsidR="00FB53C0" w:rsidRDefault="00000000">
      <w:r>
        <w:t>**December 1031 — The Scrapyard Academy, Indiana**</w:t>
      </w:r>
    </w:p>
    <w:p w14:paraId="0EAA9546" w14:textId="77777777" w:rsidR="00FB53C0" w:rsidRDefault="00000000">
      <w:r>
        <w:t>Daniel had grown an inch over the summer. He was seventeen now, with the beginnings of a beard that he was inordinately proud of. He had become Elias's shadow—the first one at the workshop every morning, the last to leave at night.</w:t>
      </w:r>
    </w:p>
    <w:p w14:paraId="412D53B4" w14:textId="77777777" w:rsidR="00FB53C0" w:rsidRDefault="00000000">
      <w:r>
        <w:t>"I've been thinking about the saboteurs," Daniel said one evening, as they sat by the forge, waiting for a batch of insulators to cool.</w:t>
      </w:r>
    </w:p>
    <w:p w14:paraId="02F0FFDA" w14:textId="77777777" w:rsidR="00FB53C0" w:rsidRDefault="00000000">
      <w:r>
        <w:t>"Oh?"</w:t>
      </w:r>
    </w:p>
    <w:p w14:paraId="72941167" w14:textId="77777777" w:rsidR="00FB53C0" w:rsidRDefault="00000000">
      <w:r>
        <w:t>"They believe the sun is watching, right? That it *sees* what we do?"</w:t>
      </w:r>
    </w:p>
    <w:p w14:paraId="356C9A00" w14:textId="77777777" w:rsidR="00FB53C0" w:rsidRDefault="00000000">
      <w:r>
        <w:t>"They believe it's conscious. That the CME was intentional—a judgment."</w:t>
      </w:r>
    </w:p>
    <w:p w14:paraId="225CCCE4" w14:textId="77777777" w:rsidR="00FB53C0" w:rsidRDefault="00000000">
      <w:r>
        <w:t>"But it wasn't. It was just... physics."</w:t>
      </w:r>
    </w:p>
    <w:p w14:paraId="5D2D06F7" w14:textId="77777777" w:rsidR="00FB53C0" w:rsidRDefault="00000000">
      <w:r>
        <w:t>"Just physics." Elias smiled. "The most important *just* in the world."</w:t>
      </w:r>
    </w:p>
    <w:p w14:paraId="23711E27" w14:textId="77777777" w:rsidR="00FB53C0" w:rsidRDefault="00000000">
      <w:r>
        <w:lastRenderedPageBreak/>
        <w:t>Daniel was quiet for a moment. Then: "Do you think they'll ever stop?"</w:t>
      </w:r>
    </w:p>
    <w:p w14:paraId="459E91A3" w14:textId="77777777" w:rsidR="00FB53C0" w:rsidRDefault="00000000">
      <w:r>
        <w:t>Elias looked at the forge, at the orange glow of the coals.</w:t>
      </w:r>
    </w:p>
    <w:p w14:paraId="6F460163" w14:textId="77777777" w:rsidR="00FB53C0" w:rsidRDefault="00000000">
      <w:r>
        <w:t>"I don't know, Daniel. Some people... some people need the suffering to mean something. And if you tell them it was random—that a billion people died because of charged particles and electromagnetic induction—it feels like robbery. Like you're stealing their tragedy and leaving nothing behind."</w:t>
      </w:r>
    </w:p>
    <w:p w14:paraId="6BB037BC" w14:textId="77777777" w:rsidR="00FB53C0" w:rsidRDefault="00000000">
      <w:r>
        <w:t>"That's stupid."</w:t>
      </w:r>
    </w:p>
    <w:p w14:paraId="62572267" w14:textId="77777777" w:rsidR="00FB53C0" w:rsidRDefault="00000000">
      <w:r>
        <w:t>"Is it?" Elias reached for a cooling insulator, testing its surface. "When your grandmother died, did you want to know the medical cause? Or did you want to know *why*?"</w:t>
      </w:r>
    </w:p>
    <w:p w14:paraId="43CFB40B" w14:textId="77777777" w:rsidR="00FB53C0" w:rsidRDefault="00000000">
      <w:r>
        <w:t>Daniel didn't answer.</w:t>
      </w:r>
    </w:p>
    <w:p w14:paraId="123ACFAF" w14:textId="77777777" w:rsidR="00FB53C0" w:rsidRDefault="00000000">
      <w:r>
        <w:t>"We're not wired for randomness," Elias said. "We see patterns everywhere. It's what makes us good engineers. It's also what makes us vulnerable to people like Brother Ash. He's giving them a pattern. A story. Even if the story is wrong, it's *something*."</w:t>
      </w:r>
    </w:p>
    <w:p w14:paraId="753E1D33" w14:textId="77777777" w:rsidR="00FB53C0" w:rsidRDefault="00000000">
      <w:r>
        <w:t>"So how do we fight that?"</w:t>
      </w:r>
    </w:p>
    <w:p w14:paraId="6AF3294E" w14:textId="77777777" w:rsidR="00FB53C0" w:rsidRDefault="00000000">
      <w:r>
        <w:t>"We build." Elias picked up the insulator—smooth, perfect, ready for the wire. "We keep building. We show them that the universe doesn't punish rebuilders. That the sun flares and goes quiet without any regard for human activity. And eventually..."</w:t>
      </w:r>
    </w:p>
    <w:p w14:paraId="0D84983D" w14:textId="77777777" w:rsidR="00FB53C0" w:rsidRDefault="00000000">
      <w:r>
        <w:t>"Eventually what?"</w:t>
      </w:r>
    </w:p>
    <w:p w14:paraId="32D11C3A" w14:textId="77777777" w:rsidR="00FB53C0" w:rsidRDefault="00000000">
      <w:r>
        <w:t>"Eventually, enough people believe in the evidence. Or the fanatics get tired. Or..." He trailed off.</w:t>
      </w:r>
    </w:p>
    <w:p w14:paraId="1B349C2A" w14:textId="77777777" w:rsidR="00FB53C0" w:rsidRDefault="00000000">
      <w:r>
        <w:t>"Or?"</w:t>
      </w:r>
    </w:p>
    <w:p w14:paraId="4C57A87C" w14:textId="77777777" w:rsidR="00FB53C0" w:rsidRDefault="00000000">
      <w:r>
        <w:t>Elias thought about Torres's warning. About the escalation that might come.</w:t>
      </w:r>
    </w:p>
    <w:p w14:paraId="59E783D9" w14:textId="77777777" w:rsidR="00FB53C0" w:rsidRDefault="00000000">
      <w:r>
        <w:t>"Or something forces everyone to choose," he said quietly. "And I hope we choose well."</w:t>
      </w:r>
    </w:p>
    <w:p w14:paraId="21B9FDC4" w14:textId="77777777" w:rsidR="00FB53C0" w:rsidRDefault="00000000">
      <w:r>
        <w:t>The forge crackled in the silence.</w:t>
      </w:r>
    </w:p>
    <w:p w14:paraId="77490B30" w14:textId="77777777" w:rsidR="00FB53C0" w:rsidRDefault="00000000">
      <w:r>
        <w:t>Outside, the winter stars burned cold and indifferent.</w:t>
      </w:r>
    </w:p>
    <w:p w14:paraId="483F191D" w14:textId="77777777" w:rsidR="00FB53C0" w:rsidRDefault="00000000">
      <w:r>
        <w:br w:type="page"/>
      </w:r>
    </w:p>
    <w:p w14:paraId="37B33DEF" w14:textId="77777777" w:rsidR="00FB53C0" w:rsidRDefault="00000000">
      <w:pPr>
        <w:pStyle w:val="Heading3"/>
      </w:pPr>
      <w:bookmarkStart w:id="38" w:name="_Toc221365876"/>
      <w:r>
        <w:lastRenderedPageBreak/>
        <w:t>The Crossing</w:t>
      </w:r>
      <w:bookmarkEnd w:id="38"/>
    </w:p>
    <w:p w14:paraId="725BCFD7" w14:textId="77777777" w:rsidR="00FB53C0" w:rsidRDefault="00000000">
      <w:r>
        <w:t>&gt; *Letter fragment, recovered from the Haven Archives. Dated June 2032. Original in Portuguese; translation by Fr. Miguel.*</w:t>
      </w:r>
    </w:p>
    <w:p w14:paraId="47415906" w14:textId="77777777" w:rsidR="00FB53C0" w:rsidRDefault="00000000">
      <w:r>
        <w:t>&gt;</w:t>
      </w:r>
    </w:p>
    <w:p w14:paraId="31012701" w14:textId="77777777" w:rsidR="00FB53C0" w:rsidRDefault="00000000">
      <w:r>
        <w:t>&gt; *"...when we saw your sails on the horizon, we thought we were dreaming. Five years without ships. Five years believing we were alone. Then you came, and we learned that the silence was never complete—only very, very wide."*</w:t>
      </w:r>
    </w:p>
    <w:p w14:paraId="14421374" w14:textId="77777777" w:rsidR="00FB53C0" w:rsidRDefault="00000000">
      <w:r>
        <w:t>**July 2032 — Haven, Tennessee**</w:t>
      </w:r>
    </w:p>
    <w:p w14:paraId="45F1048F" w14:textId="77777777" w:rsidR="00FB53C0" w:rsidRDefault="00000000">
      <w:r>
        <w:t>The letter had traveled for three months.</w:t>
      </w:r>
    </w:p>
    <w:p w14:paraId="4A48BD5D" w14:textId="77777777" w:rsidR="00FB53C0" w:rsidRDefault="00000000">
      <w:r>
        <w:t>Maya Chen held it carefully, the paper soft with handling, the ink faded from salt spray and sunlight. It had crossed the Atlantic Ocean on a sailing vessel that didn't exist five years ago—a schooner built from salvaged materials by fishermen in Nova Scotia who had decided to find out if anyone else was still alive.</w:t>
      </w:r>
    </w:p>
    <w:p w14:paraId="63956356" w14:textId="77777777" w:rsidR="00FB53C0" w:rsidRDefault="00000000">
      <w:r>
        <w:t>They had found Portugal. And Portugal had written back.</w:t>
      </w:r>
    </w:p>
    <w:p w14:paraId="7510D02D" w14:textId="77777777" w:rsidR="00FB53C0" w:rsidRDefault="00000000">
      <w:r>
        <w:t>"Read it again," Grace said. She was seventy-two now, slower than she'd been but still sharp, still the heart of Haven. "I want to make sure I understand."</w:t>
      </w:r>
    </w:p>
    <w:p w14:paraId="210F4ACE" w14:textId="77777777" w:rsidR="00FB53C0" w:rsidRDefault="00000000">
      <w:r>
        <w:t>Maya adjusted her reading glasses—ground from salvaged lenses, a gift from the Republic's opticians—and began again.</w:t>
      </w:r>
    </w:p>
    <w:p w14:paraId="62B58F6F" w14:textId="77777777" w:rsidR="00FB53C0" w:rsidRDefault="00000000">
      <w:pPr>
        <w:jc w:val="center"/>
      </w:pPr>
      <w:r>
        <w:t>***</w:t>
      </w:r>
    </w:p>
    <w:p w14:paraId="6A4C83EB" w14:textId="77777777" w:rsidR="00FB53C0" w:rsidRDefault="00000000">
      <w:r>
        <w:t>*To whoever receives this message,*</w:t>
      </w:r>
    </w:p>
    <w:p w14:paraId="146DAC1C" w14:textId="77777777" w:rsidR="00FB53C0" w:rsidRDefault="00000000">
      <w:r>
        <w:t>*My name is Dr. Helena Ferreira. Before the Event, I was a marine biologist at the University of Lisbon. Now I am the unofficial chronicler of the Algarve Cooperative, a community of approximately twelve thousand people in southern Portugal.*</w:t>
      </w:r>
    </w:p>
    <w:p w14:paraId="4E706A90" w14:textId="77777777" w:rsidR="00FB53C0" w:rsidRDefault="00000000">
      <w:r>
        <w:t>*When your ship arrived in our harbor last month, we did not believe what we were seeing. We had assumed the Americas were dead. The last radio contact we received—in the first weeks—was fragmentary and terrifying. Cities burning. Governments collapsing. Then silence.*</w:t>
      </w:r>
    </w:p>
    <w:p w14:paraId="49B4FF96" w14:textId="77777777" w:rsidR="00FB53C0" w:rsidRDefault="00000000">
      <w:r>
        <w:t>*We have our own stories of collapse. The Iberian Peninsula was... it was very bad. Lisbon burned for three weeks. Madrid was a death trap—too many people, too little water. We lost millions. Perhaps tens of millions. We don't have accurate counts. We probably never will.*</w:t>
      </w:r>
    </w:p>
    <w:p w14:paraId="3FBDFF33" w14:textId="77777777" w:rsidR="00FB53C0" w:rsidRDefault="00000000">
      <w:r>
        <w:t xml:space="preserve">*But we survived. The coastal communities, especially. Fishing villages that never fully modernized. Small towns in the mountains where people still knew how to farm without </w:t>
      </w:r>
      <w:r>
        <w:lastRenderedPageBreak/>
        <w:t>machines. We made contact with each other slowly, by walking, by sailing small boats along the coast. We built a network. We are still building it.*</w:t>
      </w:r>
    </w:p>
    <w:p w14:paraId="76F41BF8" w14:textId="77777777" w:rsidR="00FB53C0" w:rsidRDefault="00000000">
      <w:r>
        <w:t>*I am writing to tell you that you are not alone. Europe is recovering. Slowly. Painfully. But recovering.*</w:t>
      </w:r>
    </w:p>
    <w:p w14:paraId="0DE1EE23" w14:textId="77777777" w:rsidR="00FB53C0" w:rsidRDefault="00000000">
      <w:r>
        <w:t>*We have established contact with communities in France, Italy, and Morocco. The British Isles are... complicated. Ireland is doing well. England had difficulties. We don't have details.*</w:t>
      </w:r>
    </w:p>
    <w:p w14:paraId="2F795D8D" w14:textId="77777777" w:rsidR="00FB53C0" w:rsidRDefault="00000000">
      <w:r>
        <w:t>*We have no electricity yet, but we have libraries. We have knowledge. We have people who remember how things worked and are teaching the next generation. We are building printing presses, windmills, water-wheels. We are rebuilding.*</w:t>
      </w:r>
    </w:p>
    <w:p w14:paraId="5E06C3D6" w14:textId="77777777" w:rsidR="00FB53C0" w:rsidRDefault="00000000">
      <w:r>
        <w:t>*Your ship's captain tells us there is a network of communities in the American southeast and midwest. He tells us there is a republic forming. He tells us people are teaching science, practicing medicine, building for the future.*</w:t>
      </w:r>
    </w:p>
    <w:p w14:paraId="4493CBDF" w14:textId="77777777" w:rsidR="00FB53C0" w:rsidRDefault="00000000">
      <w:r>
        <w:t>*This gives us hope. We had believed we were the last. To know that across the ocean, others are doing the same work—it changes something. It makes the work feel less lonely.*</w:t>
      </w:r>
    </w:p>
    <w:p w14:paraId="75010FC3" w14:textId="77777777" w:rsidR="00FB53C0" w:rsidRDefault="00000000">
      <w:r>
        <w:t>*I am including with this letter a list of things we have learned. Techniques for desalinating water. Methods for preserving fish that last longer than salting. A simplified treatment for cholera that our doctors developed. Perhaps some of it will be useful.*</w:t>
      </w:r>
    </w:p>
    <w:p w14:paraId="44C69F4E" w14:textId="77777777" w:rsidR="00FB53C0" w:rsidRDefault="00000000">
      <w:r>
        <w:t>*In return, we ask only one thing: write back. Tell us your story. Tell us what you have learned. Tell us there are people on the other side of the ocean who remember that we were once connected, and who want to be connected again.*</w:t>
      </w:r>
    </w:p>
    <w:p w14:paraId="12DA49BB" w14:textId="77777777" w:rsidR="00FB53C0" w:rsidRDefault="00000000">
      <w:r>
        <w:t>*We are not alone. That is the message I want you to hear. Whatever happens next, we are not alone.*</w:t>
      </w:r>
    </w:p>
    <w:p w14:paraId="5B4B4EF8" w14:textId="77777777" w:rsidR="00FB53C0" w:rsidRDefault="00000000">
      <w:r>
        <w:t>*With hope,*</w:t>
      </w:r>
    </w:p>
    <w:p w14:paraId="7321573C" w14:textId="77777777" w:rsidR="00FB53C0" w:rsidRDefault="00000000">
      <w:r>
        <w:t>*Dr. Helena Ferreira*</w:t>
      </w:r>
    </w:p>
    <w:p w14:paraId="611C7C26" w14:textId="77777777" w:rsidR="00FB53C0" w:rsidRDefault="00000000">
      <w:r>
        <w:t>*Algarve Cooperative*</w:t>
      </w:r>
    </w:p>
    <w:p w14:paraId="1CD3B877" w14:textId="77777777" w:rsidR="00FB53C0" w:rsidRDefault="00000000">
      <w:r>
        <w:t>*Portugal*</w:t>
      </w:r>
    </w:p>
    <w:p w14:paraId="01586DF9" w14:textId="77777777" w:rsidR="00FB53C0" w:rsidRDefault="00000000">
      <w:pPr>
        <w:jc w:val="center"/>
      </w:pPr>
      <w:r>
        <w:t>***</w:t>
      </w:r>
    </w:p>
    <w:p w14:paraId="387F9A89" w14:textId="77777777" w:rsidR="00FB53C0" w:rsidRDefault="00000000">
      <w:r>
        <w:t>Maya set down the letter. The room was silent.</w:t>
      </w:r>
    </w:p>
    <w:p w14:paraId="125852A4" w14:textId="77777777" w:rsidR="00FB53C0" w:rsidRDefault="00000000">
      <w:r>
        <w:t>"Europe is alive," Grace said finally.</w:t>
      </w:r>
    </w:p>
    <w:p w14:paraId="6167067D" w14:textId="77777777" w:rsidR="00FB53C0" w:rsidRDefault="00000000">
      <w:r>
        <w:t>"Parts of it. She mentions losing millions, tens of millions. But yes—parts of Europe are alive." Maya touched the pages. "And they're doing the same thing we are. Building networks. Preserving knowledge. Teaching."</w:t>
      </w:r>
    </w:p>
    <w:p w14:paraId="4870C9FE" w14:textId="77777777" w:rsidR="00FB53C0" w:rsidRDefault="00000000">
      <w:r>
        <w:lastRenderedPageBreak/>
        <w:t>"The British Isles are 'complicated.'" Marcus Washington shook his head. He was in his sixties now, gray-bearded, the Fire Chief of Haven for twenty years. "That's a very diplomatic way to put what I'm guessing was a mess."</w:t>
      </w:r>
    </w:p>
    <w:p w14:paraId="2A01F449" w14:textId="77777777" w:rsidR="00FB53C0" w:rsidRDefault="00000000">
      <w:r>
        <w:t>"Ireland did well. Small population, rural infrastructure, fishing traditions. They probably had similar advantages to what we saw in places like Dharavi." Maya paused. "England had more cities. More dependency on imported food. The math would have been... difficult."</w:t>
      </w:r>
    </w:p>
    <w:p w14:paraId="28055449" w14:textId="77777777" w:rsidR="00FB53C0" w:rsidRDefault="00000000">
      <w:r>
        <w:t>Father Miguel, older still, crossed himself. "We should pray for them. All the ones we lost. All the ones we'll never know about."</w:t>
      </w:r>
    </w:p>
    <w:p w14:paraId="6F7F3E19" w14:textId="77777777" w:rsidR="00FB53C0" w:rsidRDefault="00000000">
      <w:r>
        <w:t>"We should also write back," Grace said. She looked at Maya. "You're the one who corresponds with scientists. You're the one who's been building the solar monitoring network. You should write the response."</w:t>
      </w:r>
    </w:p>
    <w:p w14:paraId="7F7E2D27" w14:textId="77777777" w:rsidR="00FB53C0" w:rsidRDefault="00000000">
      <w:r>
        <w:t>"Me?"</w:t>
      </w:r>
    </w:p>
    <w:p w14:paraId="26973CE9" w14:textId="77777777" w:rsidR="00FB53C0" w:rsidRDefault="00000000">
      <w:r>
        <w:t>"You've been thinking about how civilizations recover for five years. You've been planning for the next Event. That's what she's asking about—what we've learned. What we're doing to make sure this doesn't happen again, or at least doesn't kill as many of us next time."</w:t>
      </w:r>
    </w:p>
    <w:p w14:paraId="13088758" w14:textId="77777777" w:rsidR="00FB53C0" w:rsidRDefault="00000000">
      <w:r>
        <w:t>Maya looked at the letter again. At the careful handwriting, the scientific precision mixed with emotional weight. Helena Ferreira was like her—a scientist trying to make sense of collapse, trying to preserve what could be preserved.</w:t>
      </w:r>
    </w:p>
    <w:p w14:paraId="493D067F" w14:textId="77777777" w:rsidR="00FB53C0" w:rsidRDefault="00000000">
      <w:r>
        <w:t>"I'll write back," she said. "But I want to do more than that."</w:t>
      </w:r>
    </w:p>
    <w:p w14:paraId="452F1393" w14:textId="77777777" w:rsidR="00FB53C0" w:rsidRDefault="00000000">
      <w:r>
        <w:t>"What do you mean?"</w:t>
      </w:r>
    </w:p>
    <w:p w14:paraId="3A0EB549" w14:textId="77777777" w:rsidR="00FB53C0" w:rsidRDefault="00000000">
      <w:r>
        <w:t>"She mentions Morocco. Italy. France. If Europe is rebuilding, if they're creating networks..." Maya's mind was already racing. "We need a regular connection. Not just one ship every few years—a trade route. An information route. Shared knowledge going both ways."</w:t>
      </w:r>
    </w:p>
    <w:p w14:paraId="614D84EA" w14:textId="77777777" w:rsidR="00FB53C0" w:rsidRDefault="00000000">
      <w:r>
        <w:t>"That's ambitious," Marcus said. "We barely have ships that can cross rivers."</w:t>
      </w:r>
    </w:p>
    <w:p w14:paraId="75F0E536" w14:textId="77777777" w:rsidR="00FB53C0" w:rsidRDefault="00000000">
      <w:r>
        <w:t>"Nova Scotia built a schooner that crossed the Atlantic. If they can do it, we can learn. Or we can work with them." Maya stood, pacing as she always did when she was thinking. "Five years ago, we thought we were alone. That the whole world had fallen apart and we were the only ones putting it back together. Now we know there are people in Portugal doing the same thing. People in France, Italy, Morocco. Probably people in Asia, in Africa, in South America. Everywhere people survived, they're rebuilding."</w:t>
      </w:r>
    </w:p>
    <w:p w14:paraId="35965183" w14:textId="77777777" w:rsidR="00FB53C0" w:rsidRDefault="00000000">
      <w:r>
        <w:t>"And you want to connect them all."</w:t>
      </w:r>
    </w:p>
    <w:p w14:paraId="62C1E308" w14:textId="77777777" w:rsidR="00FB53C0" w:rsidRDefault="00000000">
      <w:r>
        <w:t>"I want to know them. I want to learn from them. I want to share what we've learned." She stopped pacing. "The old world was connected by electricity—instant communication, global networks. That's gone. But connection isn't gone. It's just slower. Harder. More deliberate."</w:t>
      </w:r>
    </w:p>
    <w:p w14:paraId="432F9EF2" w14:textId="77777777" w:rsidR="00FB53C0" w:rsidRDefault="00000000">
      <w:r>
        <w:lastRenderedPageBreak/>
        <w:t>"Letters across the ocean," Grace said. "Like it was two hundred years ago."</w:t>
      </w:r>
    </w:p>
    <w:p w14:paraId="14F1791E" w14:textId="77777777" w:rsidR="00FB53C0" w:rsidRDefault="00000000">
      <w:r>
        <w:t>"Exactly like that. And look what humanity built in those two hundred years, even without instant communication. Revolutions. Democracies. Scientific knowledge spreading from country to country. It was slower, but it worked." Maya picked up the letter again. "This is the beginning of something. I can feel it. The moment we stopped being alone."</w:t>
      </w:r>
    </w:p>
    <w:p w14:paraId="0EC02727" w14:textId="77777777" w:rsidR="00FB53C0" w:rsidRDefault="00000000">
      <w:pPr>
        <w:jc w:val="center"/>
      </w:pPr>
      <w:r>
        <w:t>***</w:t>
      </w:r>
    </w:p>
    <w:p w14:paraId="7CAABFEE" w14:textId="77777777" w:rsidR="00FB53C0" w:rsidRDefault="00000000">
      <w:r>
        <w:t>That night, Maya sat in her cabin and began to write.</w:t>
      </w:r>
    </w:p>
    <w:p w14:paraId="3D921994" w14:textId="77777777" w:rsidR="00FB53C0" w:rsidRDefault="00000000">
      <w:r>
        <w:t>*Dear Dr. Ferreira,*</w:t>
      </w:r>
    </w:p>
    <w:p w14:paraId="28EC0FDE" w14:textId="77777777" w:rsidR="00FB53C0" w:rsidRDefault="00000000">
      <w:r>
        <w:t>*My name is Dr. Maya Chen. Before the Event, I was an astronomer at a research facility in Atlanta, Georgia. Now I am one of the founders of Haven, a community in Tennessee, and the coordinator of a solar observation network that spans the southeastern American states.*</w:t>
      </w:r>
    </w:p>
    <w:p w14:paraId="03298DF8" w14:textId="77777777" w:rsidR="00FB53C0" w:rsidRDefault="00000000">
      <w:r>
        <w:t>*When I received your letter, I wept. I am not ashamed to admit this. For five years, I have wondered if anyone else was doing what we are doing—if the work of rebuilding was happening anywhere beyond our small corner of the world. Now I know it is. And knowing that changes everything.*</w:t>
      </w:r>
    </w:p>
    <w:p w14:paraId="6C382028" w14:textId="77777777" w:rsidR="00FB53C0" w:rsidRDefault="00000000">
      <w:r>
        <w:t>*Let me tell you what we have learned...*</w:t>
      </w:r>
    </w:p>
    <w:p w14:paraId="4036A029" w14:textId="77777777" w:rsidR="00FB53C0" w:rsidRDefault="00000000">
      <w:r>
        <w:t>She wrote for hours. About the Indianapolis Compact and the Midwestern Republic. About the solar monitoring network and the early warning systems they were developing. About Elias Thorne and his telegraph, the printing press that was starting to produce books again, the medical school that was training new doctors.</w:t>
      </w:r>
    </w:p>
    <w:p w14:paraId="0AAB1871" w14:textId="77777777" w:rsidR="00FB53C0" w:rsidRDefault="00000000">
      <w:r>
        <w:t>She wrote about Dharavi—about Arjun Sharma's letters, which arrived once a year via sailing ship, describing a city of ten million people learning to survive without electricity. She wrote about the teacher exchange that was beginning, students sailing between continents to learn from each other.</w:t>
      </w:r>
    </w:p>
    <w:p w14:paraId="60D56ED5" w14:textId="77777777" w:rsidR="00FB53C0" w:rsidRDefault="00000000">
      <w:r>
        <w:t>She wrote about Grace and the first democratic charter. About Father Miguel and the religious synthesis that was emerging. About Marcus and the fire brigades, Jessica and the postal service, all the small systems that were slowly, painfully stitching civilization back together.</w:t>
      </w:r>
    </w:p>
    <w:p w14:paraId="7709BBAA" w14:textId="77777777" w:rsidR="00FB53C0" w:rsidRDefault="00000000">
      <w:r>
        <w:t>And at the end, she wrote:</w:t>
      </w:r>
    </w:p>
    <w:p w14:paraId="4B71643D" w14:textId="77777777" w:rsidR="00FB53C0" w:rsidRDefault="00000000">
      <w:r>
        <w:t>*You asked us to tell you our story. That is the beginning. But stories are better when they're shared. I hope this letter reaches you. I hope you write back. I hope that someday—ten years from now, fifty years from now—there are regular ships crossing the Atlantic, carrying letters and books and ideas between our communities.*</w:t>
      </w:r>
    </w:p>
    <w:p w14:paraId="581F5F2F" w14:textId="77777777" w:rsidR="00FB53C0" w:rsidRDefault="00000000">
      <w:r>
        <w:lastRenderedPageBreak/>
        <w:t>*We are not alone. You said that in your letter, and I want to say it back to you. We are not alone. And as long as we remember that, as long as we keep reaching out across the distances, we never will be.*</w:t>
      </w:r>
    </w:p>
    <w:p w14:paraId="469384E9" w14:textId="77777777" w:rsidR="00FB53C0" w:rsidRDefault="00000000">
      <w:r>
        <w:t>*With hope,*</w:t>
      </w:r>
    </w:p>
    <w:p w14:paraId="245EBBA2" w14:textId="77777777" w:rsidR="00FB53C0" w:rsidRDefault="00000000">
      <w:r>
        <w:t>*Dr. Maya Chen*</w:t>
      </w:r>
    </w:p>
    <w:p w14:paraId="6150F949" w14:textId="77777777" w:rsidR="00FB53C0" w:rsidRDefault="00000000">
      <w:r>
        <w:t>*Haven, Tennessee*</w:t>
      </w:r>
    </w:p>
    <w:p w14:paraId="7A7851A3" w14:textId="77777777" w:rsidR="00FB53C0" w:rsidRDefault="00000000">
      <w:r>
        <w:t>*The Midwestern Republic / Nashville Federation*</w:t>
      </w:r>
    </w:p>
    <w:p w14:paraId="74E0DE89" w14:textId="77777777" w:rsidR="00FB53C0" w:rsidRDefault="00000000">
      <w:r>
        <w:t>She sealed the letter with candle wax—electricity was still years away—and set it aside to go on the next ship heading for Nova Scotia.</w:t>
      </w:r>
    </w:p>
    <w:p w14:paraId="71C6256D" w14:textId="77777777" w:rsidR="00FB53C0" w:rsidRDefault="00000000">
      <w:r>
        <w:t>Outside her window, the stars were brilliant. The same stars they were seeing in Portugal, in India, in all the scattered communities of the surviving world.</w:t>
      </w:r>
    </w:p>
    <w:p w14:paraId="5996C9F2" w14:textId="77777777" w:rsidR="00FB53C0" w:rsidRDefault="00000000">
      <w:r>
        <w:t>For the first time since the Event, Maya felt truly connected. Not to the past. Not to the world that had been. But to the future. To the people around the world who were building that future, one letter and one ship and one handshake at a time.</w:t>
      </w:r>
    </w:p>
    <w:p w14:paraId="08CE32CB" w14:textId="77777777" w:rsidR="00FB53C0" w:rsidRDefault="00000000">
      <w:r>
        <w:t>The crossing had happened. The silence was broken.</w:t>
      </w:r>
    </w:p>
    <w:p w14:paraId="697F3C1B" w14:textId="77777777" w:rsidR="00FB53C0" w:rsidRDefault="00000000">
      <w:r>
        <w:t>Everything else was possible now.</w:t>
      </w:r>
    </w:p>
    <w:p w14:paraId="5131D803" w14:textId="77777777" w:rsidR="00FB53C0" w:rsidRDefault="00000000">
      <w:r>
        <w:br w:type="page"/>
      </w:r>
    </w:p>
    <w:p w14:paraId="0038BCC4" w14:textId="77777777" w:rsidR="00FB53C0" w:rsidRDefault="00000000">
      <w:pPr>
        <w:pStyle w:val="Heading3"/>
      </w:pPr>
      <w:bookmarkStart w:id="39" w:name="_Toc221365877"/>
      <w:r>
        <w:lastRenderedPageBreak/>
        <w:t>The Schism</w:t>
      </w:r>
      <w:bookmarkEnd w:id="39"/>
    </w:p>
    <w:p w14:paraId="1BAE5E3B" w14:textId="77777777" w:rsidR="00FB53C0" w:rsidRDefault="00000000">
      <w:r>
        <w:t>&gt; *From the testimony of Sister Miriam, formerly of the Children of the Sun. Recorded by Haven historians, 2045.*</w:t>
      </w:r>
    </w:p>
    <w:p w14:paraId="0B61CBAA" w14:textId="77777777" w:rsidR="00FB53C0" w:rsidRDefault="00000000">
      <w:r>
        <w:t>&gt;</w:t>
      </w:r>
    </w:p>
    <w:p w14:paraId="41CEEC89" w14:textId="77777777" w:rsidR="00FB53C0" w:rsidRDefault="00000000">
      <w:r>
        <w:t>&gt; *"Brother Ash wasn't wrong. That was the hardest part. He wasn't wrong about why the world burned. He was only wrong about what we should do with the ashes."*</w:t>
      </w:r>
    </w:p>
    <w:p w14:paraId="3A550AF4" w14:textId="77777777" w:rsidR="00FB53C0" w:rsidRDefault="00000000">
      <w:r>
        <w:t>**Spring 2030 — Blue Ridge Mountains, Virginia**</w:t>
      </w:r>
    </w:p>
    <w:p w14:paraId="6B91FB8B" w14:textId="77777777" w:rsidR="00FB53C0" w:rsidRDefault="00000000">
      <w:r>
        <w:t>The argument had been building for months.</w:t>
      </w:r>
    </w:p>
    <w:p w14:paraId="5A6BF995" w14:textId="77777777" w:rsidR="00FB53C0" w:rsidRDefault="00000000">
      <w:r>
        <w:t>Seraphina stood at the edge of the amphitheater, watching the sun sink below the granite cliffs. Behind her, sixty-three Children of the Sun waited in uneasy silence. Before her, a young man with ash-gray eyes and a burned scar running from his left ear to his jaw stood rigid with fury.</w:t>
      </w:r>
    </w:p>
    <w:p w14:paraId="7B52AD28" w14:textId="77777777" w:rsidR="00FB53C0" w:rsidRDefault="00000000">
      <w:r>
        <w:t>"You've betrayed the revelation," Brother Ash said. His voice was quiet, but it carried.</w:t>
      </w:r>
    </w:p>
    <w:p w14:paraId="2DC9C42E" w14:textId="77777777" w:rsidR="00FB53C0" w:rsidRDefault="00000000">
      <w:r>
        <w:t>"I've interpreted it," Seraphina replied. "As I always have."</w:t>
      </w:r>
    </w:p>
    <w:p w14:paraId="3077DAB9" w14:textId="77777777" w:rsidR="00FB53C0" w:rsidRDefault="00000000">
      <w:r>
        <w:t>"You've *compromised* it." He gestured toward the valley below, where a thin line of smoke rose from a distant farmhouse. "You break bread with the Machine-builders. You share fires with the priest who worships a dead god. You talk of *integration*."</w:t>
      </w:r>
    </w:p>
    <w:p w14:paraId="010EC606" w14:textId="77777777" w:rsidR="00FB53C0" w:rsidRDefault="00000000">
      <w:r>
        <w:t>"I talk of survival. Of reaching people where they are—"</w:t>
      </w:r>
    </w:p>
    <w:p w14:paraId="2ECF8D5A" w14:textId="77777777" w:rsidR="00FB53C0" w:rsidRDefault="00000000">
      <w:r>
        <w:t>"The Sun reached them where they were." Ash's voice rose. "It reached them in their offices and their cars and their *screens*. It burned through their false light and showed them the true one. And now you want to... what? Make peace with the old ways? Let them rebuild the cage?"</w:t>
      </w:r>
    </w:p>
    <w:p w14:paraId="6B6E7FE0" w14:textId="77777777" w:rsidR="00FB53C0" w:rsidRDefault="00000000">
      <w:r>
        <w:t>Seraphina felt the weight of every eye in the amphitheater. She had led these people for two years. Had given them meaning when meaning seemed lost. Had taught them to see the Event not as catastrophe but as liberation.</w:t>
      </w:r>
    </w:p>
    <w:p w14:paraId="092C92FA" w14:textId="77777777" w:rsidR="00FB53C0" w:rsidRDefault="00000000">
      <w:r>
        <w:t>But meaning, she was learning, had a way of growing teeth.</w:t>
      </w:r>
    </w:p>
    <w:p w14:paraId="0E0F2D68" w14:textId="77777777" w:rsidR="00FB53C0" w:rsidRDefault="00000000">
      <w:r>
        <w:t>"The Sun is not a sword, Ash. It is a teacher."</w:t>
      </w:r>
    </w:p>
    <w:p w14:paraId="774DA52D" w14:textId="77777777" w:rsidR="00FB53C0" w:rsidRDefault="00000000">
      <w:r>
        <w:t>"The Sun is a *refiner*." He stepped closer. In the dying light, his scar seemed to glow. "Fire purifies, Seraphina. It does not negotiate. You cannot have purity through half-measures. You cannot worship the light while tolerating the darkness."</w:t>
      </w:r>
    </w:p>
    <w:p w14:paraId="78C6AA9A" w14:textId="77777777" w:rsidR="00FB53C0" w:rsidRDefault="00000000">
      <w:r>
        <w:t>"And what would you have us do? Attack Haven? Burn their generators?"</w:t>
      </w:r>
    </w:p>
    <w:p w14:paraId="788BCE80" w14:textId="77777777" w:rsidR="00FB53C0" w:rsidRDefault="00000000">
      <w:r>
        <w:t>The pause before his answer was too long. Too considered.</w:t>
      </w:r>
    </w:p>
    <w:p w14:paraId="267E0EBF" w14:textId="77777777" w:rsidR="00FB53C0" w:rsidRDefault="00000000">
      <w:r>
        <w:lastRenderedPageBreak/>
        <w:t>"If necessary," he said.</w:t>
      </w:r>
    </w:p>
    <w:p w14:paraId="4D086DCF" w14:textId="77777777" w:rsidR="00FB53C0" w:rsidRDefault="00000000">
      <w:r>
        <w:t>A murmur rippled through the congregation. Some voices of alarm. Others—and this chilled Seraphina more than anything—of agreement.</w:t>
      </w:r>
    </w:p>
    <w:p w14:paraId="57696F6C" w14:textId="77777777" w:rsidR="00FB53C0" w:rsidRDefault="00000000">
      <w:pPr>
        <w:jc w:val="center"/>
      </w:pPr>
      <w:r>
        <w:t>***</w:t>
      </w:r>
    </w:p>
    <w:p w14:paraId="02E4582E" w14:textId="77777777" w:rsidR="00FB53C0" w:rsidRDefault="00000000">
      <w:r>
        <w:t>Brother Ash had arrived eighteen months earlier, half-dead from a journey he never fully explained. He'd been an engineering student at Virginia Tech before the Event. Twenty years old. Home for the weekend when the sky caught fire and the campus went dark.</w:t>
      </w:r>
    </w:p>
    <w:p w14:paraId="0D179D4D" w14:textId="77777777" w:rsidR="00FB53C0" w:rsidRDefault="00000000">
      <w:r>
        <w:t>His family hadn't survived the first winter. He didn't talk about how.</w:t>
      </w:r>
    </w:p>
    <w:p w14:paraId="5DFA5C7A" w14:textId="77777777" w:rsidR="00FB53C0" w:rsidRDefault="00000000">
      <w:r>
        <w:t>What he talked about, with a convert's fervor, was meaning.</w:t>
      </w:r>
    </w:p>
    <w:p w14:paraId="68BAAC6B" w14:textId="77777777" w:rsidR="00FB53C0" w:rsidRDefault="00000000">
      <w:r>
        <w:t>"The CME wasn't random," he would say, sitting by the evening fire, his eyes reflecting the flames. "Look at what it destroyed. Not rocks. Not trees. Not rivers. *Technology*. The infrastructure of human arrogance. The systems we built to lift ourselves above the natural order."</w:t>
      </w:r>
    </w:p>
    <w:p w14:paraId="5C757C4E" w14:textId="77777777" w:rsidR="00FB53C0" w:rsidRDefault="00000000">
      <w:r>
        <w:t>"The damage was proportional to our dependence," agreed a former electrician named Ruth. "The most 'advanced' places fell the hardest."</w:t>
      </w:r>
    </w:p>
    <w:p w14:paraId="222EAAB5" w14:textId="77777777" w:rsidR="00FB53C0" w:rsidRDefault="00000000">
      <w:r>
        <w:t>"Because they were the most *corrupted*." Ash's voice was hypnotic. "We turned silicon into gods. We worshipped at altars of glass and copper. And the Sun—the *true* light—could not abide it anymore."</w:t>
      </w:r>
    </w:p>
    <w:p w14:paraId="7357AA95" w14:textId="77777777" w:rsidR="00FB53C0" w:rsidRDefault="00000000">
      <w:r>
        <w:t>Seraphina had listened with the tolerance she showed to all theological positions within her flock. The Children of the Sun had always been a broad church—some believed in literal solar consciousness, others saw the sun as metaphor for natural law, still others simply needed a narrative that made their suffering purposeful.</w:t>
      </w:r>
    </w:p>
    <w:p w14:paraId="05380540" w14:textId="77777777" w:rsidR="00FB53C0" w:rsidRDefault="00000000">
      <w:r>
        <w:t>But Ash was different. Ash had a system. And systems, unlike feelings, could be organized.</w:t>
      </w:r>
    </w:p>
    <w:p w14:paraId="512E2A1C" w14:textId="77777777" w:rsidR="00FB53C0" w:rsidRDefault="00000000">
      <w:r>
        <w:t>Over the following months, he had gathered the hardest believers. The ones who had lost the most. The ones for whom *almost* making peace with the old world was not enough.</w:t>
      </w:r>
    </w:p>
    <w:p w14:paraId="73126769" w14:textId="77777777" w:rsidR="00FB53C0" w:rsidRDefault="00000000">
      <w:r>
        <w:t>"He speaks to the wounded ones," warned Elias, the elder who had welcomed Maya's caravan two years before. "The ones who cannot forgive."</w:t>
      </w:r>
    </w:p>
    <w:p w14:paraId="24160EEC" w14:textId="77777777" w:rsidR="00FB53C0" w:rsidRDefault="00000000">
      <w:r>
        <w:t>"Forgive what?"</w:t>
      </w:r>
    </w:p>
    <w:p w14:paraId="7D473D3C" w14:textId="77777777" w:rsidR="00FB53C0" w:rsidRDefault="00000000">
      <w:r>
        <w:t>"Themselves. For surviving. For adapting. They need someone to blame, Seraphina. You gave them the Machine to blame. Ash is giving them the Machine-*builders*."</w:t>
      </w:r>
    </w:p>
    <w:p w14:paraId="31052E45" w14:textId="77777777" w:rsidR="00FB53C0" w:rsidRDefault="00000000">
      <w:pPr>
        <w:jc w:val="center"/>
      </w:pPr>
      <w:r>
        <w:t>***</w:t>
      </w:r>
    </w:p>
    <w:p w14:paraId="2ECCD021" w14:textId="77777777" w:rsidR="00FB53C0" w:rsidRDefault="00000000">
      <w:r>
        <w:t>The final break came on the spring equinox.</w:t>
      </w:r>
    </w:p>
    <w:p w14:paraId="02594B46" w14:textId="77777777" w:rsidR="00FB53C0" w:rsidRDefault="00000000">
      <w:r>
        <w:lastRenderedPageBreak/>
        <w:t>Seraphina had announced that she would travel to Haven for the summer council—to represent the Children of the Sun in discussions about trade routes and mutual aid. It was a diplomatic mission, a gesture of goodwill.</w:t>
      </w:r>
    </w:p>
    <w:p w14:paraId="36A96245" w14:textId="77777777" w:rsidR="00FB53C0" w:rsidRDefault="00000000">
      <w:r>
        <w:t>To Ash, it was apostasy.</w:t>
      </w:r>
    </w:p>
    <w:p w14:paraId="1B2BC07F" w14:textId="77777777" w:rsidR="00FB53C0" w:rsidRDefault="00000000">
      <w:r>
        <w:t>"You would sit with them," he said, before the full congregation. "Share tables with the men who rebuild the wires. Break bread with the woman who stares at the Sun through glass and calls it *physics*."</w:t>
      </w:r>
    </w:p>
    <w:p w14:paraId="788480EE" w14:textId="77777777" w:rsidR="00FB53C0" w:rsidRDefault="00000000">
      <w:r>
        <w:t>"Maya Chen is not our enemy."</w:t>
      </w:r>
    </w:p>
    <w:p w14:paraId="0E531E87" w14:textId="77777777" w:rsidR="00FB53C0" w:rsidRDefault="00000000">
      <w:r>
        <w:t>"Maya Chen is building a *telescope*. A machine to spy on the face of God. And you would call her friend?"</w:t>
      </w:r>
    </w:p>
    <w:p w14:paraId="25C6E275" w14:textId="77777777" w:rsidR="00FB53C0" w:rsidRDefault="00000000">
      <w:r>
        <w:t>"I would call her *neighbor*."</w:t>
      </w:r>
    </w:p>
    <w:p w14:paraId="59EA6BEF" w14:textId="77777777" w:rsidR="00FB53C0" w:rsidRDefault="00000000">
      <w:r>
        <w:t>Ash shook his head slowly. "Then we are no longer family."</w:t>
      </w:r>
    </w:p>
    <w:p w14:paraId="113B89F7" w14:textId="77777777" w:rsidR="00FB53C0" w:rsidRDefault="00000000">
      <w:r>
        <w:t>He turned to the congregation. In the torchlight, his face was a mask of terrible conviction.</w:t>
      </w:r>
    </w:p>
    <w:p w14:paraId="34288FEA" w14:textId="77777777" w:rsidR="00FB53C0" w:rsidRDefault="00000000">
      <w:r>
        <w:t>"Those who believe as I believe—that the Sun's judgment was complete, that our only duty is to prevent the rebuilding of the cage—come with me. We will find a place apart. A place of true faith."</w:t>
      </w:r>
    </w:p>
    <w:p w14:paraId="1325CCEB" w14:textId="77777777" w:rsidR="00FB53C0" w:rsidRDefault="00000000">
      <w:r>
        <w:t>Twenty-three people rose.</w:t>
      </w:r>
    </w:p>
    <w:p w14:paraId="2C32FCBC" w14:textId="77777777" w:rsidR="00FB53C0" w:rsidRDefault="00000000">
      <w:r>
        <w:t>Among them were some of the strongest workers, the fiercest believers. Ruth. A former marine named Cole. A young mother with a baby on her hip, her eyes blazing with something that looked like relief.</w:t>
      </w:r>
    </w:p>
    <w:p w14:paraId="3B1675F7" w14:textId="77777777" w:rsidR="00FB53C0" w:rsidRDefault="00000000">
      <w:r>
        <w:t>Seraphina watched them go.</w:t>
      </w:r>
    </w:p>
    <w:p w14:paraId="67B84B03" w14:textId="77777777" w:rsidR="00FB53C0" w:rsidRDefault="00000000">
      <w:r>
        <w:t>"You're not going to stop them?" Elias asked quietly.</w:t>
      </w:r>
    </w:p>
    <w:p w14:paraId="24229A78" w14:textId="77777777" w:rsidR="00FB53C0" w:rsidRDefault="00000000">
      <w:r>
        <w:t>"How could I? They believe what I taught them. They just... believe it more."</w:t>
      </w:r>
    </w:p>
    <w:p w14:paraId="5E8CA20B" w14:textId="77777777" w:rsidR="00FB53C0" w:rsidRDefault="00000000">
      <w:r>
        <w:t>"More purely."</w:t>
      </w:r>
    </w:p>
    <w:p w14:paraId="54315F87" w14:textId="77777777" w:rsidR="00FB53C0" w:rsidRDefault="00000000">
      <w:r>
        <w:t>"Yes." She closed her eyes. The torchlight danced on her lids, red and gold. "That's always the danger, isn't it? Someone always believes more purely."</w:t>
      </w:r>
    </w:p>
    <w:p w14:paraId="052AAE97" w14:textId="77777777" w:rsidR="00FB53C0" w:rsidRDefault="00000000">
      <w:pPr>
        <w:jc w:val="center"/>
      </w:pPr>
      <w:r>
        <w:t>***</w:t>
      </w:r>
    </w:p>
    <w:p w14:paraId="51788396" w14:textId="77777777" w:rsidR="00FB53C0" w:rsidRDefault="00000000">
      <w:r>
        <w:t>Over the following months, word drifted back.</w:t>
      </w:r>
    </w:p>
    <w:p w14:paraId="175CFC31" w14:textId="77777777" w:rsidR="00FB53C0" w:rsidRDefault="00000000">
      <w:r>
        <w:t>Ash's splinter group called themselves the *True Children of the Sun*. They had settled in an abandoned fire lookout tower in the Shenandoah, visible for miles. They had painted the tower gold.</w:t>
      </w:r>
    </w:p>
    <w:p w14:paraId="6543B073" w14:textId="77777777" w:rsidR="00FB53C0" w:rsidRDefault="00000000">
      <w:r>
        <w:lastRenderedPageBreak/>
        <w:t>They preached a simple gospel: The CME was a warning. A first strike. If humanity rebuilt its machines, a second—final—punishment would follow. The only safety was in simplicity. The only virtue was refusal.</w:t>
      </w:r>
    </w:p>
    <w:p w14:paraId="70D52502" w14:textId="77777777" w:rsidR="00FB53C0" w:rsidRDefault="00000000">
      <w:r>
        <w:t>"It's not entirely wrong, is it?" Maya said when she heard the reports. She and Seraphina were sitting in Maya's cramped office at the Haven observatory—a converted barn with a hole cut in the roof for the telescope. "The CME *was* caused by our dependence on technology. Not morally—the sun doesn't care about morals—but practically. A pre-industrial society would have barely noticed."</w:t>
      </w:r>
    </w:p>
    <w:p w14:paraId="3BF9B9E2" w14:textId="77777777" w:rsidR="00FB53C0" w:rsidRDefault="00000000">
      <w:r>
        <w:t>"So you agree with him?"</w:t>
      </w:r>
    </w:p>
    <w:p w14:paraId="765CEC30" w14:textId="77777777" w:rsidR="00FB53C0" w:rsidRDefault="00000000">
      <w:r>
        <w:t>"I agree with his diagnosis. Not his prescription." Maya adjusted the lens on her worktable. "The sun will flare again. Maybe in fifty years, maybe in five hundred. It doesn't matter what we build or don't build. When it happens, either we'll be ready, or we won't. Refusing to prepare isn't faith. It's suicide dressed up as piety."</w:t>
      </w:r>
    </w:p>
    <w:p w14:paraId="65DDEC84" w14:textId="77777777" w:rsidR="00FB53C0" w:rsidRDefault="00000000">
      <w:r>
        <w:t>Seraphina was quiet for a long moment.</w:t>
      </w:r>
    </w:p>
    <w:p w14:paraId="0DC76031" w14:textId="77777777" w:rsidR="00FB53C0" w:rsidRDefault="00000000">
      <w:r>
        <w:t>"He burned his own books, you know. Before he left. Technical manuals, textbooks, anything that explained how the old machines worked. He called it 'preventing temptation.'"</w:t>
      </w:r>
    </w:p>
    <w:p w14:paraId="34C20248" w14:textId="77777777" w:rsidR="00FB53C0" w:rsidRDefault="00000000">
      <w:r>
        <w:t>"And his followers?"</w:t>
      </w:r>
    </w:p>
    <w:p w14:paraId="11DE4CC4" w14:textId="77777777" w:rsidR="00FB53C0" w:rsidRDefault="00000000">
      <w:r>
        <w:t>"They burned theirs too." Seraphina stared at the telescope—the machine for spying on God. "Ruth burned her grandfather's copy of *The Joy of Cooking*. Said it had too many recipes for electric ovens."</w:t>
      </w:r>
    </w:p>
    <w:p w14:paraId="1833AF0E" w14:textId="77777777" w:rsidR="00FB53C0" w:rsidRDefault="00000000">
      <w:r>
        <w:t>Maya didn't laugh. She had seen what fear could do to reason.</w:t>
      </w:r>
    </w:p>
    <w:p w14:paraId="11CF7A3D" w14:textId="77777777" w:rsidR="00FB53C0" w:rsidRDefault="00000000">
      <w:r>
        <w:t>"What do you think he'll do?"</w:t>
      </w:r>
    </w:p>
    <w:p w14:paraId="5F913AF1" w14:textId="77777777" w:rsidR="00FB53C0" w:rsidRDefault="00000000">
      <w:r>
        <w:t>"Preach. Gather followers. Wait for us to prove him right by building something that fails." Seraphina rose and walked to the window. The sun was setting, painting the fields gold. "The tragedy is, he might be waiting a long time. Or no time at all. The sun doesn't care about our schedules any more than it cares about our faith."</w:t>
      </w:r>
    </w:p>
    <w:p w14:paraId="618F2603" w14:textId="77777777" w:rsidR="00FB53C0" w:rsidRDefault="00000000">
      <w:r>
        <w:t>She turned back to Maya.</w:t>
      </w:r>
    </w:p>
    <w:p w14:paraId="4BB22199" w14:textId="77777777" w:rsidR="00FB53C0" w:rsidRDefault="00000000">
      <w:r>
        <w:t>"Watch him. Watch the wires, when Elias strings them. If Ash truly believes what he preaches, he won't let the Machine rebuild itself without a fight."</w:t>
      </w:r>
    </w:p>
    <w:p w14:paraId="0BBFC2A0" w14:textId="77777777" w:rsidR="00FB53C0" w:rsidRDefault="00000000">
      <w:r>
        <w:t>"You think he'll attack?"</w:t>
      </w:r>
    </w:p>
    <w:p w14:paraId="569A3802" w14:textId="77777777" w:rsidR="00FB53C0" w:rsidRDefault="00000000">
      <w:r>
        <w:t>"I think he'll feel *compelled* to. That's what purity does. It can't coexist with compromise. It has to cleanse." Seraphina's eyes were ancient, tired. "I taught him that. I just didn't teach him where to stop."</w:t>
      </w:r>
    </w:p>
    <w:p w14:paraId="7563944B" w14:textId="77777777" w:rsidR="00FB53C0" w:rsidRDefault="00000000">
      <w:r>
        <w:lastRenderedPageBreak/>
        <w:t>She left the observatory as the last light faded.</w:t>
      </w:r>
    </w:p>
    <w:p w14:paraId="083CECD9" w14:textId="77777777" w:rsidR="00FB53C0" w:rsidRDefault="00000000">
      <w:r>
        <w:t>Maya sat in the darkness for a long time, thinking about fire.</w:t>
      </w:r>
    </w:p>
    <w:p w14:paraId="2456EE04" w14:textId="77777777" w:rsidR="00FB53C0" w:rsidRDefault="00000000">
      <w:r>
        <w:br w:type="page"/>
      </w:r>
    </w:p>
    <w:p w14:paraId="35F5D73C" w14:textId="77777777" w:rsidR="00FB53C0" w:rsidRDefault="00000000">
      <w:pPr>
        <w:pStyle w:val="Heading3"/>
      </w:pPr>
      <w:bookmarkStart w:id="40" w:name="_Toc221365878"/>
      <w:r>
        <w:lastRenderedPageBreak/>
        <w:t>The Burning</w:t>
      </w:r>
      <w:bookmarkEnd w:id="40"/>
    </w:p>
    <w:p w14:paraId="334EF316" w14:textId="77777777" w:rsidR="00FB53C0" w:rsidRDefault="00000000">
      <w:r>
        <w:t>&gt; *From the Midwestern Republic Historical Archive. Incident Report #447, dated March 18, 2032.*</w:t>
      </w:r>
    </w:p>
    <w:p w14:paraId="76D0681C" w14:textId="77777777" w:rsidR="00FB53C0" w:rsidRDefault="00000000">
      <w:r>
        <w:t>&gt;</w:t>
      </w:r>
    </w:p>
    <w:p w14:paraId="3436E133" w14:textId="77777777" w:rsidR="00FB53C0" w:rsidRDefault="00000000">
      <w:r>
        <w:t>&gt; *"...fire of unknown origin consumed the structure formerly known as 'The Scrapyard Academy.' One casualty confirmed: Daniel Miller, age 17, apprentice engineer. Investigation ongoing."*</w:t>
      </w:r>
    </w:p>
    <w:p w14:paraId="386A3213" w14:textId="77777777" w:rsidR="00FB53C0" w:rsidRDefault="00000000">
      <w:r>
        <w:t>**March 17, 2032 — The Scrapyard, Indiana**</w:t>
      </w:r>
    </w:p>
    <w:p w14:paraId="5D0FE6DB" w14:textId="77777777" w:rsidR="00FB53C0" w:rsidRDefault="00000000">
      <w:r>
        <w:t>The smoke was visible for twenty miles.</w:t>
      </w:r>
    </w:p>
    <w:p w14:paraId="4618453C" w14:textId="77777777" w:rsidR="00FB53C0" w:rsidRDefault="00000000">
      <w:r>
        <w:t>Elias was in Indianapolis when the messenger reached him—a boy on horseback, his face streaked with sweat and ash. He didn't need to hear the words. He already knew.</w:t>
      </w:r>
    </w:p>
    <w:p w14:paraId="2C24FB4B" w14:textId="77777777" w:rsidR="00FB53C0" w:rsidRDefault="00000000">
      <w:r>
        <w:t>He rode through the night, arriving at dawn.</w:t>
      </w:r>
    </w:p>
    <w:p w14:paraId="21C946B0" w14:textId="77777777" w:rsidR="00FB53C0" w:rsidRDefault="00000000">
      <w:r>
        <w:t>The Academy was gone.</w:t>
      </w:r>
    </w:p>
    <w:p w14:paraId="41A98AA1" w14:textId="77777777" w:rsidR="00FB53C0" w:rsidRDefault="00000000">
      <w:r>
        <w:t>Where the main workshop had stood—a converted warehouse filled with tools, benches, half-built generators, and the dreams of a dozen young engineers—there was now a skeleton of charred beams. The forge was a crater of melted metal. The library annex, home to Elias's carefully preserved collection of technical manuals, was ash.</w:t>
      </w:r>
    </w:p>
    <w:p w14:paraId="20382146" w14:textId="77777777" w:rsidR="00FB53C0" w:rsidRDefault="00000000">
      <w:r>
        <w:t>And on the one standing wall, painted in letters three feet high:</w:t>
      </w:r>
    </w:p>
    <w:p w14:paraId="24614BA7" w14:textId="77777777" w:rsidR="00FB53C0" w:rsidRDefault="00000000">
      <w:r>
        <w:t>**THE SUN HAS SPOKEN**</w:t>
      </w:r>
    </w:p>
    <w:p w14:paraId="43A01B9C" w14:textId="77777777" w:rsidR="00FB53C0" w:rsidRDefault="00000000">
      <w:r>
        <w:t>A crowd had gathered. Workers, students, neighbors—they stood in a loose ring, their faces gray with shock. Some were crying. Others just stared.</w:t>
      </w:r>
    </w:p>
    <w:p w14:paraId="7050169F" w14:textId="77777777" w:rsidR="00FB53C0" w:rsidRDefault="00000000">
      <w:r>
        <w:t>Elias walked through the ruins like a man in a dream.</w:t>
      </w:r>
    </w:p>
    <w:p w14:paraId="4B80C1A1" w14:textId="77777777" w:rsidR="00FB53C0" w:rsidRDefault="00000000">
      <w:r>
        <w:t>"Where is Daniel?"</w:t>
      </w:r>
    </w:p>
    <w:p w14:paraId="25911EAC" w14:textId="77777777" w:rsidR="00FB53C0" w:rsidRDefault="00000000">
      <w:r>
        <w:t>No one answered.</w:t>
      </w:r>
    </w:p>
    <w:p w14:paraId="4B527683" w14:textId="77777777" w:rsidR="00FB53C0" w:rsidRDefault="00000000">
      <w:r>
        <w:t>"*Where is Daniel?*"</w:t>
      </w:r>
    </w:p>
    <w:p w14:paraId="35996B1D" w14:textId="77777777" w:rsidR="00FB53C0" w:rsidRDefault="00000000">
      <w:r>
        <w:t>A woman stepped forward. Ruth—the blacksmith's wife, who had been tending the night fire when it started. Her hands were bandaged, her voice raw.</w:t>
      </w:r>
    </w:p>
    <w:p w14:paraId="59AF041C" w14:textId="77777777" w:rsidR="00FB53C0" w:rsidRDefault="00000000">
      <w:r>
        <w:t>"He went back in," she whispered. "For the books. He said... he said we couldn't lose the books."</w:t>
      </w:r>
    </w:p>
    <w:p w14:paraId="2A3D9870" w14:textId="77777777" w:rsidR="00FB53C0" w:rsidRDefault="00000000">
      <w:r>
        <w:t>"And?"</w:t>
      </w:r>
    </w:p>
    <w:p w14:paraId="180DDA9B" w14:textId="77777777" w:rsidR="00FB53C0" w:rsidRDefault="00000000">
      <w:r>
        <w:lastRenderedPageBreak/>
        <w:t>Ruth's face crumpled.</w:t>
      </w:r>
    </w:p>
    <w:p w14:paraId="66881E95" w14:textId="77777777" w:rsidR="00FB53C0" w:rsidRDefault="00000000">
      <w:r>
        <w:t>"The roof came down. By the time we... by the time..."</w:t>
      </w:r>
    </w:p>
    <w:p w14:paraId="0F0A35C4" w14:textId="77777777" w:rsidR="00FB53C0" w:rsidRDefault="00000000">
      <w:r>
        <w:t>Elias's legs stopped working. He sat down on a pile of rubble that had been his workbench, and he stayed there for a long time.</w:t>
      </w:r>
    </w:p>
    <w:p w14:paraId="15BD4871" w14:textId="77777777" w:rsidR="00FB53C0" w:rsidRDefault="00000000">
      <w:pPr>
        <w:jc w:val="center"/>
      </w:pPr>
      <w:r>
        <w:t>***</w:t>
      </w:r>
    </w:p>
    <w:p w14:paraId="1990DF49" w14:textId="77777777" w:rsidR="00FB53C0" w:rsidRDefault="00000000">
      <w:r>
        <w:t>They found Daniel's body in the library annex, curled around a stack of textbooks he had tried to carry out. His hands were burned to the bone, but he had held on until the end.</w:t>
      </w:r>
    </w:p>
    <w:p w14:paraId="65D2AAE4" w14:textId="77777777" w:rsidR="00FB53C0" w:rsidRDefault="00000000">
      <w:r>
        <w:t>*Electricity from First Principles.* *Practical Circuitry.* *The Engineer's Companion.*</w:t>
      </w:r>
    </w:p>
    <w:p w14:paraId="5DF2CF95" w14:textId="77777777" w:rsidR="00FB53C0" w:rsidRDefault="00000000">
      <w:r>
        <w:t>He had saved three books.</w:t>
      </w:r>
    </w:p>
    <w:p w14:paraId="47127067" w14:textId="77777777" w:rsidR="00FB53C0" w:rsidRDefault="00000000">
      <w:r>
        <w:t>They buried him that afternoon, in the small cemetery behind the Scrapyard where Elias's parents had been laid to rest years before the Event. The grave was simple—a wooden marker with his name and dates.</w:t>
      </w:r>
    </w:p>
    <w:p w14:paraId="296F0120" w14:textId="77777777" w:rsidR="00FB53C0" w:rsidRDefault="00000000">
      <w:r>
        <w:t>**Daniel Miller**</w:t>
      </w:r>
    </w:p>
    <w:p w14:paraId="228AFD12" w14:textId="77777777" w:rsidR="00FB53C0" w:rsidRDefault="00000000">
      <w:r>
        <w:t>**2015–2032**</w:t>
      </w:r>
    </w:p>
    <w:p w14:paraId="491B6A37" w14:textId="77777777" w:rsidR="00FB53C0" w:rsidRDefault="00000000">
      <w:r>
        <w:t>**He built the light.**</w:t>
      </w:r>
    </w:p>
    <w:p w14:paraId="3BC68F2E" w14:textId="77777777" w:rsidR="00FB53C0" w:rsidRDefault="00000000">
      <w:r>
        <w:t>Elias stood at the graveside long after the others had left. The sun was setting, turning the sky the color of fire.</w:t>
      </w:r>
    </w:p>
    <w:p w14:paraId="4B6FB153" w14:textId="77777777" w:rsidR="00FB53C0" w:rsidRDefault="00000000">
      <w:r>
        <w:t>*The sun sees.*</w:t>
      </w:r>
    </w:p>
    <w:p w14:paraId="16F2A049" w14:textId="77777777" w:rsidR="00FB53C0" w:rsidRDefault="00000000">
      <w:r>
        <w:t>*The sun has spoken.*</w:t>
      </w:r>
    </w:p>
    <w:p w14:paraId="74FBCFE8" w14:textId="77777777" w:rsidR="00FB53C0" w:rsidRDefault="00000000">
      <w:r>
        <w:t>The words echoed in his head, acid and meaningless.</w:t>
      </w:r>
    </w:p>
    <w:p w14:paraId="7B63EABE" w14:textId="77777777" w:rsidR="00FB53C0" w:rsidRDefault="00000000">
      <w:r>
        <w:t>He had been so patient. So determined to understand. He had told Daniel—told everyone—that the fanatics needed compassion, not violence. That faith yielded slowly. That building was the answer.</w:t>
      </w:r>
    </w:p>
    <w:p w14:paraId="433177C7" w14:textId="77777777" w:rsidR="00FB53C0" w:rsidRDefault="00000000">
      <w:r>
        <w:t>And Daniel had believed him.</w:t>
      </w:r>
    </w:p>
    <w:p w14:paraId="5BCCF7C4" w14:textId="77777777" w:rsidR="00FB53C0" w:rsidRDefault="00000000">
      <w:r>
        <w:t>Daniel had believed that knowledge was worth dying for, because Elias had taught him that. Elias had made the library. Elias had preached the gospel of preservation. And when the fire came, Daniel had gone back for the sacred texts.</w:t>
      </w:r>
    </w:p>
    <w:p w14:paraId="6149F850" w14:textId="77777777" w:rsidR="00FB53C0" w:rsidRDefault="00000000">
      <w:r>
        <w:t>*You killed him,* a voice whispered in Elias's head. *You and your patience. You and your hope. You built a temple and they burned it, and a boy died trying to save your idols.*</w:t>
      </w:r>
    </w:p>
    <w:p w14:paraId="6DC7F44B" w14:textId="77777777" w:rsidR="00FB53C0" w:rsidRDefault="00000000">
      <w:pPr>
        <w:jc w:val="center"/>
      </w:pPr>
      <w:r>
        <w:t>***</w:t>
      </w:r>
    </w:p>
    <w:p w14:paraId="2AF3DC48" w14:textId="77777777" w:rsidR="00FB53C0" w:rsidRDefault="00000000">
      <w:r>
        <w:lastRenderedPageBreak/>
        <w:t>**March 20, 2032 — Indianapolis**</w:t>
      </w:r>
    </w:p>
    <w:p w14:paraId="6856735F" w14:textId="77777777" w:rsidR="00FB53C0" w:rsidRDefault="00000000">
      <w:r>
        <w:t>The Council chamber was packed.</w:t>
      </w:r>
    </w:p>
    <w:p w14:paraId="5794ECB6" w14:textId="77777777" w:rsidR="00FB53C0" w:rsidRDefault="00000000">
      <w:r>
        <w:t>General Reeves sat at the head of the table, flanked by the regional leaders who had traveled through the night to attend. Jessica Mitchell was there, her runner network having spread the news faster than any telegraph. Grace had come from Haven. Even Samuel Torres attended, his face grim with vindication.</w:t>
      </w:r>
    </w:p>
    <w:p w14:paraId="0749DCDC" w14:textId="77777777" w:rsidR="00FB53C0" w:rsidRDefault="00000000">
      <w:r>
        <w:t>And in the center of the room, silent, Elias Thorne.</w:t>
      </w:r>
    </w:p>
    <w:p w14:paraId="37AA9620" w14:textId="77777777" w:rsidR="00FB53C0" w:rsidRDefault="00000000">
      <w:r>
        <w:t>"We know who did this," Torres said. "The True Children of the Sun have claimed responsibility. They sent a letter to the Haven post office boasting about it."</w:t>
      </w:r>
    </w:p>
    <w:p w14:paraId="264E17ED" w14:textId="77777777" w:rsidR="00FB53C0" w:rsidRDefault="00000000">
      <w:r>
        <w:t>He produced the letter and read aloud:</w:t>
      </w:r>
    </w:p>
    <w:p w14:paraId="1CF8B1D2" w14:textId="77777777" w:rsidR="00FB53C0" w:rsidRDefault="00000000">
      <w:r>
        <w:t>*"The Academy of wires was a temple to the old sins. The boy who died was a sacrifice to the Machine-god you rebuild in your arrogance. We act in accordance with the Sun's will. There will be no warning fires. There will be no second chances. Every wire you string, we will cut. Every machine you build, we will burn. The Machine must not rise again. —Brother Ash, Servant of the True Light."*</w:t>
      </w:r>
    </w:p>
    <w:p w14:paraId="0BCA8D26" w14:textId="77777777" w:rsidR="00FB53C0" w:rsidRDefault="00000000">
      <w:r>
        <w:t>Torres set the letter down.</w:t>
      </w:r>
    </w:p>
    <w:p w14:paraId="7495A5B2" w14:textId="77777777" w:rsidR="00FB53C0" w:rsidRDefault="00000000">
      <w:r>
        <w:t>"This is terrorism. This is murder. I move that the Midwestern Republic authorize a military expedition to locate and destroy the True Children of the Sun."</w:t>
      </w:r>
    </w:p>
    <w:p w14:paraId="2C029507" w14:textId="77777777" w:rsidR="00FB53C0" w:rsidRDefault="00000000">
      <w:r>
        <w:t>"Seconded," said a voice from the back. Then another. And another.</w:t>
      </w:r>
    </w:p>
    <w:p w14:paraId="7A1BEEA7" w14:textId="77777777" w:rsidR="00FB53C0" w:rsidRDefault="00000000">
      <w:r>
        <w:t>Reeves raised a hand for silence. "The motion is on the table. Discussion?"</w:t>
      </w:r>
    </w:p>
    <w:p w14:paraId="1C9F76F4" w14:textId="77777777" w:rsidR="00FB53C0" w:rsidRDefault="00000000">
      <w:r>
        <w:t>Grace stood. "I understand the rage. I share the rage. Daniel was a child. But if we respond with violence—"</w:t>
      </w:r>
    </w:p>
    <w:p w14:paraId="2CA332E7" w14:textId="77777777" w:rsidR="00FB53C0" w:rsidRDefault="00000000">
      <w:r>
        <w:t>"Violence has already been done!" Torres interrupted. "By *them*. We're not starting a war; we're ending one they declared."</w:t>
      </w:r>
    </w:p>
    <w:p w14:paraId="0BE48D9B" w14:textId="77777777" w:rsidR="00FB53C0" w:rsidRDefault="00000000">
      <w:r>
        <w:t>"And when we kill Brother Ash? What about his followers? What about the next zealot who rises to take his place?"</w:t>
      </w:r>
    </w:p>
    <w:p w14:paraId="5A1923F0" w14:textId="77777777" w:rsidR="00FB53C0" w:rsidRDefault="00000000">
      <w:r>
        <w:t>"Then we kill him too."</w:t>
      </w:r>
    </w:p>
    <w:p w14:paraId="1184839C" w14:textId="77777777" w:rsidR="00FB53C0" w:rsidRDefault="00000000">
      <w:r>
        <w:t>"And the next? And the next?" Grace's voice was steady, but her hands were shaking. "We spent years building something different. A society based on consent, not force. If we become the very thing we fought against—"</w:t>
      </w:r>
    </w:p>
    <w:p w14:paraId="23B9ADD9" w14:textId="77777777" w:rsidR="00FB53C0" w:rsidRDefault="00000000">
      <w:r>
        <w:t>"Daniel is dead, Grace. Your principles didn't save him."</w:t>
      </w:r>
    </w:p>
    <w:p w14:paraId="254F1DD3" w14:textId="77777777" w:rsidR="00FB53C0" w:rsidRDefault="00000000">
      <w:r>
        <w:t>Silence.</w:t>
      </w:r>
    </w:p>
    <w:p w14:paraId="6737DFC6" w14:textId="77777777" w:rsidR="00FB53C0" w:rsidRDefault="00000000">
      <w:r>
        <w:lastRenderedPageBreak/>
        <w:t>All eyes turned to Elias.</w:t>
      </w:r>
    </w:p>
    <w:p w14:paraId="65908AA4" w14:textId="77777777" w:rsidR="00FB53C0" w:rsidRDefault="00000000">
      <w:r>
        <w:t>He sat with his head bowed, staring at his hands—the hands that had built generators, strung wire, taught a boy to make light from motion. The hands that had been too gentle to save him.</w:t>
      </w:r>
    </w:p>
    <w:p w14:paraId="75239C01" w14:textId="77777777" w:rsidR="00FB53C0" w:rsidRDefault="00000000">
      <w:r>
        <w:t>"Elias," Reeves said softly. "You knew Daniel better than anyone. What do you want us to do?"</w:t>
      </w:r>
    </w:p>
    <w:p w14:paraId="7224B7D0" w14:textId="77777777" w:rsidR="00FB53C0" w:rsidRDefault="00000000">
      <w:pPr>
        <w:jc w:val="center"/>
      </w:pPr>
      <w:r>
        <w:t>***</w:t>
      </w:r>
    </w:p>
    <w:p w14:paraId="05ACA485" w14:textId="77777777" w:rsidR="00FB53C0" w:rsidRDefault="00000000">
      <w:r>
        <w:t>He didn't answer for a long moment.</w:t>
      </w:r>
    </w:p>
    <w:p w14:paraId="4B3042D4" w14:textId="77777777" w:rsidR="00FB53C0" w:rsidRDefault="00000000">
      <w:r>
        <w:t>When he spoke, his voice was barely audible.</w:t>
      </w:r>
    </w:p>
    <w:p w14:paraId="1580A7EB" w14:textId="77777777" w:rsidR="00FB53C0" w:rsidRDefault="00000000">
      <w:r>
        <w:t>"I want him back."</w:t>
      </w:r>
    </w:p>
    <w:p w14:paraId="03B6A13D" w14:textId="77777777" w:rsidR="00FB53C0" w:rsidRDefault="00000000">
      <w:r>
        <w:t>The words hung in the air.</w:t>
      </w:r>
    </w:p>
    <w:p w14:paraId="105463D9" w14:textId="77777777" w:rsidR="00FB53C0" w:rsidRDefault="00000000">
      <w:r>
        <w:t>"I want to un-see the body. I want to un-bury him. I want to go back to the day before the fire and post guards and never let him near those books." He looked up, and his eyes were red. "But I can't have what I want. None of us can. So the question isn't what I want. It's what I'm willing to become to get it."</w:t>
      </w:r>
    </w:p>
    <w:p w14:paraId="108748A3" w14:textId="77777777" w:rsidR="00FB53C0" w:rsidRDefault="00000000">
      <w:r>
        <w:t>He stood.</w:t>
      </w:r>
    </w:p>
    <w:p w14:paraId="30FA4FA9" w14:textId="77777777" w:rsidR="00FB53C0" w:rsidRDefault="00000000">
      <w:r>
        <w:t>"I know what Torres is feeling. I feel it too. The rage. The need to *do* something. To hurt the people who hurt us. And maybe..." He paused. "Maybe if I give in to that, I'll feel better for a day. A week. Maybe I'll watch Brother Ash hang and feel like justice has been done."</w:t>
      </w:r>
    </w:p>
    <w:p w14:paraId="0DCED3F3" w14:textId="77777777" w:rsidR="00FB53C0" w:rsidRDefault="00000000">
      <w:r>
        <w:t>"And then?"</w:t>
      </w:r>
    </w:p>
    <w:p w14:paraId="52A5C4AD" w14:textId="77777777" w:rsidR="00FB53C0" w:rsidRDefault="00000000">
      <w:r>
        <w:t>"And then I'll have to live with being the man who chose revenge over..." He gestured vaguely. "Over everything else I believed in."</w:t>
      </w:r>
    </w:p>
    <w:p w14:paraId="3C7711EA" w14:textId="77777777" w:rsidR="00FB53C0" w:rsidRDefault="00000000">
      <w:r>
        <w:t>"So you'd let Daniel's murder go unanswered?" Torres's voice was incredulous.</w:t>
      </w:r>
    </w:p>
    <w:p w14:paraId="3EF71B85" w14:textId="77777777" w:rsidR="00FB53C0" w:rsidRDefault="00000000">
      <w:r>
        <w:t>"No." Elias's jaw tightened. "But I won't answer it the way they want me to. They burned my school because they wanted me to stop building. If I stop—if I turn into a general instead of an engineer—they win."</w:t>
      </w:r>
    </w:p>
    <w:p w14:paraId="28E78B2B" w14:textId="77777777" w:rsidR="00FB53C0" w:rsidRDefault="00000000">
      <w:r>
        <w:t>"They killed a *child*, Elias."</w:t>
      </w:r>
    </w:p>
    <w:p w14:paraId="55D2BFE5" w14:textId="77777777" w:rsidR="00FB53C0" w:rsidRDefault="00000000">
      <w:r>
        <w:t>"I know." For the first time, his voice cracked. "I *know*. And I will carry that the rest of my life. But Daniel died for the books. For the knowledge. For the idea that we could rebuild something worth having. If I betray that—if I become a man who burns instead of builds—then he died for nothing."</w:t>
      </w:r>
    </w:p>
    <w:p w14:paraId="111894C7" w14:textId="77777777" w:rsidR="00FB53C0" w:rsidRDefault="00000000">
      <w:r>
        <w:t>He walked toward the door.</w:t>
      </w:r>
    </w:p>
    <w:p w14:paraId="77104EF0" w14:textId="77777777" w:rsidR="00FB53C0" w:rsidRDefault="00000000">
      <w:r>
        <w:lastRenderedPageBreak/>
        <w:t>"Don't hunt them," he said. "Not yet. Not because of me. But before we start a war, we should at least try to end one. Maya Chen has an idea. About the telescope. About showing Brother Ash what the sun really is."</w:t>
      </w:r>
    </w:p>
    <w:p w14:paraId="47B13351" w14:textId="77777777" w:rsidR="00FB53C0" w:rsidRDefault="00000000">
      <w:r>
        <w:t>Torres laughed bitterly. "You're going to *educate* the man who murdered your student?"</w:t>
      </w:r>
    </w:p>
    <w:p w14:paraId="740A7414" w14:textId="77777777" w:rsidR="00FB53C0" w:rsidRDefault="00000000">
      <w:r>
        <w:t>Elias stopped at the threshold.</w:t>
      </w:r>
    </w:p>
    <w:p w14:paraId="5014124F" w14:textId="77777777" w:rsidR="00FB53C0" w:rsidRDefault="00000000">
      <w:r>
        <w:t>"Probably not. He probably won't listen. He'll probably see the same physics Maya sees and call it proof of divine intention." He turned back. "But if I don't try—if I let the rage win without even attempting something else first—then I'll never know. And I'll spend the rest of my life wondering if Daniel might still be alive if I'd been a little more patient. A little less eager to fight."</w:t>
      </w:r>
    </w:p>
    <w:p w14:paraId="2D0F41E2" w14:textId="77777777" w:rsidR="00FB53C0" w:rsidRDefault="00000000">
      <w:r>
        <w:t>He left.</w:t>
      </w:r>
    </w:p>
    <w:p w14:paraId="3D5F4522" w14:textId="77777777" w:rsidR="00FB53C0" w:rsidRDefault="00000000">
      <w:r>
        <w:t>The vote was deadlocked. Grace's faction, Reeves's moderates, and Torres's hawks circled each other for hours.</w:t>
      </w:r>
    </w:p>
    <w:p w14:paraId="0AEBEE84" w14:textId="77777777" w:rsidR="00FB53C0" w:rsidRDefault="00000000">
      <w:r>
        <w:t>In the end, they agreed to wait. To try Maya's approach. To give diplomacy one chance.</w:t>
      </w:r>
    </w:p>
    <w:p w14:paraId="1829E42B" w14:textId="77777777" w:rsidR="00FB53C0" w:rsidRDefault="00000000">
      <w:r>
        <w:t>But everyone knew it was the last chance.</w:t>
      </w:r>
    </w:p>
    <w:p w14:paraId="1A231187" w14:textId="77777777" w:rsidR="00FB53C0" w:rsidRDefault="00000000">
      <w:pPr>
        <w:jc w:val="center"/>
      </w:pPr>
      <w:r>
        <w:t>***</w:t>
      </w:r>
    </w:p>
    <w:p w14:paraId="4E641B98" w14:textId="77777777" w:rsidR="00FB53C0" w:rsidRDefault="00000000">
      <w:r>
        <w:t>**March 24, 2032 — The Scrapyard, Indiana**</w:t>
      </w:r>
    </w:p>
    <w:p w14:paraId="71836EDB" w14:textId="77777777" w:rsidR="00FB53C0" w:rsidRDefault="00000000">
      <w:r>
        <w:t>Elias stood in the ruins, alone.</w:t>
      </w:r>
    </w:p>
    <w:p w14:paraId="5A40C330" w14:textId="77777777" w:rsidR="00FB53C0" w:rsidRDefault="00000000">
      <w:r>
        <w:t>He had spent the day salvaging what he could—a few tools, a handful of unburned pages, the twisted remains of his first generator. It wasn't much. It was almost nothing.</w:t>
      </w:r>
    </w:p>
    <w:p w14:paraId="018CFD68" w14:textId="77777777" w:rsidR="00FB53C0" w:rsidRDefault="00000000">
      <w:r>
        <w:t>He sat on the foundation stone where the forge had been.</w:t>
      </w:r>
    </w:p>
    <w:p w14:paraId="18E220A7" w14:textId="77777777" w:rsidR="00FB53C0" w:rsidRDefault="00000000">
      <w:r>
        <w:t>*Do I stop?*</w:t>
      </w:r>
    </w:p>
    <w:p w14:paraId="360B5E0B" w14:textId="77777777" w:rsidR="00FB53C0" w:rsidRDefault="00000000">
      <w:r>
        <w:t>The question had been circling him for days. The practical one—whether to rebuild the Academy, whether to continue the telegraph work, whether to keep teaching.</w:t>
      </w:r>
    </w:p>
    <w:p w14:paraId="6D2393E3" w14:textId="77777777" w:rsidR="00FB53C0" w:rsidRDefault="00000000">
      <w:r>
        <w:t>But also the deeper one. The one that had nothing to do with buildings or wires.</w:t>
      </w:r>
    </w:p>
    <w:p w14:paraId="08ED636E" w14:textId="77777777" w:rsidR="00FB53C0" w:rsidRDefault="00000000">
      <w:r>
        <w:t>*Do I stop being who I was?*</w:t>
      </w:r>
    </w:p>
    <w:p w14:paraId="160C1F19" w14:textId="77777777" w:rsidR="00FB53C0" w:rsidRDefault="00000000">
      <w:r>
        <w:t>He thought about Daniel. About the way the boy had looked at the first working lightbulb—wonder and terror and joy all mixed together. About the questions he had asked. The conviction that they were doing something that *mattered*.</w:t>
      </w:r>
    </w:p>
    <w:p w14:paraId="6A11B508" w14:textId="77777777" w:rsidR="00FB53C0" w:rsidRDefault="00000000">
      <w:r>
        <w:t>*He died for this.*</w:t>
      </w:r>
    </w:p>
    <w:p w14:paraId="445AE187" w14:textId="77777777" w:rsidR="00FB53C0" w:rsidRDefault="00000000">
      <w:r>
        <w:t>*Does that mean I have to keep living for it?*</w:t>
      </w:r>
    </w:p>
    <w:p w14:paraId="6D8AC7EA" w14:textId="77777777" w:rsidR="00FB53C0" w:rsidRDefault="00000000">
      <w:r>
        <w:lastRenderedPageBreak/>
        <w:t>He picked up a charred piece of wood. It crumbled in his hands.</w:t>
      </w:r>
    </w:p>
    <w:p w14:paraId="00244DFA" w14:textId="77777777" w:rsidR="00FB53C0" w:rsidRDefault="00000000">
      <w:r>
        <w:t>*They want me to stop. They want me to rage. They want me to prove that building leads to violence, that progress leads to death.*</w:t>
      </w:r>
    </w:p>
    <w:p w14:paraId="0BD02DF0" w14:textId="77777777" w:rsidR="00FB53C0" w:rsidRDefault="00000000">
      <w:r>
        <w:t>*What do I want?*</w:t>
      </w:r>
    </w:p>
    <w:p w14:paraId="4C7F19EB" w14:textId="77777777" w:rsidR="00FB53C0" w:rsidRDefault="00000000">
      <w:r>
        <w:t>He closed his eyes.</w:t>
      </w:r>
    </w:p>
    <w:p w14:paraId="43122A66" w14:textId="77777777" w:rsidR="00FB53C0" w:rsidRDefault="00000000">
      <w:r>
        <w:t>He saw the lightbulb, glowing steady in the dark.</w:t>
      </w:r>
    </w:p>
    <w:p w14:paraId="2AF15409" w14:textId="77777777" w:rsidR="00FB53C0" w:rsidRDefault="00000000">
      <w:r>
        <w:t>He saw Daniel's face.</w:t>
      </w:r>
    </w:p>
    <w:p w14:paraId="0731B3F7" w14:textId="77777777" w:rsidR="00FB53C0" w:rsidRDefault="00000000">
      <w:r>
        <w:t>He saw the telegraph line, humming with messages from Chicago.</w:t>
      </w:r>
    </w:p>
    <w:p w14:paraId="18D1C447" w14:textId="77777777" w:rsidR="00FB53C0" w:rsidRDefault="00000000">
      <w:r>
        <w:t>And he saw Brother Ash, somewhere in the mountains, watching the smoke rise and believing he had won.</w:t>
      </w:r>
    </w:p>
    <w:p w14:paraId="42639E73" w14:textId="77777777" w:rsidR="00FB53C0" w:rsidRDefault="00000000">
      <w:r>
        <w:t>"No," Elias said.</w:t>
      </w:r>
    </w:p>
    <w:p w14:paraId="02C286A3" w14:textId="77777777" w:rsidR="00FB53C0" w:rsidRDefault="00000000">
      <w:r>
        <w:t>It wasn't loud. It wasn't defiant. It was just a word, spoken to the ashes.</w:t>
      </w:r>
    </w:p>
    <w:p w14:paraId="7BB3BB0E" w14:textId="77777777" w:rsidR="00FB53C0" w:rsidRDefault="00000000">
      <w:r>
        <w:t>"No."</w:t>
      </w:r>
    </w:p>
    <w:p w14:paraId="391C0FDC" w14:textId="77777777" w:rsidR="00FB53C0" w:rsidRDefault="00000000">
      <w:r>
        <w:t>He stood up.</w:t>
      </w:r>
    </w:p>
    <w:p w14:paraId="04993A6D" w14:textId="77777777" w:rsidR="00FB53C0" w:rsidRDefault="00000000">
      <w:r>
        <w:t>He didn't know if Maya's telescope would work. He didn't know if Brother Ash could be convinced. He didn't know if the rage would ever stop gnawing at him.</w:t>
      </w:r>
    </w:p>
    <w:p w14:paraId="0563105D" w14:textId="77777777" w:rsidR="00FB53C0" w:rsidRDefault="00000000">
      <w:r>
        <w:t>But he knew what Daniel would have wanted.</w:t>
      </w:r>
    </w:p>
    <w:p w14:paraId="44776C11" w14:textId="77777777" w:rsidR="00FB53C0" w:rsidRDefault="00000000">
      <w:r>
        <w:t>*He built the light.*</w:t>
      </w:r>
    </w:p>
    <w:p w14:paraId="3479AF6E" w14:textId="77777777" w:rsidR="00FB53C0" w:rsidRDefault="00000000">
      <w:r>
        <w:t>Elias looked at his hands—soot-stained, calloused, empty.</w:t>
      </w:r>
    </w:p>
    <w:p w14:paraId="3B4BCDFA" w14:textId="77777777" w:rsidR="00FB53C0" w:rsidRDefault="00000000">
      <w:r>
        <w:t>Then he started walking toward the pile of salvaged tools.</w:t>
      </w:r>
    </w:p>
    <w:p w14:paraId="6629C071" w14:textId="77777777" w:rsidR="00FB53C0" w:rsidRDefault="00000000">
      <w:r>
        <w:t>There was work to do.</w:t>
      </w:r>
    </w:p>
    <w:p w14:paraId="6AC899F9" w14:textId="77777777" w:rsidR="00FB53C0" w:rsidRDefault="00000000">
      <w:r>
        <w:br w:type="page"/>
      </w:r>
    </w:p>
    <w:p w14:paraId="2CC7C704" w14:textId="77777777" w:rsidR="00FB53C0" w:rsidRDefault="00000000">
      <w:pPr>
        <w:pStyle w:val="Heading3"/>
      </w:pPr>
      <w:bookmarkStart w:id="41" w:name="_Toc221365879"/>
      <w:r>
        <w:lastRenderedPageBreak/>
        <w:t>The Reckoning</w:t>
      </w:r>
      <w:bookmarkEnd w:id="41"/>
    </w:p>
    <w:p w14:paraId="072AAAF7" w14:textId="77777777" w:rsidR="00FB53C0" w:rsidRDefault="00000000">
      <w:r>
        <w:t>&gt; *From the Minutes of the Haven Community Council. Special Session, April 3, 2032.*</w:t>
      </w:r>
    </w:p>
    <w:p w14:paraId="0AED764A" w14:textId="77777777" w:rsidR="00FB53C0" w:rsidRDefault="00000000">
      <w:r>
        <w:t>&gt;</w:t>
      </w:r>
    </w:p>
    <w:p w14:paraId="52DF9CF8" w14:textId="77777777" w:rsidR="00FB53C0" w:rsidRDefault="00000000">
      <w:r>
        <w:t>&gt; *"Motion to authorize punitive action against the True Children of the Sun—TABLED pending outcome of diplomatic outreach. Vote: 7-5-2. Dissent noted by Councilor Torres."*</w:t>
      </w:r>
    </w:p>
    <w:p w14:paraId="6795B6C0" w14:textId="77777777" w:rsidR="00FB53C0" w:rsidRDefault="00000000">
      <w:r>
        <w:t>**April 3, 2032 — Haven, Tennessee**</w:t>
      </w:r>
    </w:p>
    <w:p w14:paraId="7590C9B9" w14:textId="77777777" w:rsidR="00FB53C0" w:rsidRDefault="00000000">
      <w:r>
        <w:t>The council chamber was standing room only.</w:t>
      </w:r>
    </w:p>
    <w:p w14:paraId="4E97C693" w14:textId="77777777" w:rsidR="00FB53C0" w:rsidRDefault="00000000">
      <w:r>
        <w:t>Grace had called the emergency session three days after the news from Indiana reached Haven. The Scrapyard Academy. Daniel Miller. The letter from Brother Ash. Every detail had spread through the community like fire through dry grass.</w:t>
      </w:r>
    </w:p>
    <w:p w14:paraId="2FA9E5B9" w14:textId="77777777" w:rsidR="00FB53C0" w:rsidRDefault="00000000">
      <w:r>
        <w:t>Now the question was what to do about it.</w:t>
      </w:r>
    </w:p>
    <w:p w14:paraId="23DEA866" w14:textId="77777777" w:rsidR="00FB53C0" w:rsidRDefault="00000000">
      <w:r>
        <w:t>"We've been patient," Samuel Torres said. He stood at the center of the circle, his voice controlled but carrying an edge that hadn't been there before. "For two years, we've watched these fanatics grow. We've watched them cut telegraph wires. We've watched them threaten communities that dared to rebuild. And now—" He held up the letter. "Now they've murdered a seventeen-year-old boy and *boasted* about it."</w:t>
      </w:r>
    </w:p>
    <w:p w14:paraId="2FEF21C1" w14:textId="77777777" w:rsidR="00FB53C0" w:rsidRDefault="00000000">
      <w:r>
        <w:t>He set the letter on the table.</w:t>
      </w:r>
    </w:p>
    <w:p w14:paraId="03EEB4A5" w14:textId="77777777" w:rsidR="00FB53C0" w:rsidRDefault="00000000">
      <w:r>
        <w:t>"We know where they camp. We know their numbers—maybe thirty, forty at most. The Republic militia could end this in a week. We could end it *tonight* if Haven committed our security force."</w:t>
      </w:r>
    </w:p>
    <w:p w14:paraId="7794D503" w14:textId="77777777" w:rsidR="00FB53C0" w:rsidRDefault="00000000">
      <w:r>
        <w:t>"And start what?" Grace asked. Her voice was quiet, but the room fell silent. "A civil war? Over religion?"</w:t>
      </w:r>
    </w:p>
    <w:p w14:paraId="23BCC156" w14:textId="77777777" w:rsidR="00FB53C0" w:rsidRDefault="00000000">
      <w:r>
        <w:t>"Over *murder*, Grace."</w:t>
      </w:r>
    </w:p>
    <w:p w14:paraId="1B51D3A4" w14:textId="77777777" w:rsidR="00FB53C0" w:rsidRDefault="00000000">
      <w:r>
        <w:t>"Daniel died in Indiana. That's Republic jurisdiction. If they want to mount an expedition—"</w:t>
      </w:r>
    </w:p>
    <w:p w14:paraId="2D30F46D" w14:textId="77777777" w:rsidR="00FB53C0" w:rsidRDefault="00000000">
      <w:r>
        <w:t>"They do. General Reeves is waiting for our support. For moral authority from the community that preached reconciliation for two years." Torres's jaw tightened. "You brought Father Miguel in. You had Seraphina at Christmas mass. You told everyone that the Children of the Sun could be *reasoned with*. And all that patience, all that bridge-building—it bought us a dead child and a cult that thinks it can kill with impunity."</w:t>
      </w:r>
    </w:p>
    <w:p w14:paraId="4A1DB5C4" w14:textId="77777777" w:rsidR="00FB53C0" w:rsidRDefault="00000000">
      <w:r>
        <w:t>The silence stretched.</w:t>
      </w:r>
    </w:p>
    <w:p w14:paraId="70D2F492" w14:textId="77777777" w:rsidR="00FB53C0" w:rsidRDefault="00000000">
      <w:r>
        <w:t>Maya Chen rose from her seat near the back.</w:t>
      </w:r>
    </w:p>
    <w:p w14:paraId="67FD731B" w14:textId="77777777" w:rsidR="00FB53C0" w:rsidRDefault="00000000">
      <w:r>
        <w:lastRenderedPageBreak/>
        <w:t>"Samuel is right about one thing," she said. "We've been patient. And patience hasn't worked—not with Brother Ash's faction. They've radicalized beyond reason. They believe, genuinely believe, that they're doing God's work."</w:t>
      </w:r>
    </w:p>
    <w:p w14:paraId="0135CC92" w14:textId="77777777" w:rsidR="00FB53C0" w:rsidRDefault="00000000">
      <w:r>
        <w:t>"So you agree we should hunt them down?"</w:t>
      </w:r>
    </w:p>
    <w:p w14:paraId="07F5B6E3" w14:textId="77777777" w:rsidR="00FB53C0" w:rsidRDefault="00000000">
      <w:r>
        <w:t>"No." Maya walked forward. "But I don't think we should do *nothing*, either."</w:t>
      </w:r>
    </w:p>
    <w:p w14:paraId="7875DEA1" w14:textId="77777777" w:rsidR="00FB53C0" w:rsidRDefault="00000000">
      <w:r>
        <w:t>She stopped beside the table where the letter lay.</w:t>
      </w:r>
    </w:p>
    <w:p w14:paraId="5CEACCB9" w14:textId="77777777" w:rsidR="00FB53C0" w:rsidRDefault="00000000">
      <w:r>
        <w:t>"Brother Ash believes the sun is a conscious entity. That it punished humanity for building technology. That rebuilding invites a second, final judgment." She looked around the room. "He's not entirely wrong."</w:t>
      </w:r>
    </w:p>
    <w:p w14:paraId="36BCAB9A" w14:textId="77777777" w:rsidR="00FB53C0" w:rsidRDefault="00000000">
      <w:r>
        <w:t>A murmur of surprise.</w:t>
      </w:r>
    </w:p>
    <w:p w14:paraId="7F0FF6FA" w14:textId="77777777" w:rsidR="00FB53C0" w:rsidRDefault="00000000">
      <w:r>
        <w:t>"The CME *was* caused by our dependence on technology. Not morally—the sun doesn't have morals—but practically. A society without electronics would have barely noticed the Event. Our infrastructure collapsed because we had built it to collapse. That's not divine punishment; it's engineering failure. But to someone who lost everything, who watched their family die, who needed someone to *blame*—the difference is subtle."</w:t>
      </w:r>
    </w:p>
    <w:p w14:paraId="2282D254" w14:textId="77777777" w:rsidR="00FB53C0" w:rsidRDefault="00000000">
      <w:r>
        <w:t>"What are you proposing?" Grace asked.</w:t>
      </w:r>
    </w:p>
    <w:p w14:paraId="0FCB9D96" w14:textId="77777777" w:rsidR="00FB53C0" w:rsidRDefault="00000000">
      <w:r>
        <w:t>"Invite him here. To the observatory. Let me show him what the sun actually is."</w:t>
      </w:r>
    </w:p>
    <w:p w14:paraId="11693865" w14:textId="77777777" w:rsidR="00FB53C0" w:rsidRDefault="00000000">
      <w:r>
        <w:t>Torres laughed—a short, incredulous sound. "You want to give a *science lesson* to the man who burned down a school?"</w:t>
      </w:r>
    </w:p>
    <w:p w14:paraId="0CA53750" w14:textId="77777777" w:rsidR="00FB53C0" w:rsidRDefault="00000000">
      <w:r>
        <w:t>"I want to show him that his entire theology is based on a misunderstanding. The sun will flare again—in fifty years, in five hundred, whenever. It doesn't matter what we build or don't build. The next CME isn't punishment; it's weather. Stellar weather, on a scale we can barely comprehend, but weather nonetheless."</w:t>
      </w:r>
    </w:p>
    <w:p w14:paraId="3947A984" w14:textId="77777777" w:rsidR="00FB53C0" w:rsidRDefault="00000000">
      <w:r>
        <w:t>"And you think that will convince him?"</w:t>
      </w:r>
    </w:p>
    <w:p w14:paraId="0D3F024D" w14:textId="77777777" w:rsidR="00FB53C0" w:rsidRDefault="00000000">
      <w:r>
        <w:t>"I think..." Maya paused. "I think probably not. But I think we have to try. Because if we don't—if we skip straight to violence—then we're not the people we claimed to be. We're just another faction fighting for power."</w:t>
      </w:r>
    </w:p>
    <w:p w14:paraId="4547F32D" w14:textId="77777777" w:rsidR="00FB53C0" w:rsidRDefault="00000000">
      <w:r>
        <w:t>"We're fighting for *survival*," Torres said.</w:t>
      </w:r>
    </w:p>
    <w:p w14:paraId="7448EFD1" w14:textId="77777777" w:rsidR="00FB53C0" w:rsidRDefault="00000000">
      <w:r>
        <w:t>"We're fighting to be worth surviving for." Maya's voice was sharp. "What are we rebuilding, Samuel? Just infrastructure? Just wires and generators and grain stores? Or something more? Something that justifies all the death?"</w:t>
      </w:r>
    </w:p>
    <w:p w14:paraId="2D252967" w14:textId="77777777" w:rsidR="00FB53C0" w:rsidRDefault="00000000">
      <w:r>
        <w:t>She looked at the council.</w:t>
      </w:r>
    </w:p>
    <w:p w14:paraId="05B20D4B" w14:textId="77777777" w:rsidR="00FB53C0" w:rsidRDefault="00000000">
      <w:r>
        <w:lastRenderedPageBreak/>
        <w:t>"I'm not naive. If Brother Ash refuses to come—if he responds with more violence—then I'll vote for the expedition myself. But we're not there yet. We're at the moment where we decide what kind of world we're making. And I want it to be a world that tries persuasion before punishment. Even when persuasion seems hopeless."</w:t>
      </w:r>
    </w:p>
    <w:p w14:paraId="1AB4A48E" w14:textId="77777777" w:rsidR="00FB53C0" w:rsidRDefault="00000000">
      <w:pPr>
        <w:jc w:val="center"/>
      </w:pPr>
      <w:r>
        <w:t>***</w:t>
      </w:r>
    </w:p>
    <w:p w14:paraId="1F1998CE" w14:textId="77777777" w:rsidR="00FB53C0" w:rsidRDefault="00000000">
      <w:r>
        <w:t>The debate went on for hours.</w:t>
      </w:r>
    </w:p>
    <w:p w14:paraId="3407D9AC" w14:textId="77777777" w:rsidR="00FB53C0" w:rsidRDefault="00000000">
      <w:r>
        <w:t>Grace spoke of the fragile peace they had built, of the communities that had chosen Haven as a model because it *didn't* rule by force. Torres spoke of deterrence, of the message sent by inaction, of the next attack that would come if this one went unanswered.</w:t>
      </w:r>
    </w:p>
    <w:p w14:paraId="2C367639" w14:textId="77777777" w:rsidR="00FB53C0" w:rsidRDefault="00000000">
      <w:r>
        <w:t>Father Miguel, old now and rarely speaking in council, rose near the end.</w:t>
      </w:r>
    </w:p>
    <w:p w14:paraId="40624146" w14:textId="77777777" w:rsidR="00FB53C0" w:rsidRDefault="00000000">
      <w:r>
        <w:t>"I spent my life teaching that God works through human choices," he said. "That we are the instruments of grace—or the instruments of wrath. What we do here will echo for generations. Not because the world is watching, but because *we* are watching. We will become what we choose tonight."</w:t>
      </w:r>
    </w:p>
    <w:p w14:paraId="146EE8BC" w14:textId="77777777" w:rsidR="00FB53C0" w:rsidRDefault="00000000">
      <w:r>
        <w:t>He sat down.</w:t>
      </w:r>
    </w:p>
    <w:p w14:paraId="7DE320A7" w14:textId="77777777" w:rsidR="00FB53C0" w:rsidRDefault="00000000">
      <w:r>
        <w:t>The vote was called.</w:t>
      </w:r>
    </w:p>
    <w:p w14:paraId="0D6894E4" w14:textId="77777777" w:rsidR="00FB53C0" w:rsidRDefault="00000000">
      <w:r>
        <w:t>Seven in favor of Maya's approach. Five for Torres's expedition. Two abstentions.</w:t>
      </w:r>
    </w:p>
    <w:p w14:paraId="0024A9CD" w14:textId="77777777" w:rsidR="00FB53C0" w:rsidRDefault="00000000">
      <w:r>
        <w:t>Torres stood, his face unreadable.</w:t>
      </w:r>
    </w:p>
    <w:p w14:paraId="1992CF14" w14:textId="77777777" w:rsidR="00FB53C0" w:rsidRDefault="00000000">
      <w:r>
        <w:t>"You're making a mistake," he said. "And Daniel Miller won't be the last to pay for it."</w:t>
      </w:r>
    </w:p>
    <w:p w14:paraId="301EEF2F" w14:textId="77777777" w:rsidR="00FB53C0" w:rsidRDefault="00000000">
      <w:r>
        <w:t>He walked out.</w:t>
      </w:r>
    </w:p>
    <w:p w14:paraId="2DCAB9C5" w14:textId="77777777" w:rsidR="00FB53C0" w:rsidRDefault="00000000">
      <w:pPr>
        <w:jc w:val="center"/>
      </w:pPr>
      <w:r>
        <w:t>***</w:t>
      </w:r>
    </w:p>
    <w:p w14:paraId="5545827F" w14:textId="77777777" w:rsidR="00FB53C0" w:rsidRDefault="00000000">
      <w:r>
        <w:t>**April 10, 2032 — The Observatory, Haven**</w:t>
      </w:r>
    </w:p>
    <w:p w14:paraId="66AC2A5C" w14:textId="77777777" w:rsidR="00FB53C0" w:rsidRDefault="00000000">
      <w:r>
        <w:t>The letter was sent by messenger to the last known camp of the True Children.</w:t>
      </w:r>
    </w:p>
    <w:p w14:paraId="75E1FEA9" w14:textId="77777777" w:rsidR="00FB53C0" w:rsidRDefault="00000000">
      <w:r>
        <w:t>It was simple:</w:t>
      </w:r>
    </w:p>
    <w:p w14:paraId="79F3812B" w14:textId="77777777" w:rsidR="00FB53C0" w:rsidRDefault="00000000">
      <w:r>
        <w:t>*Brother Ash—*</w:t>
      </w:r>
    </w:p>
    <w:p w14:paraId="0DAF3E7E" w14:textId="77777777" w:rsidR="00FB53C0" w:rsidRDefault="00000000">
      <w:r>
        <w:t>*You believe the sun judges us. I believe it doesn't. I have a telescope that can show you what the sun actually is: a ball of hydrogen and plasma, beautiful and violent and utterly indifferent to human behavior.*</w:t>
      </w:r>
    </w:p>
    <w:p w14:paraId="16FD2298" w14:textId="77777777" w:rsidR="00FB53C0" w:rsidRDefault="00000000">
      <w:r>
        <w:t>*Come to Haven. Look through the lens. See for yourself.*</w:t>
      </w:r>
    </w:p>
    <w:p w14:paraId="0824EB40" w14:textId="77777777" w:rsidR="00FB53C0" w:rsidRDefault="00000000">
      <w:r>
        <w:t>*If I'm wrong, I'll admit it. If I'm right—perhaps you'll reconsider.*</w:t>
      </w:r>
    </w:p>
    <w:p w14:paraId="0B61BB6A" w14:textId="77777777" w:rsidR="00FB53C0" w:rsidRDefault="00000000">
      <w:r>
        <w:lastRenderedPageBreak/>
        <w:t>*Either way, no one will harm you. You have my word, and the word of the Haven Council.*</w:t>
      </w:r>
    </w:p>
    <w:p w14:paraId="3F5F77B9" w14:textId="77777777" w:rsidR="00FB53C0" w:rsidRDefault="00000000">
      <w:r>
        <w:t>*— Dr. Maya Chen*</w:t>
      </w:r>
    </w:p>
    <w:p w14:paraId="4C80C01C" w14:textId="77777777" w:rsidR="00FB53C0" w:rsidRDefault="00000000">
      <w:r>
        <w:t>The messenger returned a week later with the response:</w:t>
      </w:r>
    </w:p>
    <w:p w14:paraId="0256CC17" w14:textId="77777777" w:rsidR="00FB53C0" w:rsidRDefault="00000000">
      <w:r>
        <w:t>*I will come. Not because your glass and metal can show me truth—the Sun reveals truth on its own terms. I will come because I want you to see what you refuse to see: that even your instruments are instruments of pride, and pride is the root of all this burning.*</w:t>
      </w:r>
    </w:p>
    <w:p w14:paraId="56E040A2" w14:textId="77777777" w:rsidR="00FB53C0" w:rsidRDefault="00000000">
      <w:r>
        <w:t>*One question first: do you know why Daniel Miller died?*</w:t>
      </w:r>
    </w:p>
    <w:p w14:paraId="741C5C1F" w14:textId="77777777" w:rsidR="00FB53C0" w:rsidRDefault="00000000">
      <w:r>
        <w:t>*Because he loved the Machine more than he loved the light.*</w:t>
      </w:r>
    </w:p>
    <w:p w14:paraId="7F06F6DC" w14:textId="77777777" w:rsidR="00FB53C0" w:rsidRDefault="00000000">
      <w:r>
        <w:t>*— Brother Ash*</w:t>
      </w:r>
    </w:p>
    <w:p w14:paraId="493961D0" w14:textId="77777777" w:rsidR="00FB53C0" w:rsidRDefault="00000000">
      <w:r>
        <w:t>Maya read the letter three times.</w:t>
      </w:r>
    </w:p>
    <w:p w14:paraId="396A4733" w14:textId="77777777" w:rsidR="00FB53C0" w:rsidRDefault="00000000">
      <w:r>
        <w:t>Then she began to prepare.</w:t>
      </w:r>
    </w:p>
    <w:p w14:paraId="3D3A32D0" w14:textId="77777777" w:rsidR="00FB53C0" w:rsidRDefault="00000000">
      <w:r>
        <w:br w:type="page"/>
      </w:r>
    </w:p>
    <w:p w14:paraId="7CBC33BE" w14:textId="77777777" w:rsidR="00FB53C0" w:rsidRDefault="00000000">
      <w:pPr>
        <w:pStyle w:val="Heading3"/>
      </w:pPr>
      <w:bookmarkStart w:id="42" w:name="_Toc221365880"/>
      <w:r>
        <w:lastRenderedPageBreak/>
        <w:t>The Telescope</w:t>
      </w:r>
      <w:bookmarkEnd w:id="42"/>
    </w:p>
    <w:p w14:paraId="5B1A0C96" w14:textId="77777777" w:rsidR="00FB53C0" w:rsidRDefault="00000000">
      <w:r>
        <w:t>&gt; *From the personal journal of Dr. Maya Chen. April 18, 2032.*</w:t>
      </w:r>
    </w:p>
    <w:p w14:paraId="1161CD68" w14:textId="77777777" w:rsidR="00FB53C0" w:rsidRDefault="00000000">
      <w:r>
        <w:t>&gt;</w:t>
      </w:r>
    </w:p>
    <w:p w14:paraId="7011CC5F" w14:textId="77777777" w:rsidR="00FB53C0" w:rsidRDefault="00000000">
      <w:r>
        <w:t>&gt; *"He came. He looked. He left unconvinced. I suppose that's as close to victory as we were ever going to get."*</w:t>
      </w:r>
    </w:p>
    <w:p w14:paraId="75DA3E30" w14:textId="77777777" w:rsidR="00FB53C0" w:rsidRDefault="00000000">
      <w:r>
        <w:t>**April 18, 2032 — The Observatory, Haven**</w:t>
      </w:r>
    </w:p>
    <w:p w14:paraId="5090A402" w14:textId="77777777" w:rsidR="00FB53C0" w:rsidRDefault="00000000">
      <w:r>
        <w:t>They came at dawn.</w:t>
      </w:r>
    </w:p>
    <w:p w14:paraId="57F0C235" w14:textId="77777777" w:rsidR="00FB53C0" w:rsidRDefault="00000000">
      <w:r>
        <w:t>Maya had been awake since three, double-checking the solar filters, adjusting the mirror alignment, running through the speech she had rehearsed a hundred times. The observatory—a converted barn with a hole cut in the roof for the refractor telescope—was as clean and organized as she could make it.</w:t>
      </w:r>
    </w:p>
    <w:p w14:paraId="4A575128" w14:textId="77777777" w:rsidR="00FB53C0" w:rsidRDefault="00000000">
      <w:r>
        <w:t>Elias had come from Indianapolis the night before. He hadn't said much, just sat in the corner of the observation room, staring at nothing. Maya had learned not to fill his silences.</w:t>
      </w:r>
    </w:p>
    <w:p w14:paraId="12D14692" w14:textId="77777777" w:rsidR="00FB53C0" w:rsidRDefault="00000000">
      <w:r>
        <w:t>"Are you sure about this?" he asked, just before the sun crested the eastern ridge.</w:t>
      </w:r>
    </w:p>
    <w:p w14:paraId="018D1D1E" w14:textId="77777777" w:rsidR="00FB53C0" w:rsidRDefault="00000000">
      <w:r>
        <w:t>"No." She adjusted a filter. "But I'm sure about trying."</w:t>
      </w:r>
    </w:p>
    <w:p w14:paraId="1DA2C5B7" w14:textId="77777777" w:rsidR="00FB53C0" w:rsidRDefault="00000000">
      <w:r>
        <w:t>At 6:47, the lookout signaled. A small group was approaching from the north—seven figures in white, walking in single file along the ridge road.</w:t>
      </w:r>
    </w:p>
    <w:p w14:paraId="0887D1B4" w14:textId="77777777" w:rsidR="00FB53C0" w:rsidRDefault="00000000">
      <w:r>
        <w:t>They stopped at the edge of the Haven perimeter, where Grace waited with a small escort.</w:t>
      </w:r>
    </w:p>
    <w:p w14:paraId="5D84ABA9" w14:textId="77777777" w:rsidR="00FB53C0" w:rsidRDefault="00000000">
      <w:r>
        <w:t>No weapons were visible. No gold paint. Just plain white clothing and weathered faces.</w:t>
      </w:r>
    </w:p>
    <w:p w14:paraId="45BA5C9B" w14:textId="77777777" w:rsidR="00FB53C0" w:rsidRDefault="00000000">
      <w:r>
        <w:t>Brother Ash walked at the front.</w:t>
      </w:r>
    </w:p>
    <w:p w14:paraId="197F7F40" w14:textId="77777777" w:rsidR="00FB53C0" w:rsidRDefault="00000000">
      <w:pPr>
        <w:jc w:val="center"/>
      </w:pPr>
      <w:r>
        <w:t>***</w:t>
      </w:r>
    </w:p>
    <w:p w14:paraId="4B418507" w14:textId="77777777" w:rsidR="00FB53C0" w:rsidRDefault="00000000">
      <w:r>
        <w:t>He was younger than Maya had expected. Mid-twenties at most, with that burned scar running from ear to jaw. His eyes were pale gray—the color of ash, she thought, and wondered if the name was chosen or given.</w:t>
      </w:r>
    </w:p>
    <w:p w14:paraId="2B994206" w14:textId="77777777" w:rsidR="00FB53C0" w:rsidRDefault="00000000">
      <w:r>
        <w:t>He moved like a man who had learned to be still. No wasted gestures. No nervous energy. Just a quiet, watchful presence that made the armed escorts seem like the agitated ones.</w:t>
      </w:r>
    </w:p>
    <w:p w14:paraId="3186A9E9" w14:textId="77777777" w:rsidR="00FB53C0" w:rsidRDefault="00000000">
      <w:r>
        <w:t>"Dr. Chen." He didn't offer his hand. "Your telescope awaits."</w:t>
      </w:r>
    </w:p>
    <w:p w14:paraId="16311F4C" w14:textId="77777777" w:rsidR="00FB53C0" w:rsidRDefault="00000000">
      <w:r>
        <w:t>"It does." She gestured toward the barn. "This way."</w:t>
      </w:r>
    </w:p>
    <w:p w14:paraId="758A5D4E" w14:textId="77777777" w:rsidR="00FB53C0" w:rsidRDefault="00000000">
      <w:r>
        <w:t>The walk was silent. Maya felt the weight of every eye in Haven—the children watching from windows, the adults finding reasons to be near the path. No one spoke. No one interfered.</w:t>
      </w:r>
    </w:p>
    <w:p w14:paraId="582A6A1A" w14:textId="77777777" w:rsidR="00FB53C0" w:rsidRDefault="00000000">
      <w:r>
        <w:lastRenderedPageBreak/>
        <w:t>At the observatory door, Ash stopped.</w:t>
      </w:r>
    </w:p>
    <w:p w14:paraId="6E354F85" w14:textId="77777777" w:rsidR="00FB53C0" w:rsidRDefault="00000000">
      <w:r>
        <w:t>"Your people are afraid," he said.</w:t>
      </w:r>
    </w:p>
    <w:p w14:paraId="0E38869F" w14:textId="77777777" w:rsidR="00FB53C0" w:rsidRDefault="00000000">
      <w:r>
        <w:t>"Yes."</w:t>
      </w:r>
    </w:p>
    <w:p w14:paraId="29914B6B" w14:textId="77777777" w:rsidR="00FB53C0" w:rsidRDefault="00000000">
      <w:r>
        <w:t>"Good. Fear is the beginning of wisdom." He looked at the barn, at the crude mechanism of the sliding roof. "The priests of the old world built their temples of light too. Particle accelerators. Space telescopes. Instruments to stare into the face of creation and see only themselves reflected back."</w:t>
      </w:r>
    </w:p>
    <w:p w14:paraId="4607108D" w14:textId="77777777" w:rsidR="00FB53C0" w:rsidRDefault="00000000">
      <w:r>
        <w:t>"This is simpler. Just lenses and mirrors."</w:t>
      </w:r>
    </w:p>
    <w:p w14:paraId="1812D268" w14:textId="77777777" w:rsidR="00FB53C0" w:rsidRDefault="00000000">
      <w:r>
        <w:t>"Simplicity is not innocence, Dr. Chen. A knife is simple."</w:t>
      </w:r>
    </w:p>
    <w:p w14:paraId="251EA9D0" w14:textId="77777777" w:rsidR="00FB53C0" w:rsidRDefault="00000000">
      <w:r>
        <w:t>He walked inside.</w:t>
      </w:r>
    </w:p>
    <w:p w14:paraId="246555B9" w14:textId="77777777" w:rsidR="00FB53C0" w:rsidRDefault="00000000">
      <w:pPr>
        <w:jc w:val="center"/>
      </w:pPr>
      <w:r>
        <w:t>***</w:t>
      </w:r>
    </w:p>
    <w:p w14:paraId="5E9666C8" w14:textId="77777777" w:rsidR="00FB53C0" w:rsidRDefault="00000000">
      <w:r>
        <w:t>The interior was dim and cool. Maya had covered the windows to protect the night-adjusted optics, leaving only the open roof panel through which the telescope pointed.</w:t>
      </w:r>
    </w:p>
    <w:p w14:paraId="4AF1F8EC" w14:textId="77777777" w:rsidR="00FB53C0" w:rsidRDefault="00000000">
      <w:r>
        <w:t>Ash looked at the instrument—a twelve-inch refractor salvaged from a university observatory, reassembled with painstaking care over three years.</w:t>
      </w:r>
    </w:p>
    <w:p w14:paraId="3FE74FA6" w14:textId="77777777" w:rsidR="00FB53C0" w:rsidRDefault="00000000">
      <w:r>
        <w:t>"You built this to watch the sun," he said.</w:t>
      </w:r>
    </w:p>
    <w:p w14:paraId="27E76BF2" w14:textId="77777777" w:rsidR="00FB53C0" w:rsidRDefault="00000000">
      <w:r>
        <w:t>"To understand it. After the Event, I needed to know... how long we had. Before the next one."</w:t>
      </w:r>
    </w:p>
    <w:p w14:paraId="7424F82E" w14:textId="77777777" w:rsidR="00FB53C0" w:rsidRDefault="00000000">
      <w:r>
        <w:t>"And how long do we have?"</w:t>
      </w:r>
    </w:p>
    <w:p w14:paraId="4951F1AC" w14:textId="77777777" w:rsidR="00FB53C0" w:rsidRDefault="00000000">
      <w:r>
        <w:t>"I don't know. The sun is unpredictable. But the statistical likelihood of another Carrington-class event in the next century is significant. Maybe thirty percent."</w:t>
      </w:r>
    </w:p>
    <w:p w14:paraId="67B14227" w14:textId="77777777" w:rsidR="00FB53C0" w:rsidRDefault="00000000">
      <w:r>
        <w:t>"Thirty percent." Ash turned the number over. "And you believe that watching will help you prepare?"</w:t>
      </w:r>
    </w:p>
    <w:p w14:paraId="1643B6E0" w14:textId="77777777" w:rsidR="00FB53C0" w:rsidRDefault="00000000">
      <w:r>
        <w:t>"I believe that understanding helps. Yes."</w:t>
      </w:r>
    </w:p>
    <w:p w14:paraId="3ECB67A6" w14:textId="77777777" w:rsidR="00FB53C0" w:rsidRDefault="00000000">
      <w:r>
        <w:t>"Even though you cannot stop it?"</w:t>
      </w:r>
    </w:p>
    <w:p w14:paraId="1C540E98" w14:textId="77777777" w:rsidR="00FB53C0" w:rsidRDefault="00000000">
      <w:r>
        <w:t>Maya met his gaze. "We can't stop earthquakes either. But we build structures that survive them. We can't stop disease, but we wash our hands. Understanding doesn't mean control. It means adaptation."</w:t>
      </w:r>
    </w:p>
    <w:p w14:paraId="5FC0950A" w14:textId="77777777" w:rsidR="00FB53C0" w:rsidRDefault="00000000">
      <w:r>
        <w:t>"Adaptation." He said the word like it was distasteful. "The Machine-mind's answer to everything. Change. Adjust. Rebuild. Never stop to ask if the path itself is wrong."</w:t>
      </w:r>
    </w:p>
    <w:p w14:paraId="7A2286D5" w14:textId="77777777" w:rsidR="00FB53C0" w:rsidRDefault="00000000">
      <w:r>
        <w:t>"What path would you have us take?"</w:t>
      </w:r>
    </w:p>
    <w:p w14:paraId="199B904B" w14:textId="77777777" w:rsidR="00FB53C0" w:rsidRDefault="00000000">
      <w:r>
        <w:lastRenderedPageBreak/>
        <w:t>"Stillness. Acceptance. Gratitude for the cleansing." He gestured at the telescope. "You look at the sun and see hydrogen and plasma. I look at the sun and see intention. A will that burns through our pretensions. A judge that cannot be bribed or deceived."</w:t>
      </w:r>
    </w:p>
    <w:p w14:paraId="7FFB4AE9" w14:textId="77777777" w:rsidR="00FB53C0" w:rsidRDefault="00000000">
      <w:r>
        <w:t>"The sun doesn't have intentions, Brother Ash. It's a ball of gas undergoing nuclear fusion. It doesn't know we exist."</w:t>
      </w:r>
    </w:p>
    <w:p w14:paraId="6675B94A" w14:textId="77777777" w:rsidR="00FB53C0" w:rsidRDefault="00000000">
      <w:r>
        <w:t>"How do you know what it knows?"</w:t>
      </w:r>
    </w:p>
    <w:p w14:paraId="4D523442" w14:textId="77777777" w:rsidR="00FB53C0" w:rsidRDefault="00000000">
      <w:r>
        <w:t>The question caught her off guard.</w:t>
      </w:r>
    </w:p>
    <w:p w14:paraId="65ABA2CA" w14:textId="77777777" w:rsidR="00FB53C0" w:rsidRDefault="00000000">
      <w:r>
        <w:t>"I... because consciousness requires—"</w:t>
      </w:r>
    </w:p>
    <w:p w14:paraId="0490FEEC" w14:textId="77777777" w:rsidR="00FB53C0" w:rsidRDefault="00000000">
      <w:r>
        <w:t>"Requires what? Neurons? Cells? What makes you so certain that awareness is limited to the structures you can dissect?" He walked closer to the telescope. "You've spent your life staring at machines, Dr. Chen. At dead matter governed by equations. But the equations don't explain why there is something rather than nothing. They don't explain why *you* are here, looking, wondering. The sun preceded all your instruments. It will outlast them. Who are you to say it doesn't see?"</w:t>
      </w:r>
    </w:p>
    <w:p w14:paraId="4990478D" w14:textId="77777777" w:rsidR="00FB53C0" w:rsidRDefault="00000000">
      <w:r>
        <w:t>Maya was silent for a moment.</w:t>
      </w:r>
    </w:p>
    <w:p w14:paraId="3F15BF52" w14:textId="77777777" w:rsidR="00FB53C0" w:rsidRDefault="00000000">
      <w:r>
        <w:t>"Would you like to look?" she asked.</w:t>
      </w:r>
    </w:p>
    <w:p w14:paraId="40597120" w14:textId="77777777" w:rsidR="00FB53C0" w:rsidRDefault="00000000">
      <w:r>
        <w:t>He hesitated—the first uncertainty she had seen.</w:t>
      </w:r>
    </w:p>
    <w:p w14:paraId="4255A547" w14:textId="77777777" w:rsidR="00FB53C0" w:rsidRDefault="00000000">
      <w:r>
        <w:t>"Show me."</w:t>
      </w:r>
    </w:p>
    <w:p w14:paraId="6AB267A9" w14:textId="77777777" w:rsidR="00FB53C0" w:rsidRDefault="00000000">
      <w:pPr>
        <w:jc w:val="center"/>
      </w:pPr>
      <w:r>
        <w:t>***</w:t>
      </w:r>
    </w:p>
    <w:p w14:paraId="593FBA8D" w14:textId="77777777" w:rsidR="00FB53C0" w:rsidRDefault="00000000">
      <w:r>
        <w:t>She adjusted the solar filter—a specialized glass that reduced the sun's light to safe levels while preserving detail. Then she stepped back from the eyepiece.</w:t>
      </w:r>
    </w:p>
    <w:p w14:paraId="7CE48C3C" w14:textId="77777777" w:rsidR="00FB53C0" w:rsidRDefault="00000000">
      <w:r>
        <w:t>"Look at the left edge. You'll see the chromosphere—the sun's outer atmosphere. Watch for a few minutes. You might see a prominence—a eruption of plasma that loops back to the surface."</w:t>
      </w:r>
    </w:p>
    <w:p w14:paraId="66E4D1E8" w14:textId="77777777" w:rsidR="00FB53C0" w:rsidRDefault="00000000">
      <w:r>
        <w:t>Ash approached the telescope slowly, as if approaching an altar—or an enemy. He lowered his eye to the lens.</w:t>
      </w:r>
    </w:p>
    <w:p w14:paraId="735591B6" w14:textId="77777777" w:rsidR="00FB53C0" w:rsidRDefault="00000000">
      <w:r>
        <w:t>He was silent for a long time.</w:t>
      </w:r>
    </w:p>
    <w:p w14:paraId="34C3EA8E" w14:textId="77777777" w:rsidR="00FB53C0" w:rsidRDefault="00000000">
      <w:r>
        <w:t>Maya watched his face. In the dim light, the scar seemed to glow.</w:t>
      </w:r>
    </w:p>
    <w:p w14:paraId="5B0A1197" w14:textId="77777777" w:rsidR="00FB53C0" w:rsidRDefault="00000000">
      <w:r>
        <w:t>"What do you see?" she asked.</w:t>
      </w:r>
    </w:p>
    <w:p w14:paraId="2C51BD0D" w14:textId="77777777" w:rsidR="00FB53C0" w:rsidRDefault="00000000">
      <w:r>
        <w:t>"Fire." His voice was nearly inaudible. "Mountains of fire, rising and falling. Storms larger than worlds."</w:t>
      </w:r>
    </w:p>
    <w:p w14:paraId="56CE647A" w14:textId="77777777" w:rsidR="00FB53C0" w:rsidRDefault="00000000">
      <w:r>
        <w:lastRenderedPageBreak/>
        <w:t>"Those are convection cells. The visible surface—the photosphere—is the top of the convection zone. Energy from the core rises, cools, and sinks back down. The pattern you see is the roiling of heated gas."</w:t>
      </w:r>
    </w:p>
    <w:p w14:paraId="46F18478" w14:textId="77777777" w:rsidR="00FB53C0" w:rsidRDefault="00000000">
      <w:r>
        <w:t>"It churns."</w:t>
      </w:r>
    </w:p>
    <w:p w14:paraId="3A73DBDE" w14:textId="77777777" w:rsidR="00FB53C0" w:rsidRDefault="00000000">
      <w:r>
        <w:t>"Yes."</w:t>
      </w:r>
    </w:p>
    <w:p w14:paraId="09C6992F" w14:textId="77777777" w:rsidR="00FB53C0" w:rsidRDefault="00000000">
      <w:r>
        <w:t>"Endlessly."</w:t>
      </w:r>
    </w:p>
    <w:p w14:paraId="22EF6922" w14:textId="77777777" w:rsidR="00FB53C0" w:rsidRDefault="00000000">
      <w:r>
        <w:t>"For billions of years. Until it exhausts its fuel and expands into a red giant. But that's five billion years away."</w:t>
      </w:r>
    </w:p>
    <w:p w14:paraId="55A0F4A6" w14:textId="77777777" w:rsidR="00FB53C0" w:rsidRDefault="00000000">
      <w:r>
        <w:t>Ash pulled back from the lens. His eyes were wet—from the brightness, Maya thought, but maybe not only that.</w:t>
      </w:r>
    </w:p>
    <w:p w14:paraId="1AD66018" w14:textId="77777777" w:rsidR="00FB53C0" w:rsidRDefault="00000000">
      <w:r>
        <w:t>"You want me to see physics," he said. "Convection. Fusion. Magnetic fields."</w:t>
      </w:r>
    </w:p>
    <w:p w14:paraId="2D313FC1" w14:textId="77777777" w:rsidR="00FB53C0" w:rsidRDefault="00000000">
      <w:r>
        <w:t>"I want you to see what's actually there."</w:t>
      </w:r>
    </w:p>
    <w:p w14:paraId="55678A15" w14:textId="77777777" w:rsidR="00FB53C0" w:rsidRDefault="00000000">
      <w:r>
        <w:t>"But, Dr. Chen—" He turned to face her fully. "—physics and intention are not contradictions. You show me a machine of fire, and I see the face of the Maker. You show me plasma obeying equations, and I see equations that someone wrote. The deeper you look, the more you find order. Laws. Structure. And you expect me to believe it means *nothing*?"</w:t>
      </w:r>
    </w:p>
    <w:p w14:paraId="00291F99" w14:textId="77777777" w:rsidR="00FB53C0" w:rsidRDefault="00000000">
      <w:r>
        <w:t>"I expect you to believe it means what it means. Not what we project onto it."</w:t>
      </w:r>
    </w:p>
    <w:p w14:paraId="44ADED80" w14:textId="77777777" w:rsidR="00FB53C0" w:rsidRDefault="00000000">
      <w:r>
        <w:t>"But *we* are part of it." He gestured at the telescope, at himself, at Maya. "We come from that fire. We are the ash of dead stars, looking back at the living ones. How can meaning be projection when meaning is what we *are*?"</w:t>
      </w:r>
    </w:p>
    <w:p w14:paraId="5F7D14D3" w14:textId="77777777" w:rsidR="00FB53C0" w:rsidRDefault="00000000">
      <w:r>
        <w:t>Maya had no answer.</w:t>
      </w:r>
    </w:p>
    <w:p w14:paraId="5C94DC42" w14:textId="77777777" w:rsidR="00FB53C0" w:rsidRDefault="00000000">
      <w:r>
        <w:t>Ash stepped away from the telescope.</w:t>
      </w:r>
    </w:p>
    <w:p w14:paraId="55D2C89C" w14:textId="77777777" w:rsidR="00FB53C0" w:rsidRDefault="00000000">
      <w:r>
        <w:t>"You see physics," he said. "I see intention. You are not wrong about the hydrogen, Dr. Chen. But I am not wrong about the judgment. We burned to cleanse. We burned to test. And those who rebuild the cage will burn again—not because the sun hates them, but because the path they walk leads nowhere but fire."</w:t>
      </w:r>
    </w:p>
    <w:p w14:paraId="1266F373" w14:textId="77777777" w:rsidR="00FB53C0" w:rsidRDefault="00000000">
      <w:r>
        <w:t>"The sun will flare again regardless of what we build."</w:t>
      </w:r>
    </w:p>
    <w:p w14:paraId="1296300A" w14:textId="77777777" w:rsidR="00FB53C0" w:rsidRDefault="00000000">
      <w:r>
        <w:t>"Perhaps. But it matters what is burned. A forest regrows after fire. A city of screens and wires does not." He moved toward the door. "Your instruments are beautiful, Dr. Chen. Your equations are elegant. But they cannot answer the only question that matters: *What is worth saving?*"</w:t>
      </w:r>
    </w:p>
    <w:p w14:paraId="26BD9805" w14:textId="77777777" w:rsidR="00FB53C0" w:rsidRDefault="00000000">
      <w:r>
        <w:t>He stopped at the threshold.</w:t>
      </w:r>
    </w:p>
    <w:p w14:paraId="527DCDFC" w14:textId="77777777" w:rsidR="00FB53C0" w:rsidRDefault="00000000">
      <w:r>
        <w:lastRenderedPageBreak/>
        <w:t>"The boy—Daniel—he loved your machines. Loved them enough to die for them. I did not kill him. The fire did. Physics did. The consequences of a world where children are taught to worship copper and glass." His voice was soft, almost gentle. "If that is what your rebuilding produces—children who run into flames for *books*—then I have nothing more to say to you. The sun has already spoken."</w:t>
      </w:r>
    </w:p>
    <w:p w14:paraId="3F54120A" w14:textId="77777777" w:rsidR="00FB53C0" w:rsidRDefault="00000000">
      <w:r>
        <w:t>He left.</w:t>
      </w:r>
    </w:p>
    <w:p w14:paraId="1744ED24" w14:textId="77777777" w:rsidR="00FB53C0" w:rsidRDefault="00000000">
      <w:pPr>
        <w:jc w:val="center"/>
      </w:pPr>
      <w:r>
        <w:t>***</w:t>
      </w:r>
    </w:p>
    <w:p w14:paraId="4A4A39F2" w14:textId="77777777" w:rsidR="00FB53C0" w:rsidRDefault="00000000">
      <w:r>
        <w:t>Maya sat alone in the observatory for a long time.</w:t>
      </w:r>
    </w:p>
    <w:p w14:paraId="1C9DD7C7" w14:textId="77777777" w:rsidR="00FB53C0" w:rsidRDefault="00000000">
      <w:r>
        <w:t>Elias found her there an hour later, still staring at the telescope.</w:t>
      </w:r>
    </w:p>
    <w:p w14:paraId="6E6B9F1E" w14:textId="77777777" w:rsidR="00FB53C0" w:rsidRDefault="00000000">
      <w:r>
        <w:t>"What happened?"</w:t>
      </w:r>
    </w:p>
    <w:p w14:paraId="31C43A16" w14:textId="77777777" w:rsidR="00FB53C0" w:rsidRDefault="00000000">
      <w:r>
        <w:t>"He looked." She gestured at the eyepiece. "He saw the sun. The real sun, not his imagined god. Photosphere, sunspots, prominences—everything I could show him."</w:t>
      </w:r>
    </w:p>
    <w:p w14:paraId="4FF51EF4" w14:textId="77777777" w:rsidR="00FB53C0" w:rsidRDefault="00000000">
      <w:r>
        <w:t>"And?"</w:t>
      </w:r>
    </w:p>
    <w:p w14:paraId="09B162FE" w14:textId="77777777" w:rsidR="00FB53C0" w:rsidRDefault="00000000">
      <w:r>
        <w:t>"And he saw exactly what he expected to see. Proof of his beliefs, not refutation." She laughed—a hollow sound. "He told me that I was seeing physics and he was seeing intention, and we were both looking at the same thing."</w:t>
      </w:r>
    </w:p>
    <w:p w14:paraId="752F5069" w14:textId="77777777" w:rsidR="00FB53C0" w:rsidRDefault="00000000">
      <w:r>
        <w:t>"So it failed."</w:t>
      </w:r>
    </w:p>
    <w:p w14:paraId="332CB771" w14:textId="77777777" w:rsidR="00FB53C0" w:rsidRDefault="00000000">
      <w:r>
        <w:t>"Did it?" Maya stood, walked to the window. "He came. He looked. He didn't attack us. He didn't burn the observatory." She paused. "He's not a stupid man, Elias. He's not irrational. He's just... using a different framework. One that doesn't yield to evidence because it's not *based* on evidence. It's based on need."</w:t>
      </w:r>
    </w:p>
    <w:p w14:paraId="55864816" w14:textId="77777777" w:rsidR="00FB53C0" w:rsidRDefault="00000000">
      <w:r>
        <w:t>"The need for meaning."</w:t>
      </w:r>
    </w:p>
    <w:p w14:paraId="1B884C43" w14:textId="77777777" w:rsidR="00FB53C0" w:rsidRDefault="00000000">
      <w:r>
        <w:t>"The need for the deaths to *mean* something. For the suffering to have a purpose." She looked at him. "How do you argue with that? How do you tell someone that their child died for nothing but probability? That the universe is indifferent and they should just accept it?"</w:t>
      </w:r>
    </w:p>
    <w:p w14:paraId="56E258C4" w14:textId="77777777" w:rsidR="00FB53C0" w:rsidRDefault="00000000">
      <w:r>
        <w:t>Elias was quiet.</w:t>
      </w:r>
    </w:p>
    <w:p w14:paraId="44743A69" w14:textId="77777777" w:rsidR="00FB53C0" w:rsidRDefault="00000000">
      <w:r>
        <w:t>"You can't," he said finally. "You can't argue with faith. Not directly."</w:t>
      </w:r>
    </w:p>
    <w:p w14:paraId="39F19481" w14:textId="77777777" w:rsidR="00FB53C0" w:rsidRDefault="00000000">
      <w:r>
        <w:t>"Then what do we do?"</w:t>
      </w:r>
    </w:p>
    <w:p w14:paraId="03DAE1D9" w14:textId="77777777" w:rsidR="00FB53C0" w:rsidRDefault="00000000">
      <w:r>
        <w:t>"We wait." He walked to the telescope, touched the brass housing gently. "Faith doesn't yield to evidence. But it yields to exhaustion. Torres was right about one thing: Brother Ash's followers aren't young. They're trauma-bonded survivors, aging, wearing down. Every year, a few more drift away. Every year, the fires seem further."</w:t>
      </w:r>
    </w:p>
    <w:p w14:paraId="7F16F228" w14:textId="77777777" w:rsidR="00FB53C0" w:rsidRDefault="00000000">
      <w:r>
        <w:lastRenderedPageBreak/>
        <w:t>"So we just... outlast them?"</w:t>
      </w:r>
    </w:p>
    <w:p w14:paraId="2E54EECE" w14:textId="77777777" w:rsidR="00FB53C0" w:rsidRDefault="00000000">
      <w:r>
        <w:t>"We outlive the urgency. We build what we build, and we don't burn for revenge, and we let time do what arguments can't." He looked at her. "It's not satisfying. It doesn't feel like victory. But it might be the only victory available."</w:t>
      </w:r>
    </w:p>
    <w:p w14:paraId="0B5A1B7F" w14:textId="77777777" w:rsidR="00FB53C0" w:rsidRDefault="00000000">
      <w:r>
        <w:t>Maya was silent for a long moment.</w:t>
      </w:r>
    </w:p>
    <w:p w14:paraId="1ADD95A1" w14:textId="77777777" w:rsidR="00FB53C0" w:rsidRDefault="00000000">
      <w:r>
        <w:t>"He said Daniel died for books. For machines. He said that was proof that our path leads to fire."</w:t>
      </w:r>
    </w:p>
    <w:p w14:paraId="41C207B2" w14:textId="77777777" w:rsidR="00FB53C0" w:rsidRDefault="00000000">
      <w:r>
        <w:t>"What do you think?"</w:t>
      </w:r>
    </w:p>
    <w:p w14:paraId="4BAE1912" w14:textId="77777777" w:rsidR="00FB53C0" w:rsidRDefault="00000000">
      <w:r>
        <w:t>"I think..." She closed her eyes. "I think Daniel died for something he believed in. Which is more than most people get. And I think Brother Ash will die for something he believes in too, eventually, and his followers will scatter, and a generation from now people will tell stories about the golden cult that fought the rebirth of the wires."</w:t>
      </w:r>
    </w:p>
    <w:p w14:paraId="7104A678" w14:textId="77777777" w:rsidR="00FB53C0" w:rsidRDefault="00000000">
      <w:r>
        <w:t>"And we'll be the villains?"</w:t>
      </w:r>
    </w:p>
    <w:p w14:paraId="5A734F1D" w14:textId="77777777" w:rsidR="00FB53C0" w:rsidRDefault="00000000">
      <w:r>
        <w:t>"To some. To others, we'll be the heroes who persisted. It depends who tells the story." She opened her eyes. "But the sun won't care either way. It'll burn on, indifferent, long after all of us are forgotten."</w:t>
      </w:r>
    </w:p>
    <w:p w14:paraId="14AEFF9A" w14:textId="77777777" w:rsidR="00FB53C0" w:rsidRDefault="00000000">
      <w:r>
        <w:t>She looked at the telescope one more time.</w:t>
      </w:r>
    </w:p>
    <w:p w14:paraId="18907849" w14:textId="77777777" w:rsidR="00FB53C0" w:rsidRDefault="00000000">
      <w:r>
        <w:t>"I'm going to keep watching," she said. "Even if it doesn't convince anyone. Even if it only convinces me."</w:t>
      </w:r>
    </w:p>
    <w:p w14:paraId="79634AFA" w14:textId="77777777" w:rsidR="00FB53C0" w:rsidRDefault="00000000">
      <w:r>
        <w:t>"Why?"</w:t>
      </w:r>
    </w:p>
    <w:p w14:paraId="71405D71" w14:textId="77777777" w:rsidR="00FB53C0" w:rsidRDefault="00000000">
      <w:r>
        <w:t>"Because someone has to remember that things can be understood without being worshipped. That knowledge is worth having for its own sake, not just for what it builds." She smiled—tired, sad, but real. "And because Daniel would have wanted to look. He was curious. Genuinely curious, not just useful-curious. He would have loved to see what Brother Ash saw."</w:t>
      </w:r>
    </w:p>
    <w:p w14:paraId="4D4DA539" w14:textId="77777777" w:rsidR="00FB53C0" w:rsidRDefault="00000000">
      <w:r>
        <w:t>"Fire."</w:t>
      </w:r>
    </w:p>
    <w:p w14:paraId="36C84836" w14:textId="77777777" w:rsidR="00FB53C0" w:rsidRDefault="00000000">
      <w:r>
        <w:t>"Mountains of fire, rising and falling." Maya adjusted the filter. "Come look, Elias. When your grief allows. It really is beautiful."</w:t>
      </w:r>
    </w:p>
    <w:p w14:paraId="3C87048D" w14:textId="77777777" w:rsidR="00FB53C0" w:rsidRDefault="00000000">
      <w:r>
        <w:t>He didn't answer.</w:t>
      </w:r>
    </w:p>
    <w:p w14:paraId="22C67343" w14:textId="77777777" w:rsidR="00FB53C0" w:rsidRDefault="00000000">
      <w:r>
        <w:t>But he stayed.</w:t>
      </w:r>
    </w:p>
    <w:p w14:paraId="3240833E" w14:textId="77777777" w:rsidR="00FB53C0" w:rsidRDefault="00000000">
      <w:pPr>
        <w:jc w:val="center"/>
      </w:pPr>
      <w:r>
        <w:t>***</w:t>
      </w:r>
    </w:p>
    <w:p w14:paraId="6FF7BA50" w14:textId="77777777" w:rsidR="00FB53C0" w:rsidRDefault="00000000">
      <w:r>
        <w:t>**Epilogue: The Long Silence**</w:t>
      </w:r>
    </w:p>
    <w:p w14:paraId="0DB37245" w14:textId="77777777" w:rsidR="00FB53C0" w:rsidRDefault="00000000">
      <w:r>
        <w:lastRenderedPageBreak/>
        <w:t>The sabotage stopped in the winter of 2033.</w:t>
      </w:r>
    </w:p>
    <w:p w14:paraId="3833876D" w14:textId="77777777" w:rsidR="00FB53C0" w:rsidRDefault="00000000">
      <w:r>
        <w:t>No announcement. No treaty. No surrender. Brother Ash's followers simply... stopped appearing. The telegraph lines hummed undisturbed. The wires stretched further—to St. Louis, to Louisville, to the edge of the Mississippi.</w:t>
      </w:r>
    </w:p>
    <w:p w14:paraId="2BDF2994" w14:textId="77777777" w:rsidR="00FB53C0" w:rsidRDefault="00000000">
      <w:r>
        <w:t>Scouts reported that the True Children had fragmented. Some had drifted back to Seraphina's moderate group. Others had simply disappeared into the landscape, growing old, raising children who didn't remember the Event the way their parents did.</w:t>
      </w:r>
    </w:p>
    <w:p w14:paraId="2B4AE976" w14:textId="77777777" w:rsidR="00FB53C0" w:rsidRDefault="00000000">
      <w:r>
        <w:t>Brother Ash was last seen in 2038, an aging man on a farm in western Virginia, no longer leading anyone. He still believed, the reports said. Still watched the sun rise every morning with something like reverence. But the fire in him had cooled to embers.</w:t>
      </w:r>
    </w:p>
    <w:p w14:paraId="73EB0D69" w14:textId="77777777" w:rsidR="00FB53C0" w:rsidRDefault="00000000">
      <w:r>
        <w:t>He died in 2041, quietly, of an illness that might have been treatable if he'd trusted doctors. His followers held a small ceremony. They painted his grave marker gold.</w:t>
      </w:r>
    </w:p>
    <w:p w14:paraId="1B6E622B" w14:textId="77777777" w:rsidR="00FB53C0" w:rsidRDefault="00000000">
      <w:r>
        <w:t>Maya heard the news secondhand, from a runner passing through Haven. She thought about the telescope. About the moment he had looked and seen fire.</w:t>
      </w:r>
    </w:p>
    <w:p w14:paraId="74B8CA2F" w14:textId="77777777" w:rsidR="00FB53C0" w:rsidRDefault="00000000">
      <w:r>
        <w:t>She thought about how close they had come to hunting him. To turning rage into righteousness.</w:t>
      </w:r>
    </w:p>
    <w:p w14:paraId="7031609C" w14:textId="77777777" w:rsidR="00FB53C0" w:rsidRDefault="00000000">
      <w:r>
        <w:t>She was glad they hadn't.</w:t>
      </w:r>
    </w:p>
    <w:p w14:paraId="31544452" w14:textId="77777777" w:rsidR="00FB53C0" w:rsidRDefault="00000000">
      <w:r>
        <w:t>Not because he was right—he wasn't. Not because he was good—he had Daniel's blood on his hands, whatever he believed.</w:t>
      </w:r>
    </w:p>
    <w:p w14:paraId="08CDDD2D" w14:textId="77777777" w:rsidR="00FB53C0" w:rsidRDefault="00000000">
      <w:r>
        <w:t>But because the world that let him grow old and quiet was a different world than the one that would have hanged him. And Maya, despite everything, preferred the world she had helped to build.</w:t>
      </w:r>
    </w:p>
    <w:p w14:paraId="5CAAC397" w14:textId="77777777" w:rsidR="00FB53C0" w:rsidRDefault="00000000">
      <w:r>
        <w:t>She returned to her instruments.</w:t>
      </w:r>
    </w:p>
    <w:p w14:paraId="1E1E5332" w14:textId="77777777" w:rsidR="00FB53C0" w:rsidRDefault="00000000">
      <w:r>
        <w:t>The sun burned on.</w:t>
      </w:r>
    </w:p>
    <w:p w14:paraId="0C6A68C1" w14:textId="77777777" w:rsidR="00FB53C0" w:rsidRDefault="00000000">
      <w:r>
        <w:br w:type="page"/>
      </w:r>
    </w:p>
    <w:p w14:paraId="69416171" w14:textId="77777777" w:rsidR="00FB53C0" w:rsidRDefault="00000000">
      <w:pPr>
        <w:pStyle w:val="Heading3"/>
      </w:pPr>
      <w:bookmarkStart w:id="43" w:name="_Toc221365881"/>
      <w:r>
        <w:lastRenderedPageBreak/>
        <w:t>The Healers</w:t>
      </w:r>
      <w:bookmarkEnd w:id="43"/>
    </w:p>
    <w:p w14:paraId="0C442823" w14:textId="77777777" w:rsidR="00FB53C0" w:rsidRDefault="00000000">
      <w:r>
        <w:t>&gt; *Inscription above the entrance to Haven Medical School. Dedicated 2033.*</w:t>
      </w:r>
    </w:p>
    <w:p w14:paraId="2DC47266" w14:textId="77777777" w:rsidR="00FB53C0" w:rsidRDefault="00000000">
      <w:r>
        <w:t>&gt;</w:t>
      </w:r>
    </w:p>
    <w:p w14:paraId="646588EC" w14:textId="77777777" w:rsidR="00FB53C0" w:rsidRDefault="00000000">
      <w:r>
        <w:t>&gt; *"First, do no harm. Second, do what you can. Third, teach others." — Dr. Sarah Okonkwo*</w:t>
      </w:r>
    </w:p>
    <w:p w14:paraId="2642A5B8" w14:textId="77777777" w:rsidR="00FB53C0" w:rsidRDefault="00000000">
      <w:r>
        <w:t>**September 2033 — Haven, Tennessee**</w:t>
      </w:r>
    </w:p>
    <w:p w14:paraId="65DC5178" w14:textId="77777777" w:rsidR="00FB53C0" w:rsidRDefault="00000000">
      <w:r>
        <w:t>The lecture hall had once been a barn.</w:t>
      </w:r>
    </w:p>
    <w:p w14:paraId="502E4953" w14:textId="77777777" w:rsidR="00FB53C0" w:rsidRDefault="00000000">
      <w:r>
        <w:t>Dr. Sarah Okonkwo stood at the front, a handwritten diagram of the human circulatory system pinned to the wall behind her. Thirty students sat on rough benches, notebooks open, pencils ready. The youngest was fourteen. The oldest was sixty-two.</w:t>
      </w:r>
    </w:p>
    <w:p w14:paraId="1ABFE21A" w14:textId="77777777" w:rsidR="00FB53C0" w:rsidRDefault="00000000">
      <w:r>
        <w:t>"The heart," Sarah said, pointing to the diagram, "is a pump. Four chambers. Two circuits—pulmonary and systemic. Blood goes out, blood comes back. It's not magic. It's plumbing."</w:t>
      </w:r>
    </w:p>
    <w:p w14:paraId="4E51B6F7" w14:textId="77777777" w:rsidR="00FB53C0" w:rsidRDefault="00000000">
      <w:r>
        <w:t>A few nervous laughs. Medical education in the new world required a certain amount of demystification.</w:t>
      </w:r>
    </w:p>
    <w:p w14:paraId="2FE5126D" w14:textId="77777777" w:rsidR="00FB53C0" w:rsidRDefault="00000000">
      <w:r>
        <w:t>Sarah was twenty-eight years old. She had been twelve when the Event happened—old enough to remember the old world, young enough to have grown up in the new one. Her father, Dr. David Okonkwo, had been a surgeon in Atlanta. He had died in the third year, trying to perform an appendectomy with kitchen knives and moonshine for anesthesia.</w:t>
      </w:r>
    </w:p>
    <w:p w14:paraId="02009A45" w14:textId="77777777" w:rsidR="00FB53C0" w:rsidRDefault="00000000">
      <w:r>
        <w:t>He had saved the patient. The infection had taken him two weeks later.</w:t>
      </w:r>
    </w:p>
    <w:p w14:paraId="6C2B0528" w14:textId="77777777" w:rsidR="00FB53C0" w:rsidRDefault="00000000">
      <w:r>
        <w:t>Sarah had inherited his medical textbooks—physical copies, miraculously preserved. She had spent her teenage years studying them by candlelight, practicing sutures on pig carcasses, learning the names of bones and the pathways of nerves.</w:t>
      </w:r>
    </w:p>
    <w:p w14:paraId="4971C34C" w14:textId="77777777" w:rsidR="00FB53C0" w:rsidRDefault="00000000">
      <w:r>
        <w:t>Now she was teaching others.</w:t>
      </w:r>
    </w:p>
    <w:p w14:paraId="2C5E1D71" w14:textId="77777777" w:rsidR="00FB53C0" w:rsidRDefault="00000000">
      <w:r>
        <w:t>"The disease we're going to discuss today is cholera," she continued. "It's a bacterial infection of the small intestine. Symptoms: severe diarrhea, dehydration, death within hours if untreated. Treatment: rehydration. That's it. Give the patient enough clean water with salt and sugar, and most will survive."</w:t>
      </w:r>
    </w:p>
    <w:p w14:paraId="319C41EE" w14:textId="77777777" w:rsidR="00FB53C0" w:rsidRDefault="00000000">
      <w:r>
        <w:t>She wrote on the rough chalkboard: *ORS — Oral Rehydration Solution. 1 liter clean water. 6 teaspoons sugar. 1/2 teaspoon salt.*</w:t>
      </w:r>
    </w:p>
    <w:p w14:paraId="529A250C" w14:textId="77777777" w:rsidR="00FB53C0" w:rsidRDefault="00000000">
      <w:r>
        <w:t>"This formula has saved more lives than any surgery ever invented. It costs nothing. It requires no special equipment. And yet, in the first year after the Event, thousands of people died of cholera because no one remembered it."</w:t>
      </w:r>
    </w:p>
    <w:p w14:paraId="7E8C122D" w14:textId="77777777" w:rsidR="00FB53C0" w:rsidRDefault="00000000">
      <w:r>
        <w:t>The students wrote furiously.</w:t>
      </w:r>
    </w:p>
    <w:p w14:paraId="5EA239DD" w14:textId="77777777" w:rsidR="00FB53C0" w:rsidRDefault="00000000">
      <w:r>
        <w:lastRenderedPageBreak/>
        <w:t>"Medicine," Sarah said, "is not about technology. It's about knowledge. And knowledge, unlike technology, cannot be destroyed by a solar storm. It can be forgotten. It can be lost. But as long as one person remembers, it can be taught again."</w:t>
      </w:r>
    </w:p>
    <w:p w14:paraId="1092B452" w14:textId="77777777" w:rsidR="00FB53C0" w:rsidRDefault="00000000">
      <w:r>
        <w:t>She looked at her students. Future doctors, nurses, midwives, herbalists. They would fan out across the region, carrying what they learned here to communities that had never had access to formal medical care.</w:t>
      </w:r>
    </w:p>
    <w:p w14:paraId="671C69E1" w14:textId="77777777" w:rsidR="00FB53C0" w:rsidRDefault="00000000">
      <w:r>
        <w:t>"Your assignment for next week: memorize the symptoms of the ten most common bacterial infections and their treatments. We will have a practical examination. Dismissed."</w:t>
      </w:r>
    </w:p>
    <w:p w14:paraId="4816D081" w14:textId="77777777" w:rsidR="00FB53C0" w:rsidRDefault="00000000">
      <w:r>
        <w:t>The students filed out. Sarah stood alone in the barn, looking at her father's medical textbook on the podium. The pages were yellowed, the binding cracked. She had read it so many times she could recite passages from memory.</w:t>
      </w:r>
    </w:p>
    <w:p w14:paraId="2E49B0B1" w14:textId="77777777" w:rsidR="00FB53C0" w:rsidRDefault="00000000">
      <w:r>
        <w:t>*First, do no harm.*</w:t>
      </w:r>
    </w:p>
    <w:p w14:paraId="5C0C493F" w14:textId="77777777" w:rsidR="00FB53C0" w:rsidRDefault="00000000">
      <w:r>
        <w:t>"I'm trying, Papa," she whispered. "I'm trying."</w:t>
      </w:r>
    </w:p>
    <w:p w14:paraId="5E62D2A5" w14:textId="77777777" w:rsidR="00FB53C0" w:rsidRDefault="00000000">
      <w:r>
        <w:br w:type="page"/>
      </w:r>
    </w:p>
    <w:p w14:paraId="1037FF34" w14:textId="77777777" w:rsidR="00FB53C0" w:rsidRDefault="00000000">
      <w:pPr>
        <w:pStyle w:val="Heading3"/>
      </w:pPr>
      <w:bookmarkStart w:id="44" w:name="_Toc221365882"/>
      <w:r>
        <w:lastRenderedPageBreak/>
        <w:t>The Battle of Fort Wayne</w:t>
      </w:r>
      <w:bookmarkEnd w:id="44"/>
    </w:p>
    <w:p w14:paraId="4F4619A6" w14:textId="77777777" w:rsidR="00FB53C0" w:rsidRDefault="00000000">
      <w:r>
        <w:t>&gt; *After-Action Report, Militia General Patricia Reeves. Submitted to the Republic Council, April 2035.*</w:t>
      </w:r>
    </w:p>
    <w:p w14:paraId="4F52D224" w14:textId="77777777" w:rsidR="00FB53C0" w:rsidRDefault="00000000">
      <w:r>
        <w:t>&gt;</w:t>
      </w:r>
    </w:p>
    <w:p w14:paraId="37548AF1" w14:textId="77777777" w:rsidR="00FB53C0" w:rsidRDefault="00000000">
      <w:r>
        <w:t>&gt; *"Victory in conventional terms. Defeat in human ones. We killed people who, eight years ago, were farmers and teachers and accountants. We killed them because they had nothing, and we had a little, and that gap was enough to make them our enemies. This is not a war we can win. It is a war we must render unnecessary."*</w:t>
      </w:r>
    </w:p>
    <w:p w14:paraId="41630D8D" w14:textId="77777777" w:rsidR="00FB53C0" w:rsidRDefault="00000000">
      <w:r>
        <w:t>**March 2035 — Indiana-Ohio Border**</w:t>
      </w:r>
    </w:p>
    <w:p w14:paraId="100BB770" w14:textId="77777777" w:rsidR="00FB53C0" w:rsidRDefault="00000000">
      <w:r>
        <w:t>The raiders came from the east.</w:t>
      </w:r>
    </w:p>
    <w:p w14:paraId="2C88F5AB" w14:textId="77777777" w:rsidR="00FB53C0" w:rsidRDefault="00000000">
      <w:r>
        <w:t>Colonel Patricia Reeves—Militia General Reeves, as she was now styled—watched them through salvaged binoculars from the roof of a pre-Event strip mall. Eight hundred, maybe a thousand. Horse-mounted scouts in front, then wagons, then the main body of fighters moving on foot. They had been gathering all winter in the abandoned suburbs of Toledo, and now they were moving.</w:t>
      </w:r>
    </w:p>
    <w:p w14:paraId="1D455A85" w14:textId="77777777" w:rsidR="00FB53C0" w:rsidRDefault="00000000">
      <w:r>
        <w:t>"They're not a raiding party," said Captain Marcus Washington beside her. He had left Haven for this—left his fire brigade, his grandchildren, his comfortable life—because Reeves had asked, and because he still knew how to fight. "That's an invasion force."</w:t>
      </w:r>
    </w:p>
    <w:p w14:paraId="08AE590A" w14:textId="77777777" w:rsidR="00FB53C0" w:rsidRDefault="00000000">
      <w:r>
        <w:t>"Yes." Reeves lowered the binoculars. "They're not coming for food. They're coming for territory. Farmland. Infrastructure. Everything we've built."</w:t>
      </w:r>
    </w:p>
    <w:p w14:paraId="239A9B5E" w14:textId="77777777" w:rsidR="00FB53C0" w:rsidRDefault="00000000">
      <w:r>
        <w:t>"So we stop them."</w:t>
      </w:r>
    </w:p>
    <w:p w14:paraId="7D472A9B" w14:textId="77777777" w:rsidR="00FB53C0" w:rsidRDefault="00000000">
      <w:r>
        <w:t>"We stop them, or we lose the Republic."</w:t>
      </w:r>
    </w:p>
    <w:p w14:paraId="2E3A64C3" w14:textId="77777777" w:rsidR="00FB53C0" w:rsidRDefault="00000000">
      <w:pPr>
        <w:jc w:val="center"/>
      </w:pPr>
      <w:r>
        <w:t>***</w:t>
      </w:r>
    </w:p>
    <w:p w14:paraId="11384843" w14:textId="77777777" w:rsidR="00FB53C0" w:rsidRDefault="00000000">
      <w:r>
        <w:t>The Midwestern Republic had a standing militia of approximately three thousand fighters—farmers and craftsmen who trained one weekend a month and could be called up in emergencies. Against a determined opponent, this was not impressive. But they had advantages the raiders didn't.</w:t>
      </w:r>
    </w:p>
    <w:p w14:paraId="3738E764" w14:textId="77777777" w:rsidR="00FB53C0" w:rsidRDefault="00000000">
      <w:r>
        <w:t>They had communication. The telegraph network, built by Elias Thorne and maintained by the Communications Directorate under Jessica Mitchell, allowed Reeves to coordinate forces across hundreds of miles. She knew where the raiders were, how fast they were moving, what routes they were likely to take.</w:t>
      </w:r>
    </w:p>
    <w:p w14:paraId="1D11B1E2" w14:textId="77777777" w:rsidR="00FB53C0" w:rsidRDefault="00000000">
      <w:r>
        <w:t>They had terrain. Fort Wayne—what remained of the pre-Event city—sat at the junction of three rivers. The bridges were gone, destroyed deliberately in the first year to prevent exactly this kind of attack. Any force coming from the east would have to cross water, and water could be defended.</w:t>
      </w:r>
    </w:p>
    <w:p w14:paraId="4AE1FAAD" w14:textId="77777777" w:rsidR="00FB53C0" w:rsidRDefault="00000000">
      <w:r>
        <w:lastRenderedPageBreak/>
        <w:t>And they had something the raiders didn't expect: time to prepare.</w:t>
      </w:r>
    </w:p>
    <w:p w14:paraId="5A5A94F0" w14:textId="77777777" w:rsidR="00FB53C0" w:rsidRDefault="00000000">
      <w:r>
        <w:t>"The defensive line will be here," Reeves said, tracing her finger across the map. "The St. Joseph River. We let them cross the Maumee—there's no good place to stop them there—but we hold the St. Joseph. If they can't cross, they can't reach Indianapolis. They can't reach the farmlands. They can't reach anything that matters."</w:t>
      </w:r>
    </w:p>
    <w:p w14:paraId="6010B013" w14:textId="77777777" w:rsidR="00FB53C0" w:rsidRDefault="00000000">
      <w:r>
        <w:t>"What about the people still in Fort Wayne?"</w:t>
      </w:r>
    </w:p>
    <w:p w14:paraId="7B3FB086" w14:textId="77777777" w:rsidR="00FB53C0" w:rsidRDefault="00000000">
      <w:r>
        <w:t>"Evacuating now. We've had three days' warning—more than we would have had before the telegraph." Reeves looked at Marcus. "Civil defense is your specialty. Can we get everyone out?"</w:t>
      </w:r>
    </w:p>
    <w:p w14:paraId="55640CE6" w14:textId="77777777" w:rsidR="00FB53C0" w:rsidRDefault="00000000">
      <w:r>
        <w:t>"Everyone who wants to go. Some won't leave. Old folks who don't want to abandon their homes. Young idiots who think they can fight." Marcus shook his head. "But yes, we can clear the defended zone. Give me until tomorrow night."</w:t>
      </w:r>
    </w:p>
    <w:p w14:paraId="7A4FB5EF" w14:textId="77777777" w:rsidR="00FB53C0" w:rsidRDefault="00000000">
      <w:r>
        <w:t>"You have until tomorrow morning. They're moving faster than we expected."</w:t>
      </w:r>
    </w:p>
    <w:p w14:paraId="5F037E9E" w14:textId="77777777" w:rsidR="00FB53C0" w:rsidRDefault="00000000">
      <w:pPr>
        <w:jc w:val="center"/>
      </w:pPr>
      <w:r>
        <w:t>***</w:t>
      </w:r>
    </w:p>
    <w:p w14:paraId="241D69B6" w14:textId="77777777" w:rsidR="00FB53C0" w:rsidRDefault="00000000">
      <w:r>
        <w:t>The battle—if it could be called that—lasted three days.</w:t>
      </w:r>
    </w:p>
    <w:p w14:paraId="176D3DB1" w14:textId="77777777" w:rsidR="00FB53C0" w:rsidRDefault="00000000">
      <w:r>
        <w:t>The first day was positioning. Reeves deployed her militia along the south bank of the St. Joseph, using the ruins of the old city as cover. They had crossbows, scavenged hunting rifles, a handful of working firearms with precious hoarded ammunition. Not enough for a sustained fight. Enough, maybe, for one engagement.</w:t>
      </w:r>
    </w:p>
    <w:p w14:paraId="54E46938" w14:textId="77777777" w:rsidR="00FB53C0" w:rsidRDefault="00000000">
      <w:r>
        <w:t>The raiders arrived at dusk, spreading across the north bank like a dark tide. Campfires bloomed in the ruins. The smell of cooking food drifted across the water—they were feeding their people well, which meant they had supplies. Which meant they expected a long campaign.</w:t>
      </w:r>
    </w:p>
    <w:p w14:paraId="59A572D7" w14:textId="77777777" w:rsidR="00FB53C0" w:rsidRDefault="00000000">
      <w:r>
        <w:t>"They're well-organized," Captain Washington observed. "Military discipline. Scouts, sentries, supply wagons. Someone over there knows what they're doing."</w:t>
      </w:r>
    </w:p>
    <w:p w14:paraId="3B3398B8" w14:textId="77777777" w:rsidR="00FB53C0" w:rsidRDefault="00000000">
      <w:r>
        <w:t>"I've gotten reports," Reeves said. "Their leader is a man named Carter. Former Ohio National Guard—we were in the same unit, actually, before the Event. Good tactician. Ruthless when he needs to be."</w:t>
      </w:r>
    </w:p>
    <w:p w14:paraId="457692ED" w14:textId="77777777" w:rsidR="00FB53C0" w:rsidRDefault="00000000">
      <w:r>
        <w:t>"You know him personally?"</w:t>
      </w:r>
    </w:p>
    <w:p w14:paraId="70EF5DE5" w14:textId="77777777" w:rsidR="00FB53C0" w:rsidRDefault="00000000">
      <w:r>
        <w:t>"I knew him. The man he is now..." She watched the enemy camp. "Survival changes people. Not always for the better."</w:t>
      </w:r>
    </w:p>
    <w:p w14:paraId="29F20531" w14:textId="77777777" w:rsidR="00FB53C0" w:rsidRDefault="00000000">
      <w:pPr>
        <w:jc w:val="center"/>
      </w:pPr>
      <w:r>
        <w:t>***</w:t>
      </w:r>
    </w:p>
    <w:p w14:paraId="44BDEAF6" w14:textId="77777777" w:rsidR="00FB53C0" w:rsidRDefault="00000000">
      <w:r>
        <w:t>The second day was negotiation.</w:t>
      </w:r>
    </w:p>
    <w:p w14:paraId="44EBC81E" w14:textId="77777777" w:rsidR="00FB53C0" w:rsidRDefault="00000000">
      <w:r>
        <w:lastRenderedPageBreak/>
        <w:t>A delegation crossed the river under a white flag—three men in mismatched uniforms, one of them Carter himself. Reeves met them on the southern bank, accompanied by Marcus and two armed escorts.</w:t>
      </w:r>
    </w:p>
    <w:p w14:paraId="2468FE31" w14:textId="77777777" w:rsidR="00FB53C0" w:rsidRDefault="00000000">
      <w:r>
        <w:t>Carter looked older than she remembered. Thinner. His eyes had the particular emptiness of someone who had made too many hard choices.</w:t>
      </w:r>
    </w:p>
    <w:p w14:paraId="6AEC68BA" w14:textId="77777777" w:rsidR="00FB53C0" w:rsidRDefault="00000000">
      <w:r>
        <w:t>"Patricia." His voice was careful. "It's been a long time."</w:t>
      </w:r>
    </w:p>
    <w:p w14:paraId="0A7A99FD" w14:textId="77777777" w:rsidR="00FB53C0" w:rsidRDefault="00000000">
      <w:r>
        <w:t>"Eight years. I heard you were trying to hold Cleveland."</w:t>
      </w:r>
    </w:p>
    <w:p w14:paraId="1C72407A" w14:textId="77777777" w:rsidR="00FB53C0" w:rsidRDefault="00000000">
      <w:r>
        <w:t>"Cleveland fell. Toledo fell. Everything falls eventually." He gestured at the republic's defensive line. "You've built something here. I'm impressed. But you can't hold it. Not against us."</w:t>
      </w:r>
    </w:p>
    <w:p w14:paraId="66203952" w14:textId="77777777" w:rsidR="00FB53C0" w:rsidRDefault="00000000">
      <w:r>
        <w:t>"We can try."</w:t>
      </w:r>
    </w:p>
    <w:p w14:paraId="7D43F70C" w14:textId="77777777" w:rsidR="00FB53C0" w:rsidRDefault="00000000">
      <w:r>
        <w:t>"And thousands will die. On both sides." Carter stepped closer, lowering his voice. "I don't want that. I didn't come here to massacre farmers. I came because my people are starving. Because the eastern settlements failed, one by one, and the survivors have nowhere else to go."</w:t>
      </w:r>
    </w:p>
    <w:p w14:paraId="336975A8" w14:textId="77777777" w:rsidR="00FB53C0" w:rsidRDefault="00000000">
      <w:r>
        <w:t>"So you're asking us to let you in."</w:t>
      </w:r>
    </w:p>
    <w:p w14:paraId="6FD36FE4" w14:textId="77777777" w:rsidR="00FB53C0" w:rsidRDefault="00000000">
      <w:r>
        <w:t>"I'm asking you to share. There's enough land here for everyone. Enough food, if we work together. We don't have to fight."</w:t>
      </w:r>
    </w:p>
    <w:p w14:paraId="1D787112" w14:textId="77777777" w:rsidR="00FB53C0" w:rsidRDefault="00000000">
      <w:r>
        <w:t>Reeves studied him. The earnestness seemed genuine. The desperation was definitely genuine. She could feel it radiating from him—the bone-deep exhaustion of a leader who had run out of good options.</w:t>
      </w:r>
    </w:p>
    <w:p w14:paraId="309680F4" w14:textId="77777777" w:rsidR="00FB53C0" w:rsidRDefault="00000000">
      <w:r>
        <w:t>"You brought an army to ask for charity."</w:t>
      </w:r>
    </w:p>
    <w:p w14:paraId="18DDDA13" w14:textId="77777777" w:rsidR="00FB53C0" w:rsidRDefault="00000000">
      <w:r>
        <w:t>"I brought protection. For my people. If we came unarmed, nothing stops you from taking what little we have left." Carter spread his hands. "This isn't what I wanted. But it's where we are. Let us settle in the northern counties. We'll pay taxes, contribute to defense, follow your laws. Just let us live."</w:t>
      </w:r>
    </w:p>
    <w:p w14:paraId="1203BEAE" w14:textId="77777777" w:rsidR="00FB53C0" w:rsidRDefault="00000000">
      <w:r>
        <w:t>"And if we say no?"</w:t>
      </w:r>
    </w:p>
    <w:p w14:paraId="34B6E065" w14:textId="77777777" w:rsidR="00FB53C0" w:rsidRDefault="00000000">
      <w:r>
        <w:t>"Then we take what we need. Because the alternative is dying." His eyes hardened. "I've watched too many children starve, Patricia. I won't watch any more. Not if there's another choice."</w:t>
      </w:r>
    </w:p>
    <w:p w14:paraId="66CB4B98" w14:textId="77777777" w:rsidR="00FB53C0" w:rsidRDefault="00000000">
      <w:r>
        <w:t>Reeves was silent for a long moment. Behind her, Marcus shifted uncomfortably.</w:t>
      </w:r>
    </w:p>
    <w:p w14:paraId="201FFC4F" w14:textId="77777777" w:rsidR="00FB53C0" w:rsidRDefault="00000000">
      <w:r>
        <w:t>"I need to consult with the Council," she said finally. "You'll have an answer by morning."</w:t>
      </w:r>
    </w:p>
    <w:p w14:paraId="061F205E" w14:textId="77777777" w:rsidR="00FB53C0" w:rsidRDefault="00000000">
      <w:r>
        <w:lastRenderedPageBreak/>
        <w:t>"Make it the right answer. Please." Carter turned and walked back toward the river. "For both our sakes."</w:t>
      </w:r>
    </w:p>
    <w:p w14:paraId="73297C6E" w14:textId="77777777" w:rsidR="00FB53C0" w:rsidRDefault="00000000">
      <w:pPr>
        <w:jc w:val="center"/>
      </w:pPr>
      <w:r>
        <w:t>***</w:t>
      </w:r>
    </w:p>
    <w:p w14:paraId="19977057" w14:textId="77777777" w:rsidR="00FB53C0" w:rsidRDefault="00000000">
      <w:r>
        <w:t>The Council met by telegraph that night—representatives from Indianapolis, Chicago, and a dozen smaller communities, debating the future of the Republic in dots and dashes transmitted across hundreds of miles.</w:t>
      </w:r>
    </w:p>
    <w:p w14:paraId="61BD6E21" w14:textId="77777777" w:rsidR="00FB53C0" w:rsidRDefault="00000000">
      <w:r>
        <w:t>The vote was close. Some argued for accommodation—let the refugees settle, expand the Republic's territory, turn potential enemies into citizens. Others argued for defense—if they gave in to one army, more would follow, and the precedent would destroy everything they'd built.</w:t>
      </w:r>
    </w:p>
    <w:p w14:paraId="3B36CE7E" w14:textId="77777777" w:rsidR="00FB53C0" w:rsidRDefault="00000000">
      <w:r>
        <w:t>In the end, they voted for a middle path: conditional acceptance. The refugees could settle in designated areas, under Republic law, with Republic administration. But the army—the armed force that had crossed the border—would have to disarm. No private militias. No separate command structure. Loyalty to the Republic or nothing.</w:t>
      </w:r>
    </w:p>
    <w:p w14:paraId="409C7DD5" w14:textId="77777777" w:rsidR="00FB53C0" w:rsidRDefault="00000000">
      <w:r>
        <w:t>Reeves delivered the terms at dawn.</w:t>
      </w:r>
    </w:p>
    <w:p w14:paraId="4E9427D9" w14:textId="77777777" w:rsidR="00FB53C0" w:rsidRDefault="00000000">
      <w:r>
        <w:t>Carter listened, nodded slowly. "I can't accept that. My people need protection. I can't ask them to give up their weapons when—"</w:t>
      </w:r>
    </w:p>
    <w:p w14:paraId="24C99703" w14:textId="77777777" w:rsidR="00FB53C0" w:rsidRDefault="00000000">
      <w:r>
        <w:t>"Then we have nothing more to discuss."</w:t>
      </w:r>
    </w:p>
    <w:p w14:paraId="64B30622" w14:textId="77777777" w:rsidR="00FB53C0" w:rsidRDefault="00000000">
      <w:r>
        <w:t>"Patricia—"</w:t>
      </w:r>
    </w:p>
    <w:p w14:paraId="42FF4175" w14:textId="77777777" w:rsidR="00FB53C0" w:rsidRDefault="00000000">
      <w:r>
        <w:t>"General Reeves. And you have one hour to withdraw across the Maumee, or we will consider your presence an act of war."</w:t>
      </w:r>
    </w:p>
    <w:p w14:paraId="557F100D" w14:textId="77777777" w:rsidR="00FB53C0" w:rsidRDefault="00000000">
      <w:r>
        <w:t>Carter's face went cold. "Then I'm sorry. I'm sorry for what happens next."</w:t>
      </w:r>
    </w:p>
    <w:p w14:paraId="0697A7CE" w14:textId="77777777" w:rsidR="00FB53C0" w:rsidRDefault="00000000">
      <w:r>
        <w:t>"So am I."</w:t>
      </w:r>
    </w:p>
    <w:p w14:paraId="030D3E97" w14:textId="77777777" w:rsidR="00FB53C0" w:rsidRDefault="00000000">
      <w:pPr>
        <w:jc w:val="center"/>
      </w:pPr>
      <w:r>
        <w:t>***</w:t>
      </w:r>
    </w:p>
    <w:p w14:paraId="2E26D58A" w14:textId="77777777" w:rsidR="00FB53C0" w:rsidRDefault="00000000">
      <w:r>
        <w:t>The third day was combat.</w:t>
      </w:r>
    </w:p>
    <w:p w14:paraId="22DAC8D5" w14:textId="77777777" w:rsidR="00FB53C0" w:rsidRDefault="00000000">
      <w:r>
        <w:t>The raiders tried three crossings. The first was a feint—a small force making noise to draw attention while the main body moved upstream. Reeves had anticipated this; the telegraph allowed her to coordinate defenders across ten miles of riverfront.</w:t>
      </w:r>
    </w:p>
    <w:p w14:paraId="3E57589D" w14:textId="77777777" w:rsidR="00FB53C0" w:rsidRDefault="00000000">
      <w:r>
        <w:t>The second crossing was serious. Two hundred fighters on makeshift rafts, covered by archers on the northern bank. They made it halfway across before the republic's rifles opened fire. The river ran red. Less than fifty reached the southern bank, and they were cut down by waiting militia before they could form a line.</w:t>
      </w:r>
    </w:p>
    <w:p w14:paraId="37EF5295" w14:textId="77777777" w:rsidR="00FB53C0" w:rsidRDefault="00000000">
      <w:r>
        <w:lastRenderedPageBreak/>
        <w:t>The third crossing was desperate. Everything Carter had left, thrown at a single point in the hopes of breaking through. They reached the shore. They fought hand to hand in the ruins of a pre-Event shopping center. Marcus Washington, sixty-two years old, killed three men with an axe before taking an arrow in the shoulder.</w:t>
      </w:r>
    </w:p>
    <w:p w14:paraId="733FE5E8" w14:textId="77777777" w:rsidR="00FB53C0" w:rsidRDefault="00000000">
      <w:r>
        <w:t>When it was over, the raiders retreated. Four hundred dead, maybe more. The Republic had lost sixty-seven.</w:t>
      </w:r>
    </w:p>
    <w:p w14:paraId="7563F5EE" w14:textId="77777777" w:rsidR="00FB53C0" w:rsidRDefault="00000000">
      <w:r>
        <w:t>Reeves found Carter's body on the banks of the river. He had led the final charge himself—not a tactical decision, but the act of a man who had decided to die with his people rather than watch them die without him.</w:t>
      </w:r>
    </w:p>
    <w:p w14:paraId="16DEA705" w14:textId="77777777" w:rsidR="00FB53C0" w:rsidRDefault="00000000">
      <w:r>
        <w:t>She stood over the body for a long moment.</w:t>
      </w:r>
    </w:p>
    <w:p w14:paraId="76BA3285" w14:textId="77777777" w:rsidR="00FB53C0" w:rsidRDefault="00000000">
      <w:r>
        <w:t>"I'm sorry," she said quietly. "You were a good officer, once. A good man. This world made you something else."</w:t>
      </w:r>
    </w:p>
    <w:p w14:paraId="60311200" w14:textId="77777777" w:rsidR="00FB53C0" w:rsidRDefault="00000000">
      <w:r>
        <w:t>Marcus approached, his arm in a sling. "General. The Council wants a report."</w:t>
      </w:r>
    </w:p>
    <w:p w14:paraId="558C633D" w14:textId="77777777" w:rsidR="00FB53C0" w:rsidRDefault="00000000">
      <w:r>
        <w:t>"Tell them we won." Reeves didn't look away from Carter's face. "Tell them we held the line. Tell them the Republic is safe."</w:t>
      </w:r>
    </w:p>
    <w:p w14:paraId="05C801D1" w14:textId="77777777" w:rsidR="00FB53C0" w:rsidRDefault="00000000">
      <w:r>
        <w:t>"And the truth?"</w:t>
      </w:r>
    </w:p>
    <w:p w14:paraId="64FA5C8E" w14:textId="77777777" w:rsidR="00FB53C0" w:rsidRDefault="00000000">
      <w:r>
        <w:t>"The truth is that we killed eight hundred people who had nothing and wanted something." She finally turned away. "The truth is that this will happen again, next year or the year after, until we find a way to make desperation unnecessary. The truth is that winning a battle doesn't mean winning the war."</w:t>
      </w:r>
    </w:p>
    <w:p w14:paraId="73BDA52D" w14:textId="77777777" w:rsidR="00FB53C0" w:rsidRDefault="00000000">
      <w:r>
        <w:t>She walked toward the command post, leaving Marcus to deal with the aftermath. The sun was rising over the battlefield, illuminating the bodies scattered across the ruins.</w:t>
      </w:r>
    </w:p>
    <w:p w14:paraId="4D769746" w14:textId="77777777" w:rsidR="00FB53C0" w:rsidRDefault="00000000">
      <w:r>
        <w:t>In her report to the Council, she would recommend expanded food production, refugee resettlement programs, and diplomatic outreach to struggling communities in the east. Prevention, not just defense. Building, not just fighting.</w:t>
      </w:r>
    </w:p>
    <w:p w14:paraId="59962FDF" w14:textId="77777777" w:rsidR="00FB53C0" w:rsidRDefault="00000000">
      <w:r>
        <w:t>Because she had seen what happened when building stopped. She had seen it in Carter's eyes, in the faces of the dead, in the blood that stained the St. Joseph River.</w:t>
      </w:r>
    </w:p>
    <w:p w14:paraId="71B756E0" w14:textId="77777777" w:rsidR="00FB53C0" w:rsidRDefault="00000000">
      <w:r>
        <w:t>Victory in conventional terms. Defeat in human ones.</w:t>
      </w:r>
    </w:p>
    <w:p w14:paraId="218CB98D" w14:textId="77777777" w:rsidR="00FB53C0" w:rsidRDefault="00000000">
      <w:r>
        <w:t>She was tired of victories like this.</w:t>
      </w:r>
    </w:p>
    <w:p w14:paraId="2EB71889" w14:textId="77777777" w:rsidR="00FB53C0" w:rsidRDefault="00000000">
      <w:r>
        <w:br w:type="page"/>
      </w:r>
    </w:p>
    <w:p w14:paraId="41351018" w14:textId="77777777" w:rsidR="00FB53C0" w:rsidRDefault="00000000">
      <w:pPr>
        <w:pStyle w:val="Heading3"/>
      </w:pPr>
      <w:bookmarkStart w:id="45" w:name="_Toc221365883"/>
      <w:r>
        <w:lastRenderedPageBreak/>
        <w:t>The Farmer</w:t>
      </w:r>
      <w:bookmarkEnd w:id="45"/>
    </w:p>
    <w:p w14:paraId="2BB737C5" w14:textId="77777777" w:rsidR="00FB53C0" w:rsidRDefault="00000000">
      <w:r>
        <w:t>&gt; *From "Oral Histories of the Pacific Compact," Interview #89. Recorded 2048.*</w:t>
      </w:r>
    </w:p>
    <w:p w14:paraId="2EE34C3F" w14:textId="77777777" w:rsidR="00FB53C0" w:rsidRDefault="00000000">
      <w:r>
        <w:t>&gt;</w:t>
      </w:r>
    </w:p>
    <w:p w14:paraId="60F0D1E5" w14:textId="77777777" w:rsidR="00FB53C0" w:rsidRDefault="00000000">
      <w:r>
        <w:t>&gt; *"We called him the Gardener. Most people had forgotten he used to run the whole thing. He was just this old man who grew the best tomatoes in the valley and never talked about the past."*</w:t>
      </w:r>
    </w:p>
    <w:p w14:paraId="11B12333" w14:textId="77777777" w:rsidR="00FB53C0" w:rsidRDefault="00000000">
      <w:r>
        <w:t>**April 2036 — Ojai Valley, California**</w:t>
      </w:r>
    </w:p>
    <w:p w14:paraId="53A0094F" w14:textId="77777777" w:rsidR="00FB53C0" w:rsidRDefault="00000000">
      <w:r>
        <w:t>Adrian Vance was on his knees in the dirt when his daughter found him.</w:t>
      </w:r>
    </w:p>
    <w:p w14:paraId="3D91F4DD" w14:textId="77777777" w:rsidR="00FB53C0" w:rsidRDefault="00000000">
      <w:r>
        <w:t>The tomato plants needed staking. The spring rains had been heavy—heavier than anyone remembered from before—and the plants were bending under the weight of new growth. Adrian worked methodically, tying each stem to its support with strips of salvaged cloth. His hands, once manicured weekly at a Beverly Hills spa, were now permanently stained with soil.</w:t>
      </w:r>
    </w:p>
    <w:p w14:paraId="236BA1F8" w14:textId="77777777" w:rsidR="00FB53C0" w:rsidRDefault="00000000">
      <w:r>
        <w:t>"Father."</w:t>
      </w:r>
    </w:p>
    <w:p w14:paraId="73317F35" w14:textId="77777777" w:rsidR="00FB53C0" w:rsidRDefault="00000000">
      <w:r>
        <w:t>He didn't look up. "The Roma variety is doing well this year. Should have a good harvest by July."</w:t>
      </w:r>
    </w:p>
    <w:p w14:paraId="4CEA0578" w14:textId="77777777" w:rsidR="00FB53C0" w:rsidRDefault="00000000">
      <w:r>
        <w:t>"Father." Maria's voice carried the edge it always did when she was about to tell him something he didn't want to hear. "There's been a development."</w:t>
      </w:r>
    </w:p>
    <w:p w14:paraId="48E0B81E" w14:textId="77777777" w:rsidR="00FB53C0" w:rsidRDefault="00000000">
      <w:r>
        <w:t>"There's always a development. That's why I left the council to you." He finished tying the stake and moved to the next plant. "Handle it."</w:t>
      </w:r>
    </w:p>
    <w:p w14:paraId="70042379" w14:textId="77777777" w:rsidR="00FB53C0" w:rsidRDefault="00000000">
      <w:r>
        <w:t>"This one you need to hear."</w:t>
      </w:r>
    </w:p>
    <w:p w14:paraId="69D1CB38" w14:textId="77777777" w:rsidR="00FB53C0" w:rsidRDefault="00000000">
      <w:r>
        <w:t>Adrian sighed and sat back on his heels, finally looking at his daughter. She was forty-three now, streaks of gray in her dark hair, the permanent exhaustion of leadership carved into her face. She had taken his seat on the council seven years ago, when he had finally convinced people that he really meant to stay retired.</w:t>
      </w:r>
    </w:p>
    <w:p w14:paraId="306E23B2" w14:textId="77777777" w:rsidR="00FB53C0" w:rsidRDefault="00000000">
      <w:r>
        <w:t>"What is it?"</w:t>
      </w:r>
    </w:p>
    <w:p w14:paraId="0C5C4347" w14:textId="77777777" w:rsidR="00FB53C0" w:rsidRDefault="00000000">
      <w:r>
        <w:t>"The Eastern Compact is sending an ambassador. Someone from the Midwestern Republic." Maria sat on the low wall that bordered the garden. "They want to discuss trade routes. Technology sharing. Maybe... reunification discussions."</w:t>
      </w:r>
    </w:p>
    <w:p w14:paraId="4A8DA594" w14:textId="77777777" w:rsidR="00FB53C0" w:rsidRDefault="00000000">
      <w:r>
        <w:t>"Reunification?"</w:t>
      </w:r>
    </w:p>
    <w:p w14:paraId="3715EDBE" w14:textId="77777777" w:rsidR="00FB53C0" w:rsidRDefault="00000000">
      <w:r>
        <w:t>"Something. Some kind of continental framework." She hesitated. "They want to meet with the founders. The people who built the early structures. That means you."</w:t>
      </w:r>
    </w:p>
    <w:p w14:paraId="5F4E56BB" w14:textId="77777777" w:rsidR="00FB53C0" w:rsidRDefault="00000000">
      <w:r>
        <w:lastRenderedPageBreak/>
        <w:t>Adrian returned his attention to the plants. "I'm not a founder. I'm a man who built a bunker and got lucky."</w:t>
      </w:r>
    </w:p>
    <w:p w14:paraId="5B62336D" w14:textId="77777777" w:rsidR="00FB53C0" w:rsidRDefault="00000000">
      <w:r>
        <w:t>"You're the person who opened the gates. Who started the coalition that became the Compact. Whether you like it or not, you're part of the founding narrative."</w:t>
      </w:r>
    </w:p>
    <w:p w14:paraId="615BC13A" w14:textId="77777777" w:rsidR="00FB53C0" w:rsidRDefault="00000000">
      <w:r>
        <w:t>"Narratives are just stories. Stories can be rewritten."</w:t>
      </w:r>
    </w:p>
    <w:p w14:paraId="1810A5BD" w14:textId="77777777" w:rsidR="00FB53C0" w:rsidRDefault="00000000">
      <w:r>
        <w:t>"Not this one. Not yet." Maria crouched beside him, forcing him to meet her eyes. "I know you want to be forgotten. I know you think stepping away was the only good thing you ever did. But the people who built this—they want to build something bigger now. Something that connects the whole country. And they think the founders should be there. All of them."</w:t>
      </w:r>
    </w:p>
    <w:p w14:paraId="51B30B11" w14:textId="77777777" w:rsidR="00FB53C0" w:rsidRDefault="00000000">
      <w:r>
        <w:t>Adrian was quiet for a long moment. The wind rustled through the valley, carrying the scent of orange blossoms from the groves down the hill. This place—this small farm in Ojai, this quiet life of growing things—had been his sanctuary for seven years. His penance, maybe. His escape.</w:t>
      </w:r>
    </w:p>
    <w:p w14:paraId="5CBC68FC" w14:textId="77777777" w:rsidR="00FB53C0" w:rsidRDefault="00000000">
      <w:r>
        <w:t>"Do you remember the woman with the child?" he asked.</w:t>
      </w:r>
    </w:p>
    <w:p w14:paraId="43147545" w14:textId="77777777" w:rsidR="00FB53C0" w:rsidRDefault="00000000">
      <w:r>
        <w:t>Maria's expression shifted. "Which one?"</w:t>
      </w:r>
    </w:p>
    <w:p w14:paraId="02E3BD39" w14:textId="77777777" w:rsidR="00FB53C0" w:rsidRDefault="00000000">
      <w:r>
        <w:t>"Day Twenty. The first group that came to the gates. There was a woman—young, maybe twenty-five—and she was holding a toddler. A little boy. She held him up to the camera, to show me." His voice was steady, but something in his eyes was not. "I watched her do it. And then I told Torres to fire a warning shot. And she left. With her son. Into chaos."</w:t>
      </w:r>
    </w:p>
    <w:p w14:paraId="75DEEF6C" w14:textId="77777777" w:rsidR="00FB53C0" w:rsidRDefault="00000000">
      <w:r>
        <w:t>"You've told me this story."</w:t>
      </w:r>
    </w:p>
    <w:p w14:paraId="0493F987" w14:textId="77777777" w:rsidR="00FB53C0" w:rsidRDefault="00000000">
      <w:r>
        <w:t>"I've never told you the end of it." Adrian pulled a weed from beside the tomato plant, methodical, precise. "Three years ago, a man came to the farm. Said he recognized me from before. Said his wife had died on the road outside my compound, trying to find shelter after we turned her away. She was holding their son when she died. The boy survived—someone else took him in. The man raised him alone in San Bernardino. He came to tell me that."</w:t>
      </w:r>
    </w:p>
    <w:p w14:paraId="3BD85AAE" w14:textId="77777777" w:rsidR="00FB53C0" w:rsidRDefault="00000000">
      <w:r>
        <w:t>"What did you say?"</w:t>
      </w:r>
    </w:p>
    <w:p w14:paraId="761B863F" w14:textId="77777777" w:rsidR="00FB53C0" w:rsidRDefault="00000000">
      <w:r>
        <w:t>"I said I was sorry. The most useless words in any language." Adrian looked at his hands—the soil under his nails, the calluses from actual work. "He didn't want revenge. He didn't want compensation. He just wanted me to know. To carry it. He said, 'You should know what your decisions meant. Not in abstract. In specific. My wife's name was Carmen. My son's name is Diego. She died because you thought she wasn't valuable enough.'"</w:t>
      </w:r>
    </w:p>
    <w:p w14:paraId="18FA1234" w14:textId="77777777" w:rsidR="00FB53C0" w:rsidRDefault="00000000">
      <w:r>
        <w:t>Maria was silent.</w:t>
      </w:r>
    </w:p>
    <w:p w14:paraId="4C991D59" w14:textId="77777777" w:rsidR="00FB53C0" w:rsidRDefault="00000000">
      <w:r>
        <w:t xml:space="preserve">"That's why I can't be part of the founding narrative," Adrian said. "Because the real story isn't about opening the gates. It's about closing them first. It's about Diego's mother dying </w:t>
      </w:r>
      <w:r>
        <w:lastRenderedPageBreak/>
        <w:t>on the road. It's about all the other Carmens, all the other Diegos, all the people who weren't valuable enough."</w:t>
      </w:r>
    </w:p>
    <w:p w14:paraId="2907AB9C" w14:textId="77777777" w:rsidR="00FB53C0" w:rsidRDefault="00000000">
      <w:r>
        <w:t>"But you opened them eventually. You changed."</w:t>
      </w:r>
    </w:p>
    <w:p w14:paraId="264F5611" w14:textId="77777777" w:rsidR="00FB53C0" w:rsidRDefault="00000000">
      <w:r>
        <w:t>"Did I? Or did I just get tired of being haunted?" He stood, brushing dirt from his knees. "The Compact isn't about me. It's about Commander Reyes and the council and all the people who built something from the wreckage. Let them tell the story. I'll stay here and grow tomatoes."</w:t>
      </w:r>
    </w:p>
    <w:p w14:paraId="4CA58E36" w14:textId="77777777" w:rsidR="00FB53C0" w:rsidRDefault="00000000">
      <w:pPr>
        <w:jc w:val="center"/>
      </w:pPr>
      <w:r>
        <w:t>***</w:t>
      </w:r>
    </w:p>
    <w:p w14:paraId="064D84C3" w14:textId="77777777" w:rsidR="00FB53C0" w:rsidRDefault="00000000">
      <w:r>
        <w:t>The ambassador came anyway.</w:t>
      </w:r>
    </w:p>
    <w:p w14:paraId="66EAE9D4" w14:textId="77777777" w:rsidR="00FB53C0" w:rsidRDefault="00000000">
      <w:r>
        <w:t>She arrived on a spring morning, riding a horse up the dirt road that led to Adrian's farm. Young—maybe thirty—with the weathered look of someone who had traveled far. She introduced herself as Katherine Zhou, representative of the Midwestern Republic's Department of External Affairs.</w:t>
      </w:r>
    </w:p>
    <w:p w14:paraId="5D1964AC" w14:textId="77777777" w:rsidR="00FB53C0" w:rsidRDefault="00000000">
      <w:r>
        <w:t>"Mr. Vance. I've come a long way to meet you."</w:t>
      </w:r>
    </w:p>
    <w:p w14:paraId="32380196" w14:textId="77777777" w:rsidR="00FB53C0" w:rsidRDefault="00000000">
      <w:r>
        <w:t>"You've wasted your trip." Adrian didn't stop working. He was pruning the apple trees today. "I don't give interviews. I don't attend ceremonies. I grow food and I keep to myself."</w:t>
      </w:r>
    </w:p>
    <w:p w14:paraId="29A1AEEF" w14:textId="77777777" w:rsidR="00FB53C0" w:rsidRDefault="00000000">
      <w:r>
        <w:t>"I'm not here for an interview." Katherine dismounted and tied her horse to the fence. "I'm here because my grandmother told me to find you."</w:t>
      </w:r>
    </w:p>
    <w:p w14:paraId="3AC0DFB1" w14:textId="77777777" w:rsidR="00FB53C0" w:rsidRDefault="00000000">
      <w:r>
        <w:t>Adrian paused, shears in hand. "Your grandmother."</w:t>
      </w:r>
    </w:p>
    <w:p w14:paraId="14524D1D" w14:textId="77777777" w:rsidR="00FB53C0" w:rsidRDefault="00000000">
      <w:r>
        <w:t>"Zhou Mei-Ling. She was one of the first refugees from San Francisco. She made it to a settlement near Sacramento, but they were overrun by raiders in '28. She heard there was safety in the south—a man who had opened his compound to survivors. She tried to reach you."</w:t>
      </w:r>
    </w:p>
    <w:p w14:paraId="346513C6" w14:textId="77777777" w:rsidR="00FB53C0" w:rsidRDefault="00000000">
      <w:r>
        <w:t>"Did she?"</w:t>
      </w:r>
    </w:p>
    <w:p w14:paraId="24B45C49" w14:textId="77777777" w:rsidR="00FB53C0" w:rsidRDefault="00000000">
      <w:r>
        <w:t>"She turned back. The roads were too dangerous. She went east instead, eventually made it to Nevada, then Arizona, then the Midwest." Katherine's voice was calm, factual. "She died last year. But before she died, she told me about you. About the compound. About the legend of the man who built an ark and then opened the gates."</w:t>
      </w:r>
    </w:p>
    <w:p w14:paraId="36452FB1" w14:textId="77777777" w:rsidR="00FB53C0" w:rsidRDefault="00000000">
      <w:r>
        <w:t>"It's not much of a legend."</w:t>
      </w:r>
    </w:p>
    <w:p w14:paraId="1743649B" w14:textId="77777777" w:rsidR="00FB53C0" w:rsidRDefault="00000000">
      <w:r>
        <w:t>"Legends never are, up close." Katherine studied him—the stooped posture, the gray beard, the hands of a farmer. "My grandmother said you probably saved thousands of lives. She also said you probably killed thousands more by the choices you made. She said both could be true at the same time."</w:t>
      </w:r>
    </w:p>
    <w:p w14:paraId="0F7756D8" w14:textId="77777777" w:rsidR="00FB53C0" w:rsidRDefault="00000000">
      <w:r>
        <w:lastRenderedPageBreak/>
        <w:t>"Your grandmother was wise."</w:t>
      </w:r>
    </w:p>
    <w:p w14:paraId="704B4959" w14:textId="77777777" w:rsidR="00FB53C0" w:rsidRDefault="00000000">
      <w:r>
        <w:t>"She was Chinese. We're comfortable with contradictions." Katherine smiled slightly. "I didn't come here to praise you or condemn you. I came because we're building something new. A continental framework—connections between the Pacific, the Midwest, the South. Trade routes, communication networks, shared standards. It'll take decades. Maybe generations. But we want the people who started this—who proved it was possible—to know it's happening."</w:t>
      </w:r>
    </w:p>
    <w:p w14:paraId="1349D3F8" w14:textId="77777777" w:rsidR="00FB53C0" w:rsidRDefault="00000000">
      <w:r>
        <w:t>Adrian set down the shears. "I didn't prove anything. I just survived."</w:t>
      </w:r>
    </w:p>
    <w:p w14:paraId="12559582" w14:textId="77777777" w:rsidR="00FB53C0" w:rsidRDefault="00000000">
      <w:r>
        <w:t>"That's all any of us did. But some of us survived in ways that made it possible for others to survive too. That matters." Katherine untied a satchel from her saddle and handed it to him. "Letters. From survivors across the continent. People who made it because of the networks that started here. They wanted you to have them."</w:t>
      </w:r>
    </w:p>
    <w:p w14:paraId="7855497B" w14:textId="77777777" w:rsidR="00FB53C0" w:rsidRDefault="00000000">
      <w:r>
        <w:t>Adrian took the satchel. It was heavy with paper—dozens of letters, maybe hundreds.</w:t>
      </w:r>
    </w:p>
    <w:p w14:paraId="7AF0E8CB" w14:textId="77777777" w:rsidR="00FB53C0" w:rsidRDefault="00000000">
      <w:r>
        <w:t>"I'm not asking you to come back to politics," Katherine said. "I'm not asking you to be a symbol or a leader. I'm just asking you to know that it worked. The thing you started—it worked. And it's spreading."</w:t>
      </w:r>
    </w:p>
    <w:p w14:paraId="071FB05B" w14:textId="77777777" w:rsidR="00FB53C0" w:rsidRDefault="00000000">
      <w:r>
        <w:t>She remounted her horse and looked down at him.</w:t>
      </w:r>
    </w:p>
    <w:p w14:paraId="65BD493B" w14:textId="77777777" w:rsidR="00FB53C0" w:rsidRDefault="00000000">
      <w:r>
        <w:t>"My grandmother also said one more thing. She said, 'Tell him the boy lived.' She wouldn't explain what that meant. But she said you would understand."</w:t>
      </w:r>
    </w:p>
    <w:p w14:paraId="29AF42CA" w14:textId="77777777" w:rsidR="00FB53C0" w:rsidRDefault="00000000">
      <w:r>
        <w:t>She rode away down the dirt road, leaving Adrian alone with a satchel of letters and a fragment of information that might have been anything.</w:t>
      </w:r>
    </w:p>
    <w:p w14:paraId="43A1F781" w14:textId="77777777" w:rsidR="00FB53C0" w:rsidRDefault="00000000">
      <w:r>
        <w:t>*The boy lived.*</w:t>
      </w:r>
    </w:p>
    <w:p w14:paraId="37A0EB94" w14:textId="77777777" w:rsidR="00FB53C0" w:rsidRDefault="00000000">
      <w:r>
        <w:t>Diego? The son of the woman at the gates? Or another boy, another story, another fragment of the chaos he had tried to contain?</w:t>
      </w:r>
    </w:p>
    <w:p w14:paraId="337A4CD5" w14:textId="77777777" w:rsidR="00FB53C0" w:rsidRDefault="00000000">
      <w:r>
        <w:t>He didn't know. He would probably never know.</w:t>
      </w:r>
    </w:p>
    <w:p w14:paraId="75E24677" w14:textId="77777777" w:rsidR="00FB53C0" w:rsidRDefault="00000000">
      <w:r>
        <w:t>But he opened the satchel and began to read the letters, one by one, sitting in the shade of the apple tree. Stories of survival. Stories of connection. Stories of communities that had grown from seeds he hadn't planted, watered by rains he would never see.</w:t>
      </w:r>
    </w:p>
    <w:p w14:paraId="04B64130" w14:textId="77777777" w:rsidR="00FB53C0" w:rsidRDefault="00000000">
      <w:r>
        <w:t>When Maria came to check on him that evening, she found him still there, surrounded by paper, his face wet with tears he hadn't known he was shedding.</w:t>
      </w:r>
    </w:p>
    <w:p w14:paraId="5EEF8EF3" w14:textId="77777777" w:rsidR="00FB53C0" w:rsidRDefault="00000000">
      <w:r>
        <w:t>"Father?"</w:t>
      </w:r>
    </w:p>
    <w:p w14:paraId="274BE92E" w14:textId="77777777" w:rsidR="00FB53C0" w:rsidRDefault="00000000">
      <w:r>
        <w:t>"I think," he said slowly, "I might come to the meeting after all."</w:t>
      </w:r>
    </w:p>
    <w:p w14:paraId="263D4894" w14:textId="77777777" w:rsidR="00FB53C0" w:rsidRDefault="00000000">
      <w:r>
        <w:t>"What changed?"</w:t>
      </w:r>
    </w:p>
    <w:p w14:paraId="18161874" w14:textId="77777777" w:rsidR="00FB53C0" w:rsidRDefault="00000000">
      <w:r>
        <w:lastRenderedPageBreak/>
        <w:t>He looked at the letters scattered around him. "Everything. Nothing." He smiled—the first real smile she had seen from him in years. "Someone told me the boy lived. I don't know which boy. But it's enough to know some of them did."</w:t>
      </w:r>
    </w:p>
    <w:p w14:paraId="22B4E6F2" w14:textId="77777777" w:rsidR="00FB53C0" w:rsidRDefault="00000000">
      <w:r>
        <w:t>Maria sat beside him, and together they watched the sun set over the valley—the same sun that had burned the old world away, now warming the crops of the new one.</w:t>
      </w:r>
    </w:p>
    <w:p w14:paraId="110C8C5C" w14:textId="77777777" w:rsidR="00FB53C0" w:rsidRDefault="00000000">
      <w:r>
        <w:t>Some things, it turned out, could grow back.</w:t>
      </w:r>
    </w:p>
    <w:p w14:paraId="297172F9" w14:textId="77777777" w:rsidR="00FB53C0" w:rsidRDefault="00000000">
      <w:r>
        <w:br w:type="page"/>
      </w:r>
    </w:p>
    <w:p w14:paraId="0054943A" w14:textId="77777777" w:rsidR="00FB53C0" w:rsidRDefault="00000000">
      <w:pPr>
        <w:pStyle w:val="Heading3"/>
      </w:pPr>
      <w:bookmarkStart w:id="46" w:name="_Toc221365884"/>
      <w:r>
        <w:lastRenderedPageBreak/>
        <w:t>The Proposal</w:t>
      </w:r>
      <w:bookmarkEnd w:id="46"/>
    </w:p>
    <w:p w14:paraId="47C71969" w14:textId="77777777" w:rsidR="00FB53C0" w:rsidRDefault="00000000">
      <w:r>
        <w:t>&gt; *Letter from Arjun Sharma to Dr. Maya Chen. Dated March 2040. Carried by the ship "Sagarmatha" from Mumbai to Charleston.*</w:t>
      </w:r>
    </w:p>
    <w:p w14:paraId="3C26AEA8" w14:textId="77777777" w:rsidR="00FB53C0" w:rsidRDefault="00000000">
      <w:r>
        <w:t>&gt;</w:t>
      </w:r>
    </w:p>
    <w:p w14:paraId="33073F45" w14:textId="77777777" w:rsidR="00FB53C0" w:rsidRDefault="00000000">
      <w:r>
        <w:t>&gt; *"Dear Maya, I write to you with an idea that may seem foolish in its ambition but necessary in its essence. What if we stopped just exchanging letters, and started exchanging people?"*</w:t>
      </w:r>
    </w:p>
    <w:p w14:paraId="3813048C" w14:textId="77777777" w:rsidR="00FB53C0" w:rsidRDefault="00000000">
      <w:r>
        <w:t>**March 2040 — Dharavi, Mumbai**</w:t>
      </w:r>
    </w:p>
    <w:p w14:paraId="4CA23777" w14:textId="77777777" w:rsidR="00FB53C0" w:rsidRDefault="00000000">
      <w:r>
        <w:t>Arjun Sharma was forty-seven years old when he finally understood what Kamala-mausi had been trying to teach him.</w:t>
      </w:r>
    </w:p>
    <w:p w14:paraId="0636AA73" w14:textId="77777777" w:rsidR="00FB53C0" w:rsidRDefault="00000000">
      <w:r>
        <w:t>It happened on an ordinary morning—the kind that had become routine in the thirteen years since the Event. He was teaching the advanced class at the Institute: twenty young people, born in the late chaos or the early recovery, learning mathematics and science and history from handwritten textbooks and salvaged reference materials.</w:t>
      </w:r>
    </w:p>
    <w:p w14:paraId="7A35A590" w14:textId="77777777" w:rsidR="00FB53C0" w:rsidRDefault="00000000">
      <w:r>
        <w:t>The lesson was about electricity. How it worked. Why it had failed. What would be needed to restore it someday.</w:t>
      </w:r>
    </w:p>
    <w:p w14:paraId="771D7075" w14:textId="77777777" w:rsidR="00FB53C0" w:rsidRDefault="00000000">
      <w:r>
        <w:t>A young woman in the front row—Sarita, seventeen, sharp as a blade—raised her hand.</w:t>
      </w:r>
    </w:p>
    <w:p w14:paraId="3F702EF7" w14:textId="77777777" w:rsidR="00FB53C0" w:rsidRDefault="00000000">
      <w:r>
        <w:t>"Sir, why would we want to restore it?"</w:t>
      </w:r>
    </w:p>
    <w:p w14:paraId="4DC69A50" w14:textId="77777777" w:rsidR="00FB53C0" w:rsidRDefault="00000000">
      <w:r>
        <w:t>The question surprised him. "What do you mean?"</w:t>
      </w:r>
    </w:p>
    <w:p w14:paraId="571ACE12" w14:textId="77777777" w:rsidR="00FB53C0" w:rsidRDefault="00000000">
      <w:r>
        <w:t>"Electricity. The grid. All of it." Sarita's eyes were earnest, not challenging. "Everything we've read says the old world was... fragile. Dependent. People couldn't survive without machines. Why would we want to go back to that?"</w:t>
      </w:r>
    </w:p>
    <w:p w14:paraId="3A606EAB" w14:textId="77777777" w:rsidR="00FB53C0" w:rsidRDefault="00000000">
      <w:r>
        <w:t>Arjun opened his mouth to answer—and stopped. Because he didn't have one. At least, not one that felt true.</w:t>
      </w:r>
    </w:p>
    <w:p w14:paraId="20825FB4" w14:textId="77777777" w:rsidR="00FB53C0" w:rsidRDefault="00000000">
      <w:r>
        <w:t>"That's an excellent question," he said slowly. "Class dismissed for today. I need to think."</w:t>
      </w:r>
    </w:p>
    <w:p w14:paraId="449E3E1A" w14:textId="77777777" w:rsidR="00FB53C0" w:rsidRDefault="00000000">
      <w:pPr>
        <w:jc w:val="center"/>
      </w:pPr>
      <w:r>
        <w:t>***</w:t>
      </w:r>
    </w:p>
    <w:p w14:paraId="05C150C1" w14:textId="77777777" w:rsidR="00FB53C0" w:rsidRDefault="00000000">
      <w:r>
        <w:t>He walked through Dharavi, through the lanes that had become as familiar as his own heartbeat. Thirteen years. Thirteen years since he had stumbled into this place, a useless tech worker with no practical skills, and found Kamala-mausi waiting with a cup of chai and a lesson he hadn't known he needed.</w:t>
      </w:r>
    </w:p>
    <w:p w14:paraId="64439F67" w14:textId="77777777" w:rsidR="00FB53C0" w:rsidRDefault="00000000">
      <w:r>
        <w:t>She had been dead for twelve years now. Cholera, during the first monsoon crisis. He still visited her grave every Sunday, still talked to her as if she could hear.</w:t>
      </w:r>
    </w:p>
    <w:p w14:paraId="11472177" w14:textId="77777777" w:rsidR="00FB53C0" w:rsidRDefault="00000000">
      <w:r>
        <w:lastRenderedPageBreak/>
        <w:t>"Mausi," he said aloud, standing at the simple stone marker. "A student asked me today why we should restore the old world. And I didn't know what to say."</w:t>
      </w:r>
    </w:p>
    <w:p w14:paraId="70DB8D0C" w14:textId="77777777" w:rsidR="00FB53C0" w:rsidRDefault="00000000">
      <w:r>
        <w:t>The grave, as always, offered no response.</w:t>
      </w:r>
    </w:p>
    <w:p w14:paraId="31BEF5C1" w14:textId="77777777" w:rsidR="00FB53C0" w:rsidRDefault="00000000">
      <w:r>
        <w:t>"The thing is... she's right, isn't she? The old world was beautiful, but it was brittle. All that knowledge, all that power, and we couldn't survive without it. One solar flare and everything collapsed." He sat on the ground, cross-legged, the way he had sat with her in her tea stall. "Maybe we shouldn't be trying to rebuild what was. Maybe we should be building something different."</w:t>
      </w:r>
    </w:p>
    <w:p w14:paraId="05E6B247" w14:textId="77777777" w:rsidR="00FB53C0" w:rsidRDefault="00000000">
      <w:r>
        <w:t>He thought about Maya Chen's letters. Thirteen years of correspondence now, carried on ships that took months to cross oceans. She wrote about solar monitoring, about early warning systems, about making sure this never happened again. He wrote about education, about knowledge preservation, about training the next generation to survive whatever came.</w:t>
      </w:r>
    </w:p>
    <w:p w14:paraId="7E51F401" w14:textId="77777777" w:rsidR="00FB53C0" w:rsidRDefault="00000000">
      <w:r>
        <w:t>But they were both, he realized, thinking like survivors. Thinking about not dying. Not about living.</w:t>
      </w:r>
    </w:p>
    <w:p w14:paraId="290ABCA1" w14:textId="77777777" w:rsidR="00FB53C0" w:rsidRDefault="00000000">
      <w:r>
        <w:t>"What would you tell them, Mausi? The young ones who never knew the old world. What would you say was worth preserving?"</w:t>
      </w:r>
    </w:p>
    <w:p w14:paraId="1BF3467B" w14:textId="77777777" w:rsidR="00FB53C0" w:rsidRDefault="00000000">
      <w:r>
        <w:t>The answer came to him not as words, but as a memory: Kamala-mausi teaching him to filter water, patient and methodical, explaining not just how but why. Not just the technique but the principle. And then, when he had learned, sending him to teach someone else.</w:t>
      </w:r>
    </w:p>
    <w:p w14:paraId="5EE395ED" w14:textId="77777777" w:rsidR="00FB53C0" w:rsidRDefault="00000000">
      <w:r>
        <w:t>"Connection," he said aloud. "That's what you taught me. Not the knowledge itself—the sharing of it. The passing on."</w:t>
      </w:r>
    </w:p>
    <w:p w14:paraId="5BFB9C9B" w14:textId="77777777" w:rsidR="00FB53C0" w:rsidRDefault="00000000">
      <w:r>
        <w:t>He stood up, brushed the dirt from his clothes, and walked back to the Institute. He had a letter to write.</w:t>
      </w:r>
    </w:p>
    <w:p w14:paraId="5EB3DBA5" w14:textId="77777777" w:rsidR="00FB53C0" w:rsidRDefault="00000000">
      <w:pPr>
        <w:jc w:val="center"/>
      </w:pPr>
      <w:r>
        <w:t>***</w:t>
      </w:r>
    </w:p>
    <w:p w14:paraId="34FE3404" w14:textId="77777777" w:rsidR="00FB53C0" w:rsidRDefault="00000000">
      <w:r>
        <w:t>*Dear Maya,*</w:t>
      </w:r>
    </w:p>
    <w:p w14:paraId="171E4696" w14:textId="77777777" w:rsidR="00FB53C0" w:rsidRDefault="00000000">
      <w:r>
        <w:t>*A student asked me today why we should want to restore the old world. I've been thinking about it for hours, and I believe she's asking the wrong question.*</w:t>
      </w:r>
    </w:p>
    <w:p w14:paraId="7F86A6C1" w14:textId="77777777" w:rsidR="00FB53C0" w:rsidRDefault="00000000">
      <w:r>
        <w:t>*The old world is gone. It's not coming back—not the way it was. Even if we rebuilt every power plant and every factory and every network, we would not recreate what existed before. The people who built it are mostly dead. The culture that sustained it is scattered. The assumptions it rested on—endless growth, instant communication, global supply chains—are no longer possible.*</w:t>
      </w:r>
    </w:p>
    <w:p w14:paraId="6BB83824" w14:textId="77777777" w:rsidR="00FB53C0" w:rsidRDefault="00000000">
      <w:r>
        <w:t>*But that doesn't mean we should abandon the idea of connection. It means we should reimagine it.*</w:t>
      </w:r>
    </w:p>
    <w:p w14:paraId="154EAADA" w14:textId="77777777" w:rsidR="00FB53C0" w:rsidRDefault="00000000">
      <w:r>
        <w:lastRenderedPageBreak/>
        <w:t>*Here is my proposal: a teacher exchange. Students from Mumbai traveling to Haven, students from Haven traveling to Mumbai. Not to study in isolation, but to live. To learn not just facts but perspectives. To understand that the way we rebuilt here is not the only way, that other communities found other solutions, that humanity is not one thing but many things.*</w:t>
      </w:r>
    </w:p>
    <w:p w14:paraId="05FD24B9" w14:textId="77777777" w:rsidR="00FB53C0" w:rsidRDefault="00000000">
      <w:r>
        <w:t>*You have spoken in your letters about the importance of solar monitoring. I agree. But I believe the more important monitoring is of each other. If we only know our own communities, we become insular. We forget that others exist. We make the same mistakes the old world made—assuming our way is the only way, becoming fragile in our certainty.*</w:t>
      </w:r>
    </w:p>
    <w:p w14:paraId="5B76712C" w14:textId="77777777" w:rsidR="00FB53C0" w:rsidRDefault="00000000">
      <w:r>
        <w:t>*The exchange would be slow. Months of travel each way. Years spent in foreign places. But that slowness is the point. The old world's instant connections were shallow—information without understanding, communication without comprehension. What I am proposing is deep connection. The kind that changes you.*</w:t>
      </w:r>
    </w:p>
    <w:p w14:paraId="69E08604" w14:textId="77777777" w:rsidR="00FB53C0" w:rsidRDefault="00000000">
      <w:r>
        <w:t>*It would take years to organize. Decades to bear fruit. We might not live to see the full results. But isn't that what we're doing anyway? Building things we won't live to see completed?*</w:t>
      </w:r>
    </w:p>
    <w:p w14:paraId="658229E8" w14:textId="77777777" w:rsidR="00FB53C0" w:rsidRDefault="00000000">
      <w:r>
        <w:t>*Your friend,*</w:t>
      </w:r>
    </w:p>
    <w:p w14:paraId="4D8E9D0C" w14:textId="77777777" w:rsidR="00FB53C0" w:rsidRDefault="00000000">
      <w:r>
        <w:t>*Arjun*</w:t>
      </w:r>
    </w:p>
    <w:p w14:paraId="732BA12F" w14:textId="77777777" w:rsidR="00FB53C0" w:rsidRDefault="00000000">
      <w:pPr>
        <w:jc w:val="center"/>
      </w:pPr>
      <w:r>
        <w:t>***</w:t>
      </w:r>
    </w:p>
    <w:p w14:paraId="6BD38161" w14:textId="77777777" w:rsidR="00FB53C0" w:rsidRDefault="00000000">
      <w:r>
        <w:t>The response came eight months later, on a ship from Charleston.</w:t>
      </w:r>
    </w:p>
    <w:p w14:paraId="2C176970" w14:textId="77777777" w:rsidR="00FB53C0" w:rsidRDefault="00000000">
      <w:r>
        <w:t>*Dear Arjun,*</w:t>
      </w:r>
    </w:p>
    <w:p w14:paraId="1934C9A1" w14:textId="77777777" w:rsidR="00FB53C0" w:rsidRDefault="00000000">
      <w:r>
        <w:t>*Yes.*</w:t>
      </w:r>
    </w:p>
    <w:p w14:paraId="1927D419" w14:textId="77777777" w:rsidR="00FB53C0" w:rsidRDefault="00000000">
      <w:r>
        <w:t>*That's my answer. Yes. A thousand times yes.*</w:t>
      </w:r>
    </w:p>
    <w:p w14:paraId="280075CF" w14:textId="77777777" w:rsidR="00FB53C0" w:rsidRDefault="00000000">
      <w:r>
        <w:t>*I've been thinking along similar lines but couldn't find the words. You found them. The exchange is the thing that matters—not the knowledge itself, but the sharing of it. Not the survival of information, but the survival of connection.*</w:t>
      </w:r>
    </w:p>
    <w:p w14:paraId="34B45EEA" w14:textId="77777777" w:rsidR="00FB53C0" w:rsidRDefault="00000000">
      <w:r>
        <w:t>*I am old now. Seventy-seven. My hands shake when I write these letters. I probably won't live to see the first exchange students arrive. But I can help plan the framework. I can use whatever influence I have to make this happen.*</w:t>
      </w:r>
    </w:p>
    <w:p w14:paraId="06AA1340" w14:textId="77777777" w:rsidR="00FB53C0" w:rsidRDefault="00000000">
      <w:r>
        <w:t>*Here is what I propose: we begin with a pilot program. Two students from each side. Young people who are adaptable, curious, willing to spend years far from home. We fund the travel through community contributions—everyone giving a little so that a few can go far.*</w:t>
      </w:r>
    </w:p>
    <w:p w14:paraId="45B1225E" w14:textId="77777777" w:rsidR="00FB53C0" w:rsidRDefault="00000000">
      <w:r>
        <w:lastRenderedPageBreak/>
        <w:t>*The students wouldn't just study. They would teach. Whatever they know that the host community doesn't, they would share. And whatever they learn, they would bring back. A chain of hands, passing knowledge.*</w:t>
      </w:r>
    </w:p>
    <w:p w14:paraId="378038C1" w14:textId="77777777" w:rsidR="00FB53C0" w:rsidRDefault="00000000">
      <w:r>
        <w:t>*You wrote that Kamala-mausi taught you this. I never met her, but I feel I know her through your letters. She understood something most of us forget: that knowledge isn't a possession. It's a relationship. It only exists when it moves between people.*</w:t>
      </w:r>
    </w:p>
    <w:p w14:paraId="4D0E1E54" w14:textId="77777777" w:rsidR="00FB53C0" w:rsidRDefault="00000000">
      <w:r>
        <w:t>*Let's make it move between continents.*</w:t>
      </w:r>
    </w:p>
    <w:p w14:paraId="31AE4AAB" w14:textId="77777777" w:rsidR="00FB53C0" w:rsidRDefault="00000000">
      <w:r>
        <w:t>*Your friend,*</w:t>
      </w:r>
    </w:p>
    <w:p w14:paraId="067346E9" w14:textId="77777777" w:rsidR="00FB53C0" w:rsidRDefault="00000000">
      <w:r>
        <w:t>*Maya*</w:t>
      </w:r>
    </w:p>
    <w:p w14:paraId="0F740262" w14:textId="77777777" w:rsidR="00FB53C0" w:rsidRDefault="00000000">
      <w:pPr>
        <w:jc w:val="center"/>
      </w:pPr>
      <w:r>
        <w:t>***</w:t>
      </w:r>
    </w:p>
    <w:p w14:paraId="708C23BE" w14:textId="77777777" w:rsidR="00FB53C0" w:rsidRDefault="00000000">
      <w:r>
        <w:t>The first exchange happened in 2045, five years later. Four students: two from Mumbai sailing west, two from Haven sailing east. Mira Chen—Maya's granddaughter—was among them.</w:t>
      </w:r>
    </w:p>
    <w:p w14:paraId="4B442E6D" w14:textId="77777777" w:rsidR="00FB53C0" w:rsidRDefault="00000000">
      <w:r>
        <w:t>Arjun met the Haven students when their ship arrived in Mumbai Harbor. Twenty-three years old, both of them, wide-eyed and overwhelmed by a city unlike anything they had imagined.</w:t>
      </w:r>
    </w:p>
    <w:p w14:paraId="11B5F5ED" w14:textId="77777777" w:rsidR="00FB53C0" w:rsidRDefault="00000000">
      <w:r>
        <w:t>"Dr. Sharma?" one of them said—a young man named Thomas, from Nashville. "Dr. Chen told us to find you. She said you would show us what connection really means."</w:t>
      </w:r>
    </w:p>
    <w:p w14:paraId="0CA82EE9" w14:textId="77777777" w:rsidR="00FB53C0" w:rsidRDefault="00000000">
      <w:r>
        <w:t>Arjun smiled. "I'm not a doctor. And I don't know what connection really means. But I know someone who taught me how to find out."</w:t>
      </w:r>
    </w:p>
    <w:p w14:paraId="2B1C61C2" w14:textId="77777777" w:rsidR="00FB53C0" w:rsidRDefault="00000000">
      <w:r>
        <w:t>He took them to Kamala-mausi's grave first, before anything else. He told them her story—the tea stall, the lessons, the monsoon crisis that took her. He told them that everything he knew, everything the Institute had become, grew from seeds she had planted.</w:t>
      </w:r>
    </w:p>
    <w:p w14:paraId="7ADF2365" w14:textId="77777777" w:rsidR="00FB53C0" w:rsidRDefault="00000000">
      <w:r>
        <w:t>"She never traveled," he said. "Never left Mumbai. But she understood something about the world that most travelers never learn: that everywhere you go, you find the same things. People trying to survive. People trying to help each other. People passing on what they know."</w:t>
      </w:r>
    </w:p>
    <w:p w14:paraId="5D5DC450" w14:textId="77777777" w:rsidR="00FB53C0" w:rsidRDefault="00000000">
      <w:r>
        <w:t>Thomas looked at the grave, then at the city sprawling around them, then back at Arjun.</w:t>
      </w:r>
    </w:p>
    <w:p w14:paraId="71411D2E" w14:textId="77777777" w:rsidR="00FB53C0" w:rsidRDefault="00000000">
      <w:r>
        <w:t>"Why did she stay here, if she understood all that?"</w:t>
      </w:r>
    </w:p>
    <w:p w14:paraId="6A097208" w14:textId="77777777" w:rsidR="00FB53C0" w:rsidRDefault="00000000">
      <w:r>
        <w:t>"Because you don't have to travel to understand the world. You just have to pay attention." Arjun touched the gravestone. "But traveling helps. Seeing with your own eyes helps. That's why you're here. To see for yourself what we've built—and to help us see, through your eyes, what we might have missed."</w:t>
      </w:r>
    </w:p>
    <w:p w14:paraId="07689492" w14:textId="77777777" w:rsidR="00FB53C0" w:rsidRDefault="00000000">
      <w:r>
        <w:lastRenderedPageBreak/>
        <w:t>He led them into the city, into the lanes of Dharavi, into the beginning of an exchange that would continue for decades. By the time he died, in 2057, there would be hundreds of alumni—students who had crossed oceans and returned, carrying knowledge like seeds, planting it in new soil.</w:t>
      </w:r>
    </w:p>
    <w:p w14:paraId="52185B96" w14:textId="77777777" w:rsidR="00FB53C0" w:rsidRDefault="00000000">
      <w:r>
        <w:t>Some things, it turned out, grew better when they traveled.</w:t>
      </w:r>
    </w:p>
    <w:p w14:paraId="0B7E6C53" w14:textId="77777777" w:rsidR="00FB53C0" w:rsidRDefault="00000000">
      <w:r>
        <w:br w:type="page"/>
      </w:r>
    </w:p>
    <w:p w14:paraId="0C0E7609" w14:textId="77777777" w:rsidR="00FB53C0" w:rsidRDefault="00000000">
      <w:pPr>
        <w:pStyle w:val="Heading3"/>
      </w:pPr>
      <w:bookmarkStart w:id="47" w:name="_Toc221365885"/>
      <w:r>
        <w:lastRenderedPageBreak/>
        <w:t>The Press</w:t>
      </w:r>
      <w:bookmarkEnd w:id="47"/>
    </w:p>
    <w:p w14:paraId="21D2EE7E" w14:textId="77777777" w:rsidR="00FB53C0" w:rsidRDefault="00000000">
      <w:r>
        <w:t>&gt; *Colophon, first page of "Electricity from First Principles" by Elias Thorne. Indianapolis, 2042.*</w:t>
      </w:r>
    </w:p>
    <w:p w14:paraId="34142C98" w14:textId="77777777" w:rsidR="00FB53C0" w:rsidRDefault="00000000">
      <w:r>
        <w:t>&gt;</w:t>
      </w:r>
    </w:p>
    <w:p w14:paraId="04FF8E60" w14:textId="77777777" w:rsidR="00FB53C0" w:rsidRDefault="00000000">
      <w:r>
        <w:t>&gt; *"Printed on the Thorne-Mitchell Press, March 2042. First edition: 500 copies. May this knowledge never be lost again."*</w:t>
      </w:r>
    </w:p>
    <w:p w14:paraId="5B05B378" w14:textId="77777777" w:rsidR="00FB53C0" w:rsidRDefault="00000000">
      <w:r>
        <w:t>**March 2042 — Indianapolis**</w:t>
      </w:r>
    </w:p>
    <w:p w14:paraId="04C2DE16" w14:textId="77777777" w:rsidR="00FB53C0" w:rsidRDefault="00000000">
      <w:r>
        <w:t>The machine was beautiful.</w:t>
      </w:r>
    </w:p>
    <w:p w14:paraId="42CE9D27" w14:textId="77777777" w:rsidR="00FB53C0" w:rsidRDefault="00000000">
      <w:r>
        <w:t>Jessica Mitchell stood beside it, running her hand along the wooden frame. A printing press—built from salvaged metal, hand-carved type, and fifteen years of stubborn effort.</w:t>
      </w:r>
    </w:p>
    <w:p w14:paraId="0B6FACA0" w14:textId="77777777" w:rsidR="00FB53C0" w:rsidRDefault="00000000">
      <w:r>
        <w:t>"It's ready?" she asked.</w:t>
      </w:r>
    </w:p>
    <w:p w14:paraId="563E263A" w14:textId="77777777" w:rsidR="00FB53C0" w:rsidRDefault="00000000">
      <w:r>
        <w:t>Elias Thorne nodded. He was forty-three now, his hair graying at the temples, his hands permanently stained with ink and oil. "Ready as it'll ever be."</w:t>
      </w:r>
    </w:p>
    <w:p w14:paraId="294D7070" w14:textId="77777777" w:rsidR="00FB53C0" w:rsidRDefault="00000000">
      <w:r>
        <w:t>The manuscript lay on the table beside them. *Electricity from First Principles*—everything Elias had learned about generating, transmitting, and using electrical power, written in clear language that didn't require an engineering degree to understand.</w:t>
      </w:r>
    </w:p>
    <w:p w14:paraId="1ADF4BB6" w14:textId="77777777" w:rsidR="00FB53C0" w:rsidRDefault="00000000">
      <w:r>
        <w:t>For fifteen years, he had distributed this knowledge through hand-copied manuscripts. Scribes in Indianapolis, Chicago, Cincinnati had laboriously reproduced the text, creating perhaps a hundred copies. Not enough. Never enough.</w:t>
      </w:r>
    </w:p>
    <w:p w14:paraId="0368427D" w14:textId="77777777" w:rsidR="00FB53C0" w:rsidRDefault="00000000">
      <w:r>
        <w:t>Now they could make five hundred. Then five thousand. Then more.</w:t>
      </w:r>
    </w:p>
    <w:p w14:paraId="51CB5FD2" w14:textId="77777777" w:rsidR="00FB53C0" w:rsidRDefault="00000000">
      <w:r>
        <w:t>"You realize what this means," Jessica said. "Once we can print books..."</w:t>
      </w:r>
    </w:p>
    <w:p w14:paraId="0227CDCA" w14:textId="77777777" w:rsidR="00FB53C0" w:rsidRDefault="00000000">
      <w:r>
        <w:t>"Everything changes," Elias finished. "Medical textbooks. Agricultural manuals. History. Literature. We're not just surviving anymore. We're preserving."</w:t>
      </w:r>
    </w:p>
    <w:p w14:paraId="4C0E7155" w14:textId="77777777" w:rsidR="00FB53C0" w:rsidRDefault="00000000">
      <w:r>
        <w:t>He pulled the lever. The press descended with a satisfying thunk. Paper met type. Pressure was applied.</w:t>
      </w:r>
    </w:p>
    <w:p w14:paraId="611EB780" w14:textId="77777777" w:rsidR="00FB53C0" w:rsidRDefault="00000000">
      <w:r>
        <w:t>He lifted the lever. Pulled out the sheet.</w:t>
      </w:r>
    </w:p>
    <w:p w14:paraId="72729060" w14:textId="77777777" w:rsidR="00FB53C0" w:rsidRDefault="00000000">
      <w:r>
        <w:t>The first page of *Electricity from First Principles*. Crisp, clean, identical to every other copy that would follow.</w:t>
      </w:r>
    </w:p>
    <w:p w14:paraId="30199BC7" w14:textId="77777777" w:rsidR="00FB53C0" w:rsidRDefault="00000000">
      <w:r>
        <w:t>"Page one," Elias said. "Only three hundred and twelve to go."</w:t>
      </w:r>
    </w:p>
    <w:p w14:paraId="6179E028" w14:textId="77777777" w:rsidR="00FB53C0" w:rsidRDefault="00000000">
      <w:r>
        <w:t>Jessica laughed. "Should take you... what, a month?"</w:t>
      </w:r>
    </w:p>
    <w:p w14:paraId="1B994795" w14:textId="77777777" w:rsidR="00FB53C0" w:rsidRDefault="00000000">
      <w:r>
        <w:lastRenderedPageBreak/>
        <w:t>"Two weeks, if the crew works in shifts." He looked at the printed page. "My father used to say that the internet was humanity's greatest achievement. All the world's knowledge, accessible anywhere." He shook his head. "He was wrong. This is the achievement. Putting knowledge on paper. Making it permanent. Making it unkillable."</w:t>
      </w:r>
    </w:p>
    <w:p w14:paraId="625BEBEE" w14:textId="77777777" w:rsidR="00FB53C0" w:rsidRDefault="00000000">
      <w:r>
        <w:t>"The internet was convenient," Jessica said.</w:t>
      </w:r>
    </w:p>
    <w:p w14:paraId="7B76EA44" w14:textId="77777777" w:rsidR="00FB53C0" w:rsidRDefault="00000000">
      <w:r>
        <w:t>"Convenient isn't the same as durable." Elias set the page aside and loaded another sheet. "Books survived the burning of the Library of Alexandria. They survived the fall of Rome. They survived the Event. They'll survive whatever comes next."</w:t>
      </w:r>
    </w:p>
    <w:p w14:paraId="1C06269F" w14:textId="77777777" w:rsidR="00FB53C0" w:rsidRDefault="00000000">
      <w:r>
        <w:t>He pulled the lever again.</w:t>
      </w:r>
    </w:p>
    <w:p w14:paraId="3304553D" w14:textId="77777777" w:rsidR="00FB53C0" w:rsidRDefault="00000000">
      <w:r>
        <w:t>*Thunk.*</w:t>
      </w:r>
    </w:p>
    <w:p w14:paraId="4846D6D5" w14:textId="77777777" w:rsidR="00FB53C0" w:rsidRDefault="00000000">
      <w:r>
        <w:t>Another page. Another copy. Another piece of the future, locked into permanence.</w:t>
      </w:r>
    </w:p>
    <w:p w14:paraId="60AC82C4" w14:textId="77777777" w:rsidR="00FB53C0" w:rsidRDefault="00000000">
      <w:r>
        <w:br w:type="page"/>
      </w:r>
    </w:p>
    <w:p w14:paraId="55218DCA" w14:textId="77777777" w:rsidR="00FB53C0" w:rsidRDefault="00000000">
      <w:pPr>
        <w:pStyle w:val="Heading3"/>
      </w:pPr>
      <w:bookmarkStart w:id="48" w:name="_Toc221365886"/>
      <w:r>
        <w:lastRenderedPageBreak/>
        <w:t>The Students</w:t>
      </w:r>
      <w:bookmarkEnd w:id="48"/>
    </w:p>
    <w:p w14:paraId="03497081" w14:textId="77777777" w:rsidR="00FB53C0" w:rsidRDefault="00000000">
      <w:r>
        <w:t>&gt; *From "The First Decade: An Oral History of Post-Event Education." Interview #127, recorded 2055.*</w:t>
      </w:r>
    </w:p>
    <w:p w14:paraId="336DAA7A" w14:textId="77777777" w:rsidR="00FB53C0" w:rsidRDefault="00000000">
      <w:r>
        <w:t>&gt;</w:t>
      </w:r>
    </w:p>
    <w:p w14:paraId="1131EB35" w14:textId="77777777" w:rsidR="00FB53C0" w:rsidRDefault="00000000">
      <w:r>
        <w:t>&gt; *"We didn't know what to expect. Everything we knew about India came from old movies—the ones our parents remembered. When we arrived in Mumbai, we realized the stories had told us nothing. Nothing at all."*</w:t>
      </w:r>
    </w:p>
    <w:p w14:paraId="4319156A" w14:textId="77777777" w:rsidR="00FB53C0" w:rsidRDefault="00000000">
      <w:r>
        <w:t>**September 2045 — Haven, Tennessee / Mumbai, India**</w:t>
      </w:r>
    </w:p>
    <w:p w14:paraId="34575016" w14:textId="77777777" w:rsidR="00FB53C0" w:rsidRDefault="00000000">
      <w:r>
        <w:t>Mira Chen was twenty-three years old and about to leave the only continent she had ever known.</w:t>
      </w:r>
    </w:p>
    <w:p w14:paraId="14A827E6" w14:textId="77777777" w:rsidR="00FB53C0" w:rsidRDefault="00000000">
      <w:r>
        <w:t>She stood on the dock at Charleston—the closest thing the Eastern Seaboard had to a major port now—watching the sailing ship that would carry her across the Atlantic. It was called the *New Horizon*, built by Portuguese shipwrights and crewed by a mix of Europeans and Americans who made their living on the revived oceanic trade routes.</w:t>
      </w:r>
    </w:p>
    <w:p w14:paraId="120F561C" w14:textId="77777777" w:rsidR="00FB53C0" w:rsidRDefault="00000000">
      <w:r>
        <w:t>"You don't have to do this," said the old woman beside her.</w:t>
      </w:r>
    </w:p>
    <w:p w14:paraId="71672272" w14:textId="77777777" w:rsidR="00FB53C0" w:rsidRDefault="00000000">
      <w:r>
        <w:t>Mira looked at her grandmother. Maya Chen was eighty-two now, frail in body but sharp as ever in mind. She had come all the way from Haven to see Mira off—a journey that had taken her two weeks by horse and riverboat.</w:t>
      </w:r>
    </w:p>
    <w:p w14:paraId="1CA16B0C" w14:textId="77777777" w:rsidR="00FB53C0" w:rsidRDefault="00000000">
      <w:r>
        <w:t>"You're the one who wrote all those letters," Mira said. "You're the one who started the correspondence with Arjun Sharma. You're the one who dreamed of connecting the world again."</w:t>
      </w:r>
    </w:p>
    <w:p w14:paraId="779479F5" w14:textId="77777777" w:rsidR="00FB53C0" w:rsidRDefault="00000000">
      <w:r>
        <w:t>"I dreamed of it. I didn't expect you to be the one doing it."</w:t>
      </w:r>
    </w:p>
    <w:p w14:paraId="16179A9A" w14:textId="77777777" w:rsidR="00FB53C0" w:rsidRDefault="00000000">
      <w:r>
        <w:t>"Someone has to." Mira smiled. "Besides, you taught me everything I know about solar observation. About science. About why knowledge matters. If I can teach that to someone in Mumbai—if they can teach me things we've forgotten—isn't that worth the risk?"</w:t>
      </w:r>
    </w:p>
    <w:p w14:paraId="2292BD52" w14:textId="77777777" w:rsidR="00FB53C0" w:rsidRDefault="00000000">
      <w:r>
        <w:t>Maya was quiet for a long moment. "I suppose I raised you to be brave," she said finally. "I just didn't realize how hard it would be to watch."</w:t>
      </w:r>
    </w:p>
    <w:p w14:paraId="7275AF2E" w14:textId="77777777" w:rsidR="00FB53C0" w:rsidRDefault="00000000">
      <w:r>
        <w:t>Mira hugged her grandmother, feeling the fragile bones, the thin skin. Maya wouldn't be alive when she returned—they both knew it, though neither said it aloud. This was goodbye.</w:t>
      </w:r>
    </w:p>
    <w:p w14:paraId="27CE60FD" w14:textId="77777777" w:rsidR="00FB53C0" w:rsidRDefault="00000000">
      <w:r>
        <w:t>"I'll write," Mira said. "Every month. The ships are regular now."</w:t>
      </w:r>
    </w:p>
    <w:p w14:paraId="336B8554" w14:textId="77777777" w:rsidR="00FB53C0" w:rsidRDefault="00000000">
      <w:r>
        <w:t xml:space="preserve">"I know. I've read every letter that's come from India for the past fifteen years." Maya pulled back, holding Mira's shoulders. "Listen to me. The world you're going to—it's different from ours. Different climate, different culture, different everything. You'll feel lost at first. That's </w:t>
      </w:r>
      <w:r>
        <w:lastRenderedPageBreak/>
        <w:t>normal. The important thing is to keep learning. Keep asking questions. Keep being curious. That's how we survive."</w:t>
      </w:r>
    </w:p>
    <w:p w14:paraId="3EE6C2EE" w14:textId="77777777" w:rsidR="00FB53C0" w:rsidRDefault="00000000">
      <w:r>
        <w:t>"That's what you always say."</w:t>
      </w:r>
    </w:p>
    <w:p w14:paraId="35D0EF04" w14:textId="77777777" w:rsidR="00FB53C0" w:rsidRDefault="00000000">
      <w:r>
        <w:t>"Because it's always true." Maya kissed her forehead. "Go. Build the bridges I could only dream about. Make me proud."</w:t>
      </w:r>
    </w:p>
    <w:p w14:paraId="2B6E3C07" w14:textId="77777777" w:rsidR="00FB53C0" w:rsidRDefault="00000000">
      <w:pPr>
        <w:jc w:val="center"/>
      </w:pPr>
      <w:r>
        <w:t>***</w:t>
      </w:r>
    </w:p>
    <w:p w14:paraId="3F01AEA3" w14:textId="77777777" w:rsidR="00FB53C0" w:rsidRDefault="00000000">
      <w:r>
        <w:t>**Mumbai**</w:t>
      </w:r>
    </w:p>
    <w:p w14:paraId="3E9571BD" w14:textId="77777777" w:rsidR="00FB53C0" w:rsidRDefault="00000000">
      <w:r>
        <w:t>Ravi was nineteen years old, and he was terrified.</w:t>
      </w:r>
    </w:p>
    <w:p w14:paraId="0639474A" w14:textId="77777777" w:rsidR="00FB53C0" w:rsidRDefault="00000000">
      <w:r>
        <w:t>The ship from America had arrived two days ago, carrying four exchange students—two from Haven, two from the Midwestern Republic. He had been assigned to host one of them. A young woman named Mira Chen, whose grandmother had corresponded with his mentor Arjun Sharma for fifteen years.</w:t>
      </w:r>
    </w:p>
    <w:p w14:paraId="5E709D60" w14:textId="77777777" w:rsidR="00FB53C0" w:rsidRDefault="00000000">
      <w:r>
        <w:t>He stood on the docks of Mumbai Harbor, watching the small boat approach from the anchored ship. The harbor was alive with activity—fishing boats, trading vessels, the constant motion of a city that had learned to survive without electricity. Behind him, the skyline of Mumbai rose against the morning sun—still topped by the silent skeletons of dead skyscrapers, but filled now with repurposed buildings, rooftop gardens, wind-catchers that channeled the sea breeze into the streets below.</w:t>
      </w:r>
    </w:p>
    <w:p w14:paraId="21524E42" w14:textId="77777777" w:rsidR="00FB53C0" w:rsidRDefault="00000000">
      <w:r>
        <w:t>The boat reached the dock. A young woman climbed out, dark-haired, carrying a leather satchel. She looked around with wide eyes—taking in the colors, the sounds, the sheer overwhelming *presence* of Mumbai.</w:t>
      </w:r>
    </w:p>
    <w:p w14:paraId="6D910068" w14:textId="77777777" w:rsidR="00FB53C0" w:rsidRDefault="00000000">
      <w:r>
        <w:t>"Mira Chen?" Ravi asked, stepping forward.</w:t>
      </w:r>
    </w:p>
    <w:p w14:paraId="6EC98C17" w14:textId="77777777" w:rsidR="00FB53C0" w:rsidRDefault="00000000">
      <w:r>
        <w:t>"Yes." She smiled, extending her hand in the Western style. "You must be Ravi."</w:t>
      </w:r>
    </w:p>
    <w:p w14:paraId="4510475D" w14:textId="77777777" w:rsidR="00FB53C0" w:rsidRDefault="00000000">
      <w:r>
        <w:t>"Ravi Patel. I'm a student at the Dharavi Institute. I'll be your guide while you're here." He shook her hand awkwardly—physical greetings were still unfamiliar to his generation. "Welcome to Mumbai."</w:t>
      </w:r>
    </w:p>
    <w:p w14:paraId="1C8EA21D" w14:textId="77777777" w:rsidR="00FB53C0" w:rsidRDefault="00000000">
      <w:r>
        <w:t>"It's... bigger than I expected." Mira looked up at the buildings, at the crowds moving through the streets, at the organized chaos that defined the city. "Haven has two thousand people. Chicago has maybe thirty thousand. This is..."</w:t>
      </w:r>
    </w:p>
    <w:p w14:paraId="26EDF885" w14:textId="77777777" w:rsidR="00FB53C0" w:rsidRDefault="00000000">
      <w:r>
        <w:t>"Twelve million. Give or take." Ravi smiled. "We hear America recovered faster. More resources, more technology. Is that true?"</w:t>
      </w:r>
    </w:p>
    <w:p w14:paraId="1263D2D2" w14:textId="77777777" w:rsidR="00FB53C0" w:rsidRDefault="00000000">
      <w:r>
        <w:t>"I don't know. We have telegraphs and printing presses. We're starting to generate electricity in some areas." Mira considered. "But we don't have... this. The density. The organization. We're spread out. You're all... together."</w:t>
      </w:r>
    </w:p>
    <w:p w14:paraId="1A9B873A" w14:textId="77777777" w:rsidR="00FB53C0" w:rsidRDefault="00000000">
      <w:r>
        <w:lastRenderedPageBreak/>
        <w:t>"Together is how Dharavi survives. It's how Mumbai survives." Ravi gestured toward the street. "Come. I'll show you."</w:t>
      </w:r>
    </w:p>
    <w:p w14:paraId="5B9F73BE" w14:textId="77777777" w:rsidR="00FB53C0" w:rsidRDefault="00000000">
      <w:pPr>
        <w:jc w:val="center"/>
      </w:pPr>
      <w:r>
        <w:t>***</w:t>
      </w:r>
    </w:p>
    <w:p w14:paraId="0F28184B" w14:textId="77777777" w:rsidR="00FB53C0" w:rsidRDefault="00000000">
      <w:r>
        <w:t>The first week was culture shock.</w:t>
      </w:r>
    </w:p>
    <w:p w14:paraId="1038A7AD" w14:textId="77777777" w:rsidR="00FB53C0" w:rsidRDefault="00000000">
      <w:r>
        <w:t>Mira had studied Hindi from phrase books, but the Mumbai dialect was different—faster, mixed with Marathi and English and slang that appeared in no dictionary. She understood perhaps one word in three, and spoke like a child.</w:t>
      </w:r>
    </w:p>
    <w:p w14:paraId="688554B0" w14:textId="77777777" w:rsidR="00FB53C0" w:rsidRDefault="00000000">
      <w:r>
        <w:t>The food was overwhelming. Spices she had never tasted. Vegetables she couldn't identify. Everything cooked with heat and flavor that made her American palate scream for a glass of water.</w:t>
      </w:r>
    </w:p>
    <w:p w14:paraId="5E0ED0A8" w14:textId="77777777" w:rsidR="00FB53C0" w:rsidRDefault="00000000">
      <w:r>
        <w:t>And the crowds. The constant, relentless presence of other people. In Haven, you could walk for ten minutes and be alone in the woods. In Mumbai, solitude was impossible. Even her sleeping quarters—a corner of a shared room in the Dharavi Institute's guest house—were communal.</w:t>
      </w:r>
    </w:p>
    <w:p w14:paraId="7967AC5F" w14:textId="77777777" w:rsidR="00FB53C0" w:rsidRDefault="00000000">
      <w:r>
        <w:t>"You look lost," Ravi said, finding her on the terrace one evening. She was staring at the sunset, the sky streaked with colors that seemed more vivid than anything she had seen at home.</w:t>
      </w:r>
    </w:p>
    <w:p w14:paraId="194CB592" w14:textId="77777777" w:rsidR="00FB53C0" w:rsidRDefault="00000000">
      <w:r>
        <w:t>"I am lost." She laughed despite herself. "Everything is different. The language, the food, the way people interact. I thought I was prepared—I read your letters, studied your history—but reading isn't the same as being here."</w:t>
      </w:r>
    </w:p>
    <w:p w14:paraId="2EDE5BA9" w14:textId="77777777" w:rsidR="00FB53C0" w:rsidRDefault="00000000">
      <w:r>
        <w:t>"What's the hardest part?"</w:t>
      </w:r>
    </w:p>
    <w:p w14:paraId="236F3006" w14:textId="77777777" w:rsidR="00FB53C0" w:rsidRDefault="00000000">
      <w:r>
        <w:t>"The closeness. Everyone is always touching. Bumping into each other, leaning against each other, holding hands. In Haven, we keep distance. Personal space, we call it. Here..." She gestured at the crowded street below. "There is no personal space."</w:t>
      </w:r>
    </w:p>
    <w:p w14:paraId="7B92108C" w14:textId="77777777" w:rsidR="00FB53C0" w:rsidRDefault="00000000">
      <w:r>
        <w:t>"Twelve million people in a city built for five million. Space is a luxury we cannot afford." Ravi sat beside her—not too close, respecting her discomfort. "In Dharavi, we say: if you need to be alone, close your eyes. Your mind is the only private place."</w:t>
      </w:r>
    </w:p>
    <w:p w14:paraId="2D91B7CE" w14:textId="77777777" w:rsidR="00FB53C0" w:rsidRDefault="00000000">
      <w:r>
        <w:t>"That's beautiful. And terrifying."</w:t>
      </w:r>
    </w:p>
    <w:p w14:paraId="4A4537B9" w14:textId="77777777" w:rsidR="00FB53C0" w:rsidRDefault="00000000">
      <w:r>
        <w:t>"Both at once. Yes." He smiled. "Tell me about Haven. About your grandmother. Uncle Arjun speaks of her often—the astronomer who watches the sun."</w:t>
      </w:r>
    </w:p>
    <w:p w14:paraId="5C777E89" w14:textId="77777777" w:rsidR="00FB53C0" w:rsidRDefault="00000000">
      <w:r>
        <w:t>Mira was quiet for a moment. "She's old now. Dying, probably, though she would never admit it. She raised me after my parents died in the cholera outbreak of '33. Taught me science. Taught me to observe, to question, to never accept received wisdom without testing it."</w:t>
      </w:r>
    </w:p>
    <w:p w14:paraId="6F3E2ECD" w14:textId="77777777" w:rsidR="00FB53C0" w:rsidRDefault="00000000">
      <w:r>
        <w:lastRenderedPageBreak/>
        <w:t>"And she sent you here."</w:t>
      </w:r>
    </w:p>
    <w:p w14:paraId="3F9650EE" w14:textId="77777777" w:rsidR="00FB53C0" w:rsidRDefault="00000000">
      <w:r>
        <w:t>"She wanted to come herself, once. But she couldn't leave Haven—too many responsibilities, too frail for the journey. So I'm here instead. Her eyes. Her voice." Mira looked at Ravi. "She believes connection is how we survive. Not just within communities, but between them. That if we can build bridges across the ocean, we can rebuild a world."</w:t>
      </w:r>
    </w:p>
    <w:p w14:paraId="04AB87DE" w14:textId="77777777" w:rsidR="00FB53C0" w:rsidRDefault="00000000">
      <w:r>
        <w:t>"Uncle Arjun says the same thing. He says the old world was connected by electricity—instant, effortless. The connection was so easy that people forgot it was precious. Now it's hard again, and we remember. We value it."</w:t>
      </w:r>
    </w:p>
    <w:p w14:paraId="4387F51D" w14:textId="77777777" w:rsidR="00FB53C0" w:rsidRDefault="00000000">
      <w:r>
        <w:t>"Do you believe that?"</w:t>
      </w:r>
    </w:p>
    <w:p w14:paraId="51D32C7B" w14:textId="77777777" w:rsidR="00FB53C0" w:rsidRDefault="00000000">
      <w:r>
        <w:t>Ravi considered. "I believe the old world was not as connected as it pretended to be. People communicated constantly but understood each other poorly. Perhaps slower communication, harder communication, forces us to choose our words more carefully. To mean what we say."</w:t>
      </w:r>
    </w:p>
    <w:p w14:paraId="2D5E4772" w14:textId="77777777" w:rsidR="00FB53C0" w:rsidRDefault="00000000">
      <w:r>
        <w:t>Mira smiled. "You sound like a philosopher."</w:t>
      </w:r>
    </w:p>
    <w:p w14:paraId="14E7B550" w14:textId="77777777" w:rsidR="00FB53C0" w:rsidRDefault="00000000">
      <w:r>
        <w:t>"I sound like someone who has read too many of Uncle Arjun's books." Ravi stood, offering his hand to help her up—he had watched her enough to know she found the gesture respectful rather than strange. "Come. Tomorrow you begin teaching. The children are excited to meet a real American."</w:t>
      </w:r>
    </w:p>
    <w:p w14:paraId="182369D3" w14:textId="77777777" w:rsidR="00FB53C0" w:rsidRDefault="00000000">
      <w:r>
        <w:t>"What do they expect?"</w:t>
      </w:r>
    </w:p>
    <w:p w14:paraId="219F7A21" w14:textId="77777777" w:rsidR="00FB53C0" w:rsidRDefault="00000000">
      <w:r>
        <w:t>"Cowboys. Movie stars. Something from the old films their grandparents remember." He grinned. "You will disappoint them beautifully."</w:t>
      </w:r>
    </w:p>
    <w:p w14:paraId="7E1CF97C" w14:textId="77777777" w:rsidR="00FB53C0" w:rsidRDefault="00000000">
      <w:pPr>
        <w:jc w:val="center"/>
      </w:pPr>
      <w:r>
        <w:t>***</w:t>
      </w:r>
    </w:p>
    <w:p w14:paraId="389BFE69" w14:textId="77777777" w:rsidR="00FB53C0" w:rsidRDefault="00000000">
      <w:r>
        <w:t>Teaching was easier than she expected.</w:t>
      </w:r>
    </w:p>
    <w:p w14:paraId="537BDF6E" w14:textId="77777777" w:rsidR="00FB53C0" w:rsidRDefault="00000000">
      <w:r>
        <w:t>The children of Dharavi were curious, skeptical, endlessly questioning. They wanted to know everything—what America looked like, how people lived there, whether the stories about snow were really true. They didn't trust easily, but once they accepted her, they accepted her completely.</w:t>
      </w:r>
    </w:p>
    <w:p w14:paraId="52375E45" w14:textId="77777777" w:rsidR="00FB53C0" w:rsidRDefault="00000000">
      <w:r>
        <w:t>Mira taught solar observation—the basic principles of monitoring the sun, the warning signs that might predict another Event. She taught in broken Hindi with frequent help from Ravi, using hand-drawn diagrams and physical demonstrations because words weren't enough.</w:t>
      </w:r>
    </w:p>
    <w:p w14:paraId="312858B4" w14:textId="77777777" w:rsidR="00FB53C0" w:rsidRDefault="00000000">
      <w:r>
        <w:t>And she learned. Dharavi's medical protocols. Their water filtration systems. Their methods for organizing twelve million people without electricity or mass communication. Solutions that had evolved in conditions completely unlike Haven's, and that might—adapted, translated—save lives thousands of miles away.</w:t>
      </w:r>
    </w:p>
    <w:p w14:paraId="73DFD0D9" w14:textId="77777777" w:rsidR="00FB53C0" w:rsidRDefault="00000000">
      <w:r>
        <w:lastRenderedPageBreak/>
        <w:t>In the evenings, she wrote letters. To Maya, describing everything she saw. To the Republic's scientific council, outlining technologies that might be imported. To friends in Haven, trying to put into words a world that resisted description.</w:t>
      </w:r>
    </w:p>
    <w:p w14:paraId="6C5BFE67" w14:textId="77777777" w:rsidR="00FB53C0" w:rsidRDefault="00000000">
      <w:r>
        <w:t>"You're homesick," Ravi observed one night, watching her seal another letter.</w:t>
      </w:r>
    </w:p>
    <w:p w14:paraId="203BB313" w14:textId="77777777" w:rsidR="00FB53C0" w:rsidRDefault="00000000">
      <w:r>
        <w:t>"A little. Less than I expected." Mira looked at the Mumbai skyline, now familiar after three months. "I think I understand something I didn't before. Why my grandmother was so obsessed with connection. It's not about the information, exactly. It's about knowing that someone else is out there, doing the same work, facing the same problems. It makes the work feel less lonely."</w:t>
      </w:r>
    </w:p>
    <w:p w14:paraId="2D51AAE8" w14:textId="77777777" w:rsidR="00FB53C0" w:rsidRDefault="00000000">
      <w:r>
        <w:t>"Less lonely," Ravi repeated. "Yes. That is a good way to say it."</w:t>
      </w:r>
    </w:p>
    <w:p w14:paraId="3116594E" w14:textId="77777777" w:rsidR="00FB53C0" w:rsidRDefault="00000000">
      <w:r>
        <w:t>"What about you? You'll go to Haven next year. Are you afraid?"</w:t>
      </w:r>
    </w:p>
    <w:p w14:paraId="416CC2B4" w14:textId="77777777" w:rsidR="00FB53C0" w:rsidRDefault="00000000">
      <w:r>
        <w:t>"Terrified." He smiled. "But also excited. I want to see snow. I want to see forests. I want to learn things I cannot learn here." He paused. "And I want to carry something back. Stories, knowledge, perspective. The same things you will carry home from here."</w:t>
      </w:r>
    </w:p>
    <w:p w14:paraId="0476442B" w14:textId="77777777" w:rsidR="00FB53C0" w:rsidRDefault="00000000">
      <w:r>
        <w:t>"The first generation of true global citizens."</w:t>
      </w:r>
    </w:p>
    <w:p w14:paraId="4821D1C1" w14:textId="77777777" w:rsidR="00FB53C0" w:rsidRDefault="00000000">
      <w:r>
        <w:t>"Perhaps. Or perhaps just the first generation to remember what global meant, after a generation that forgot." Ravi looked at her. "Tell me about the stars in Tennessee. Are they the same as ours?"</w:t>
      </w:r>
    </w:p>
    <w:p w14:paraId="5478B26D" w14:textId="77777777" w:rsidR="00FB53C0" w:rsidRDefault="00000000">
      <w:r>
        <w:t>"The same stars. Different constellations—some the same, some not. Different horizons." Mira considered. "But the same sky. That's the thing I keep coming back to. Different cultures, different languages, different everything—but the same sky. The same sun that burned us all. The same moon pulling on the same tides."</w:t>
      </w:r>
    </w:p>
    <w:p w14:paraId="3561ED38" w14:textId="77777777" w:rsidR="00FB53C0" w:rsidRDefault="00000000">
      <w:r>
        <w:t>"The same humanity."</w:t>
      </w:r>
    </w:p>
    <w:p w14:paraId="08D64D39" w14:textId="77777777" w:rsidR="00FB53C0" w:rsidRDefault="00000000">
      <w:r>
        <w:t>"Yes. That's what my grandmother wanted me to see. That underneath all the differences, we're the same. We all lost the same world. We're all building the same future." Mira sealed the last letter. "I didn't really believe her until I came here. Now I understand."</w:t>
      </w:r>
    </w:p>
    <w:p w14:paraId="205D28F3" w14:textId="77777777" w:rsidR="00FB53C0" w:rsidRDefault="00000000">
      <w:r>
        <w:t>Ravi nodded slowly. "Then the exchange has succeeded. Even if you learn nothing else."</w:t>
      </w:r>
    </w:p>
    <w:p w14:paraId="30F8B052" w14:textId="77777777" w:rsidR="00FB53C0" w:rsidRDefault="00000000">
      <w:r>
        <w:t>"I've learned plenty else." Mira smiled. "Kamala-mausi's chai recipe, for one. Mrs. Vasquez in Haven is going to lose her mind when she tastes it."</w:t>
      </w:r>
    </w:p>
    <w:p w14:paraId="4F90FC8D" w14:textId="77777777" w:rsidR="00FB53C0" w:rsidRDefault="00000000">
      <w:r>
        <w:t>Ravi laughed—a sound that had become familiar over three months, that she would miss when she finally sailed home.</w:t>
      </w:r>
    </w:p>
    <w:p w14:paraId="083580FF" w14:textId="77777777" w:rsidR="00FB53C0" w:rsidRDefault="00000000">
      <w:r>
        <w:t>But not yet. She still had three months left. Three months to learn, to teach, to build bridges across the ocean that her grandmother had only dreamed about.</w:t>
      </w:r>
    </w:p>
    <w:p w14:paraId="07A26CF7" w14:textId="77777777" w:rsidR="00FB53C0" w:rsidRDefault="00000000">
      <w:r>
        <w:lastRenderedPageBreak/>
        <w:t>The work continued. The connections deepened.</w:t>
      </w:r>
    </w:p>
    <w:p w14:paraId="7D3AE74A" w14:textId="77777777" w:rsidR="00FB53C0" w:rsidRDefault="00000000">
      <w:r>
        <w:t>And somewhere, in the place where meaning lived, Maya Chen smiled and knew her life's work was finally complete.</w:t>
      </w:r>
    </w:p>
    <w:p w14:paraId="57C7FE7D" w14:textId="77777777" w:rsidR="00FB53C0" w:rsidRDefault="00000000">
      <w:r>
        <w:br w:type="page"/>
      </w:r>
    </w:p>
    <w:p w14:paraId="2E7ADDF3" w14:textId="77777777" w:rsidR="00FB53C0" w:rsidRDefault="00000000">
      <w:pPr>
        <w:pStyle w:val="Heading3"/>
      </w:pPr>
      <w:bookmarkStart w:id="49" w:name="_Toc221365887"/>
      <w:r>
        <w:lastRenderedPageBreak/>
        <w:t>Meridian Falls</w:t>
      </w:r>
      <w:bookmarkEnd w:id="49"/>
    </w:p>
    <w:p w14:paraId="3AA17344" w14:textId="77777777" w:rsidR="00FB53C0" w:rsidRDefault="00000000">
      <w:r>
        <w:t>&gt; *Personal journal, Garrett Hollis. Final entry. October 2045.*</w:t>
      </w:r>
    </w:p>
    <w:p w14:paraId="5ECFD630" w14:textId="77777777" w:rsidR="00FB53C0" w:rsidRDefault="00000000">
      <w:r>
        <w:t>&gt;</w:t>
      </w:r>
    </w:p>
    <w:p w14:paraId="6658CB26" w14:textId="77777777" w:rsidR="00FB53C0" w:rsidRDefault="00000000">
      <w:r>
        <w:t>&gt; *"They're leaving again. Three more families this month. All young people—all children I watched grow up in our schools, fed at our tables, protected with our walls. They say they want 'freedom.' I gave them life. Apparently that wasn't enough."*</w:t>
      </w:r>
    </w:p>
    <w:p w14:paraId="7776573B" w14:textId="77777777" w:rsidR="00FB53C0" w:rsidRDefault="00000000">
      <w:r>
        <w:t>**Part I: The Prosperity (2032)**</w:t>
      </w:r>
    </w:p>
    <w:p w14:paraId="11FD57E4" w14:textId="77777777" w:rsidR="00FB53C0" w:rsidRDefault="00000000">
      <w:r>
        <w:t>By the fifth year, Meridian was objectively the most prosperous settlement in the Republic.</w:t>
      </w:r>
    </w:p>
    <w:p w14:paraId="3F21770E" w14:textId="77777777" w:rsidR="00FB53C0" w:rsidRDefault="00000000">
      <w:r>
        <w:t>Garrett had the statistics printed and posted quarterly: infant mortality at 2%. Literacy at 98%. Agricultural yield 40% above the regional average. Every citizen housed, fed, and productive. Every child educated. Every elder cared for.</w:t>
      </w:r>
    </w:p>
    <w:p w14:paraId="01E13AE4" w14:textId="77777777" w:rsidR="00FB53C0" w:rsidRDefault="00000000">
      <w:r>
        <w:t>Haven, by comparison, struggled with 8% infant mortality and chronic food insecurity. The Indianapolis communities barely maintained their pre-Event population. The Nashville Federation had fragmented into squabbling factions.</w:t>
      </w:r>
    </w:p>
    <w:p w14:paraId="389CF866" w14:textId="77777777" w:rsidR="00FB53C0" w:rsidRDefault="00000000">
      <w:r>
        <w:t>But Meridian grew. Meridian thrived. Meridian worked.</w:t>
      </w:r>
    </w:p>
    <w:p w14:paraId="78F2240A" w14:textId="77777777" w:rsidR="00FB53C0" w:rsidRDefault="00000000">
      <w:r>
        <w:t>The system was simple: every adult received a productivity rating based on their contributions. Ratings determined rations, housing priority, access to luxuries like preserved pre-Event goods. High performers earned privileges. Low performers received remedial assignments. Those who refused to work at all were... encouraged to leave.</w:t>
      </w:r>
    </w:p>
    <w:p w14:paraId="7C5D934F" w14:textId="77777777" w:rsidR="00FB53C0" w:rsidRDefault="00000000">
      <w:r>
        <w:t>"It sounds harsh when you describe it in the abstract," Garrett told a visiting delegation from the Republic Council. "But watch how it functions. Everyone knows what's expected. Everyone understands the rules. There's no confusion, no favoritism, no endless debates about who deserves what."</w:t>
      </w:r>
    </w:p>
    <w:p w14:paraId="2CE92B52" w14:textId="77777777" w:rsidR="00FB53C0" w:rsidRDefault="00000000">
      <w:r>
        <w:t>Jessica Mitchell was part of that delegation—older now, Communications Director of the Republic, with the careful eyes of someone who had seen too much. She walked through Meridian's clean streets, observed its well-organized workshops, spoke with citizens who described their lives with satisfaction if not enthusiasm.</w:t>
      </w:r>
    </w:p>
    <w:p w14:paraId="082FB8BE" w14:textId="77777777" w:rsidR="00FB53C0" w:rsidRDefault="00000000">
      <w:r>
        <w:t>"It's impressive," she admitted that evening, as they shared a meal in Garrett's office. "I can't deny the results."</w:t>
      </w:r>
    </w:p>
    <w:p w14:paraId="29CEFD3C" w14:textId="77777777" w:rsidR="00FB53C0" w:rsidRDefault="00000000">
      <w:r>
        <w:t>"Then why do you still oppose me?"</w:t>
      </w:r>
    </w:p>
    <w:p w14:paraId="04D5A0B8" w14:textId="77777777" w:rsidR="00FB53C0" w:rsidRDefault="00000000">
      <w:r>
        <w:t>"Because results aren't everything." Jessica set down her fork. "I've spent ten years building communication networks. Connecting communities. Listening to what people actually want, not just what they need. And what I've learned is that survival isn't the goal—it's the starting point. People don't just want to live. They want to live for something."</w:t>
      </w:r>
    </w:p>
    <w:p w14:paraId="128375FC" w14:textId="77777777" w:rsidR="00FB53C0" w:rsidRDefault="00000000">
      <w:r>
        <w:lastRenderedPageBreak/>
        <w:t>"My people have purpose. Clear roles. Meaningful work."</w:t>
      </w:r>
    </w:p>
    <w:p w14:paraId="5851EE6E" w14:textId="77777777" w:rsidR="00FB53C0" w:rsidRDefault="00000000">
      <w:r>
        <w:t>"Assigned roles. Mandatory work." Jessica shook her head. "Garrett, I'm not here to argue philosophy. I'm here because we've heard rumors. About your refugee policy."</w:t>
      </w:r>
    </w:p>
    <w:p w14:paraId="5A34E067" w14:textId="77777777" w:rsidR="00FB53C0" w:rsidRDefault="00000000">
      <w:r>
        <w:t>Garrett's expression didn't change. "We accept refugees from struggling communities. We give them housing, food, medical care. In exchange, they contribute labor until they've repaid the cost of their integration."</w:t>
      </w:r>
    </w:p>
    <w:p w14:paraId="3991C595" w14:textId="77777777" w:rsidR="00FB53C0" w:rsidRDefault="00000000">
      <w:r>
        <w:t>"Indentured labor."</w:t>
      </w:r>
    </w:p>
    <w:p w14:paraId="2855A9C4" w14:textId="77777777" w:rsidR="00FB53C0" w:rsidRDefault="00000000">
      <w:r>
        <w:t>"Investment recovery. These are people who arrived with nothing—starving, sick, desperate. We saved their lives. Is it unreasonable to ask for productivity in return?"</w:t>
      </w:r>
    </w:p>
    <w:p w14:paraId="795E865D" w14:textId="77777777" w:rsidR="00FB53C0" w:rsidRDefault="00000000">
      <w:r>
        <w:t>"How long does this 'repayment' take?"</w:t>
      </w:r>
    </w:p>
    <w:p w14:paraId="3A558689" w14:textId="77777777" w:rsidR="00FB53C0" w:rsidRDefault="00000000">
      <w:r>
        <w:t>"Depends on their skills. Most are integrated as full citizens within three to five years."</w:t>
      </w:r>
    </w:p>
    <w:p w14:paraId="7E170D0F" w14:textId="77777777" w:rsidR="00FB53C0" w:rsidRDefault="00000000">
      <w:r>
        <w:t>"And those with fewer skills?"</w:t>
      </w:r>
    </w:p>
    <w:p w14:paraId="555CE9BD" w14:textId="77777777" w:rsidR="00FB53C0" w:rsidRDefault="00000000">
      <w:r>
        <w:t>Garrett was silent for a moment. "Some debts take longer to repay."</w:t>
      </w:r>
    </w:p>
    <w:p w14:paraId="687FEA13" w14:textId="77777777" w:rsidR="00FB53C0" w:rsidRDefault="00000000">
      <w:r>
        <w:t>Jessica leaned forward. "I have reports, Garrett. Families who've been in 'integration status' for seven years. Workers who are never quite productive enough to clear their obligations. A system where the rules keep changing to extend the timeline."</w:t>
      </w:r>
    </w:p>
    <w:p w14:paraId="0E43C2C2" w14:textId="77777777" w:rsidR="00FB53C0" w:rsidRDefault="00000000">
      <w:r>
        <w:t>"Those reports are exaggerated."</w:t>
      </w:r>
    </w:p>
    <w:p w14:paraId="58933683" w14:textId="77777777" w:rsidR="00FB53C0" w:rsidRDefault="00000000">
      <w:r>
        <w:t>"Are they?" Jessica stood. "I'm going to recommend the Republic Council investigate. Not because I think you're evil—I don't. I think you genuinely believe you're helping these people. But the road from 'efficiency' to 'exploitation' is shorter than you think, and I'm not sure you see where you are on it."</w:t>
      </w:r>
    </w:p>
    <w:p w14:paraId="229F159C" w14:textId="77777777" w:rsidR="00FB53C0" w:rsidRDefault="00000000">
      <w:r>
        <w:t>"And if I refuse an investigation?"</w:t>
      </w:r>
    </w:p>
    <w:p w14:paraId="4C0CC93A" w14:textId="77777777" w:rsidR="00FB53C0" w:rsidRDefault="00000000">
      <w:r>
        <w:t>"Then Haven stops trading with Meridian. The other communities follow. You can be efficient in isolation, Garrett, but isolation is death." She walked to the door. "I'm not your enemy. I'm trying to give you a chance to fix this before it destroys everything you've built."</w:t>
      </w:r>
    </w:p>
    <w:p w14:paraId="2190A1D2" w14:textId="77777777" w:rsidR="00FB53C0" w:rsidRDefault="00000000">
      <w:r>
        <w:t>She left. And Garrett sat alone in his office, looking at the productivity charts on his wall, wondering when being right had stopped being enough.</w:t>
      </w:r>
    </w:p>
    <w:p w14:paraId="449CB068" w14:textId="77777777" w:rsidR="00FB53C0" w:rsidRDefault="00000000">
      <w:pPr>
        <w:jc w:val="center"/>
      </w:pPr>
      <w:r>
        <w:t>***</w:t>
      </w:r>
    </w:p>
    <w:p w14:paraId="4A286BAF" w14:textId="77777777" w:rsidR="00FB53C0" w:rsidRDefault="00000000">
      <w:r>
        <w:t>**Part II: The Reckoning (2034)**</w:t>
      </w:r>
    </w:p>
    <w:p w14:paraId="0BB7F39E" w14:textId="77777777" w:rsidR="00FB53C0" w:rsidRDefault="00000000">
      <w:r>
        <w:t xml:space="preserve">The investigation happened. Garrett couldn't stop it—Jessica had been right about that. The Republic Council sent observers, auditors, people asking uncomfortable questions about </w:t>
      </w:r>
      <w:r>
        <w:lastRenderedPageBreak/>
        <w:t>labor practices and debt structures and the difference between "contribution" and "coercion."</w:t>
      </w:r>
    </w:p>
    <w:p w14:paraId="2B099C1D" w14:textId="77777777" w:rsidR="00FB53C0" w:rsidRDefault="00000000">
      <w:r>
        <w:t>In the end, they found exactly what Jessica had described: a system that had started as reasonable integration and evolved, gradually, into something harder to defend. Refugees whose debts kept growing because of "housing costs" and "food expenses" and "administrative fees" that were never clearly explained. Workers who couldn't leave because they owed more than they'd ever be able to repay.</w:t>
      </w:r>
    </w:p>
    <w:p w14:paraId="2AB6C25A" w14:textId="77777777" w:rsidR="00FB53C0" w:rsidRDefault="00000000">
      <w:r>
        <w:t>Garrett fought the findings. He argued context, intention, results. His people were alive. His community worked. The alternatives—letting refugees starve, turning them away at the gates—were worse.</w:t>
      </w:r>
    </w:p>
    <w:p w14:paraId="404ACAEA" w14:textId="77777777" w:rsidR="00FB53C0" w:rsidRDefault="00000000">
      <w:r>
        <w:t>But the Council wasn't interested in philosophy. They were interested in optics. The Republic was built on the principle that communities governed themselves, but there were limits. And Meridian had crossed them.</w:t>
      </w:r>
    </w:p>
    <w:p w14:paraId="10575325" w14:textId="77777777" w:rsidR="00FB53C0" w:rsidRDefault="00000000">
      <w:r>
        <w:t>The final agreement was painful: release all integration workers from their debts. Implement transparent labor practices. Submit to annual audits. Garrett signed because the alternative was expulsion from the Compact and economic isolation.</w:t>
      </w:r>
    </w:p>
    <w:p w14:paraId="011D67A5" w14:textId="77777777" w:rsidR="00FB53C0" w:rsidRDefault="00000000">
      <w:r>
        <w:t>"You've won," he told Jessica, when she came to observe the implementation. "I hope you're satisfied."</w:t>
      </w:r>
    </w:p>
    <w:p w14:paraId="601DD711" w14:textId="77777777" w:rsidR="00FB53C0" w:rsidRDefault="00000000">
      <w:r>
        <w:t>"I'm not trying to win, Garrett. I'm trying to prevent the thing I saw in you from spreading." She looked at him with something that might have been pity. "You built something impressive here. But somewhere along the way, you stopped seeing people as people and started seeing them as resources. That's not efficiency. That's just another kind of failure."</w:t>
      </w:r>
    </w:p>
    <w:p w14:paraId="73D094DE" w14:textId="77777777" w:rsidR="00FB53C0" w:rsidRDefault="00000000">
      <w:pPr>
        <w:jc w:val="center"/>
      </w:pPr>
      <w:r>
        <w:t>***</w:t>
      </w:r>
    </w:p>
    <w:p w14:paraId="23EC1152" w14:textId="77777777" w:rsidR="00FB53C0" w:rsidRDefault="00000000">
      <w:r>
        <w:t>**Part III: The Unraveling (2040)**</w:t>
      </w:r>
    </w:p>
    <w:p w14:paraId="32613641" w14:textId="77777777" w:rsidR="00FB53C0" w:rsidRDefault="00000000">
      <w:r>
        <w:t>The children were the problem.</w:t>
      </w:r>
    </w:p>
    <w:p w14:paraId="566B2FAF" w14:textId="77777777" w:rsidR="00FB53C0" w:rsidRDefault="00000000">
      <w:r>
        <w:t>Garrett had always known, in some abstract way, that the second generation would be different. They hadn't lived through the Starving Time. They didn't remember the chaos, the desperation, the math that required hard choices. They had grown up in Meridian's clean dormitories, attended Meridian's structured schools, absorbed Meridian's values of productivity and order.</w:t>
      </w:r>
    </w:p>
    <w:p w14:paraId="69111EC5" w14:textId="77777777" w:rsidR="00FB53C0" w:rsidRDefault="00000000">
      <w:r>
        <w:t>But they had also grown up hearing about Haven. About the Republic. About communities where people voted on their leaders and debated their laws and made inefficient, beautiful, human choices that had nothing to do with optimization.</w:t>
      </w:r>
    </w:p>
    <w:p w14:paraId="50D64F5F" w14:textId="77777777" w:rsidR="00FB53C0" w:rsidRDefault="00000000">
      <w:r>
        <w:t xml:space="preserve">The first defections started in 2038. Young couples who wanted to start families somewhere less... structured. Skilled workers who had offers from other communities and no particular </w:t>
      </w:r>
      <w:r>
        <w:lastRenderedPageBreak/>
        <w:t>loyalty to the place that had raised them. Engineers and doctors and teachers—exactly the people Meridian couldn't afford to lose.</w:t>
      </w:r>
    </w:p>
    <w:p w14:paraId="48AFC741" w14:textId="77777777" w:rsidR="00FB53C0" w:rsidRDefault="00000000">
      <w:r>
        <w:t>"They don't understand," Garrett told Rebecca, who was old now, tired, loyal to the end. "They think freedom means doing whatever you want. They don't realize that freedom without structure is just chaos waiting to happen."</w:t>
      </w:r>
    </w:p>
    <w:p w14:paraId="1A7BD6FE" w14:textId="77777777" w:rsidR="00FB53C0" w:rsidRDefault="00000000">
      <w:r>
        <w:t>"They understand fine," Rebecca said. "They just don't agree. And you can't make people agree, Garrett. That's the one thing efficiency can't solve."</w:t>
      </w:r>
    </w:p>
    <w:p w14:paraId="1BF3819A" w14:textId="77777777" w:rsidR="00FB53C0" w:rsidRDefault="00000000">
      <w:r>
        <w:t>He tried. He offered incentives, privileges, leadership positions to stay. He gave speeches about duty and legacy and the importance of maintaining what their parents had built. He reminded them, again and again, of the statistics—Meridian's prosperity, its safety, its success.</w:t>
      </w:r>
    </w:p>
    <w:p w14:paraId="67BFB4AE" w14:textId="77777777" w:rsidR="00FB53C0" w:rsidRDefault="00000000">
      <w:r>
        <w:t>None of it mattered. The young people kept leaving. Three families in 2039. Seven in 2040. Fifteen in 2041.</w:t>
      </w:r>
    </w:p>
    <w:p w14:paraId="408358D8" w14:textId="77777777" w:rsidR="00FB53C0" w:rsidRDefault="00000000">
      <w:r>
        <w:t>By 2042, Meridian's population had fallen from its peak of four hundred to under two hundred. The schools were half-empty. The workshops ran on skeleton crews. The system that had made them prosperous was crumbling because there weren't enough people to sustain it.</w:t>
      </w:r>
    </w:p>
    <w:p w14:paraId="09F423F3" w14:textId="77777777" w:rsidR="00FB53C0" w:rsidRDefault="00000000">
      <w:r>
        <w:t>And Garrett, seventy-three years old and increasingly frail, could only watch.</w:t>
      </w:r>
    </w:p>
    <w:p w14:paraId="7613CDB5" w14:textId="77777777" w:rsidR="00FB53C0" w:rsidRDefault="00000000">
      <w:pPr>
        <w:jc w:val="center"/>
      </w:pPr>
      <w:r>
        <w:t>***</w:t>
      </w:r>
    </w:p>
    <w:p w14:paraId="70C78DF0" w14:textId="77777777" w:rsidR="00FB53C0" w:rsidRDefault="00000000">
      <w:r>
        <w:t>**Part IV: The End (2045)**</w:t>
      </w:r>
    </w:p>
    <w:p w14:paraId="329D33B0" w14:textId="77777777" w:rsidR="00FB53C0" w:rsidRDefault="00000000">
      <w:r>
        <w:t>They called it a stroke, but Garrett knew better. It was time. Eighteen years of building, fighting, insisting on principles that no one else seemed to understand—it had worn him down to nothing.</w:t>
      </w:r>
    </w:p>
    <w:p w14:paraId="53D4B862" w14:textId="77777777" w:rsidR="00FB53C0" w:rsidRDefault="00000000">
      <w:r>
        <w:t>Jessica Mitchell came to see him, in the end. She was in her sixties now, still running the Republic's communication networks, still traveling between communities, still connecting the world one message at a time.</w:t>
      </w:r>
    </w:p>
    <w:p w14:paraId="22B27274" w14:textId="77777777" w:rsidR="00FB53C0" w:rsidRDefault="00000000">
      <w:r>
        <w:t>"You didn't have to come," he said. Speaking was difficult. Everything was difficult.</w:t>
      </w:r>
    </w:p>
    <w:p w14:paraId="32DD805E" w14:textId="77777777" w:rsidR="00FB53C0" w:rsidRDefault="00000000">
      <w:r>
        <w:t>"I wanted to." She sat beside his bed, in the room that had once been his office, when Meridian had hummed with purpose. Now it was quiet. Too quiet. "I wanted to tell you something."</w:t>
      </w:r>
    </w:p>
    <w:p w14:paraId="769260C6" w14:textId="77777777" w:rsidR="00FB53C0" w:rsidRDefault="00000000">
      <w:r>
        <w:t>"That I was wrong. I know."</w:t>
      </w:r>
    </w:p>
    <w:p w14:paraId="689788D5" w14:textId="77777777" w:rsidR="00FB53C0" w:rsidRDefault="00000000">
      <w:r>
        <w:t xml:space="preserve">"That you weren't entirely wrong." Jessica's expression was complicated. "Your methods failed. But your diagnosis was right. Democracy is slow. Deliberation has costs. Sometimes people die while we're debating what to do." She looked at the window. "Haven lost more </w:t>
      </w:r>
      <w:r>
        <w:lastRenderedPageBreak/>
        <w:t>people in the Starving Time than your compound did. That's a fact. I think about it sometimes."</w:t>
      </w:r>
    </w:p>
    <w:p w14:paraId="18694BCB" w14:textId="77777777" w:rsidR="00FB53C0" w:rsidRDefault="00000000">
      <w:r>
        <w:t>"Then why fight me so hard?"</w:t>
      </w:r>
    </w:p>
    <w:p w14:paraId="1A8D5A41" w14:textId="77777777" w:rsidR="00FB53C0" w:rsidRDefault="00000000">
      <w:r>
        <w:t>"Because the alternative was worse. You saved lives in the short term, but you built a system that couldn't outlast you. That's not survival—that's just a longer form of dying." She turned back to him. "Grace was right, all those years ago. You build compliance, not loyalty. And compliance doesn't pass to the next generation."</w:t>
      </w:r>
    </w:p>
    <w:p w14:paraId="3BCC293C" w14:textId="77777777" w:rsidR="00FB53C0" w:rsidRDefault="00000000">
      <w:r>
        <w:t>Garrett closed his eyes. His children—adopted, really, Meridian's children—were scattered across the Republic now. Living in Haven, in Indianapolis, in Nashville. Voting in assemblies. Debating in councils. Making all the inefficient, frustrating, human choices he had spent his life trying to prevent.</w:t>
      </w:r>
    </w:p>
    <w:p w14:paraId="2256B06D" w14:textId="77777777" w:rsidR="00FB53C0" w:rsidRDefault="00000000">
      <w:r>
        <w:t>"I still think I was right," he said. "The math—"</w:t>
      </w:r>
    </w:p>
    <w:p w14:paraId="72BAFFF7" w14:textId="77777777" w:rsidR="00FB53C0" w:rsidRDefault="00000000">
      <w:r>
        <w:t>"The math doesn't account for what people are willing to tolerate. That's the variable you always missed." Jessica stood. "Goodbye, Garrett. For what it's worth, I think history will remember you as someone who tried. That's more than most people can say."</w:t>
      </w:r>
    </w:p>
    <w:p w14:paraId="0AFA93AE" w14:textId="77777777" w:rsidR="00FB53C0" w:rsidRDefault="00000000">
      <w:r>
        <w:t>He died three days later, in his sleep, with the productivity charts still hanging on the wall. Meridian's population was down to seventy-eight people—mostly elderly, mostly loyalists, mostly too tired to start over somewhere else.</w:t>
      </w:r>
    </w:p>
    <w:p w14:paraId="4A0031BC" w14:textId="77777777" w:rsidR="00FB53C0" w:rsidRDefault="00000000">
      <w:r>
        <w:t>Within a decade, they would join other communities. The buildings would be repurposed. The name would fade from memory.</w:t>
      </w:r>
    </w:p>
    <w:p w14:paraId="0480C3A1" w14:textId="77777777" w:rsidR="00FB53C0" w:rsidRDefault="00000000">
      <w:r>
        <w:t>But in Haven, in Indianapolis, in Nashville, the debate Garrett had started would continue. Every time a council moved too slowly, every time a vote delayed action, every time someone died waiting for consensus—someone would remember that there had been another way. A harder way. A way that worked, for a while, until it didn't.</w:t>
      </w:r>
    </w:p>
    <w:p w14:paraId="5ADDB228" w14:textId="77777777" w:rsidR="00FB53C0" w:rsidRDefault="00000000">
      <w:r>
        <w:t>That was Garrett Hollis's legacy: not the community he built, but the question he forced everyone to ask.</w:t>
      </w:r>
    </w:p>
    <w:p w14:paraId="06088AFE" w14:textId="77777777" w:rsidR="00FB53C0" w:rsidRDefault="00000000">
      <w:r>
        <w:t>*What are we willing to sacrifice for survival? And is survival even the point?*</w:t>
      </w:r>
    </w:p>
    <w:p w14:paraId="10C8D950" w14:textId="77777777" w:rsidR="00FB53C0" w:rsidRDefault="00000000">
      <w:r>
        <w:br w:type="page"/>
      </w:r>
    </w:p>
    <w:p w14:paraId="04459DE5" w14:textId="77777777" w:rsidR="00FB53C0" w:rsidRDefault="00000000">
      <w:pPr>
        <w:pStyle w:val="Heading3"/>
      </w:pPr>
      <w:bookmarkStart w:id="50" w:name="_Toc221365888"/>
      <w:r>
        <w:lastRenderedPageBreak/>
        <w:t>The Voice</w:t>
      </w:r>
      <w:bookmarkEnd w:id="50"/>
    </w:p>
    <w:p w14:paraId="7DC706C5" w14:textId="77777777" w:rsidR="00FB53C0" w:rsidRDefault="00000000">
      <w:r>
        <w:t>&gt; *First radio broadcast log. Haven Community Radio. August 12, 2047.*</w:t>
      </w:r>
    </w:p>
    <w:p w14:paraId="575BB6B1" w14:textId="77777777" w:rsidR="00FB53C0" w:rsidRDefault="00000000">
      <w:r>
        <w:t>&gt;</w:t>
      </w:r>
    </w:p>
    <w:p w14:paraId="747C7931" w14:textId="77777777" w:rsidR="00FB53C0" w:rsidRDefault="00000000">
      <w:r>
        <w:t>&gt; *"This is Haven calling. If anyone can hear this... you are not alone."*</w:t>
      </w:r>
    </w:p>
    <w:p w14:paraId="66424549" w14:textId="77777777" w:rsidR="00FB53C0" w:rsidRDefault="00000000">
      <w:r>
        <w:t>**August 12, 2047 — Haven, Tennessee**</w:t>
      </w:r>
    </w:p>
    <w:p w14:paraId="1768DE5C" w14:textId="77777777" w:rsidR="00FB53C0" w:rsidRDefault="00000000">
      <w:r>
        <w:t>Mira Chen had never heard a voice from far away.</w:t>
      </w:r>
    </w:p>
    <w:p w14:paraId="2D2724EC" w14:textId="77777777" w:rsidR="00FB53C0" w:rsidRDefault="00000000">
      <w:r>
        <w:t>She had grown up with letters—paper messages carried by runners, arriving weeks or months after they were sent. She had grown up with the telegraph—click-click-click, dots and dashes, the encoded heartbeat of the Republic. She knew that somewhere out there, other people existed, living their own lives in distant settlements.</w:t>
      </w:r>
    </w:p>
    <w:p w14:paraId="51C03FBC" w14:textId="77777777" w:rsidR="00FB53C0" w:rsidRDefault="00000000">
      <w:r>
        <w:t>But she had never heard them.</w:t>
      </w:r>
    </w:p>
    <w:p w14:paraId="5759EC82" w14:textId="77777777" w:rsidR="00FB53C0" w:rsidRDefault="00000000">
      <w:r>
        <w:t>Until today.</w:t>
      </w:r>
    </w:p>
    <w:p w14:paraId="2FD30F91" w14:textId="77777777" w:rsidR="00FB53C0" w:rsidRDefault="00000000">
      <w:r>
        <w:t>She sat in the radio shack—a converted storage shed behind the community hall—surrounded by salvaged vacuum tubes, hand-wound coils, and a tangle of copper wire that would have given any pre-Event engineer a heart attack.</w:t>
      </w:r>
    </w:p>
    <w:p w14:paraId="4F090D6F" w14:textId="77777777" w:rsidR="00FB53C0" w:rsidRDefault="00000000">
      <w:r>
        <w:t>The crystal radio receiver had taken her three years to build. The transmitter had taken another two. Both were based on designs from the 1920s, recovered from a book that Dr. Maya Chen—Mira's adopted grandmother—had found in the Indianapolis archive.</w:t>
      </w:r>
    </w:p>
    <w:p w14:paraId="29553A69" w14:textId="77777777" w:rsidR="00FB53C0" w:rsidRDefault="00000000">
      <w:r>
        <w:t>Maya was here now, sitting in the corner, watching. She was seventy-seven years old, her hair white, her hands trembling slightly. But her eyes were sharp.</w:t>
      </w:r>
    </w:p>
    <w:p w14:paraId="45AE94E0" w14:textId="77777777" w:rsidR="00FB53C0" w:rsidRDefault="00000000">
      <w:r>
        <w:t>"Ready?" Maya asked.</w:t>
      </w:r>
    </w:p>
    <w:p w14:paraId="55924132" w14:textId="77777777" w:rsidR="00FB53C0" w:rsidRDefault="00000000">
      <w:r>
        <w:t>Mira adjusted the frequency dial. Static hissed from the speaker. "Ready."</w:t>
      </w:r>
    </w:p>
    <w:p w14:paraId="66DC039D" w14:textId="77777777" w:rsidR="00FB53C0" w:rsidRDefault="00000000">
      <w:r>
        <w:t>She keyed the microphone. The transmitter hummed.</w:t>
      </w:r>
    </w:p>
    <w:p w14:paraId="21837FD2" w14:textId="77777777" w:rsidR="00FB53C0" w:rsidRDefault="00000000">
      <w:r>
        <w:t>"This is Haven calling. Haven Community Radio. Broadcasting on... I think it's around 1.8 megahertz. If anyone can hear this, please respond."</w:t>
      </w:r>
    </w:p>
    <w:p w14:paraId="4CCB5056" w14:textId="77777777" w:rsidR="00FB53C0" w:rsidRDefault="00000000">
      <w:r>
        <w:t>She released the key. Static.</w:t>
      </w:r>
    </w:p>
    <w:p w14:paraId="2ED5E429" w14:textId="77777777" w:rsidR="00FB53C0" w:rsidRDefault="00000000">
      <w:r>
        <w:t>"Try again," Maya said.</w:t>
      </w:r>
    </w:p>
    <w:p w14:paraId="5E9EC878" w14:textId="77777777" w:rsidR="00FB53C0" w:rsidRDefault="00000000">
      <w:r>
        <w:t>Mira tried again. And again. For twenty minutes, nothing but static.</w:t>
      </w:r>
    </w:p>
    <w:p w14:paraId="0C7D79B1" w14:textId="77777777" w:rsidR="00FB53C0" w:rsidRDefault="00000000">
      <w:r>
        <w:t>Then—</w:t>
      </w:r>
    </w:p>
    <w:p w14:paraId="44B22376" w14:textId="77777777" w:rsidR="00FB53C0" w:rsidRDefault="00000000">
      <w:r>
        <w:lastRenderedPageBreak/>
        <w:t>*"—haven? Did you say Haven? This is Nashville. Nashville Federation. We read you. Repeat, we read you!"*</w:t>
      </w:r>
    </w:p>
    <w:p w14:paraId="01074D7F" w14:textId="77777777" w:rsidR="00FB53C0" w:rsidRDefault="00000000">
      <w:r>
        <w:t>Mira's heart stopped. A voice. A human voice, coming through the speaker, from sixty miles away.</w:t>
      </w:r>
    </w:p>
    <w:p w14:paraId="1034BCA2" w14:textId="77777777" w:rsidR="00FB53C0" w:rsidRDefault="00000000">
      <w:r>
        <w:t>"Nashville, this is Haven! We read you too!" She was laughing and crying at the same time. "Can you hear me clearly?"</w:t>
      </w:r>
    </w:p>
    <w:p w14:paraId="52354EDF" w14:textId="77777777" w:rsidR="00FB53C0" w:rsidRDefault="00000000">
      <w:r>
        <w:t>*"Mostly clear! Some static. My God. We've been trying to reach you for months. Our transmitter just came online last week. This is incredible!"*</w:t>
      </w:r>
    </w:p>
    <w:p w14:paraId="621F92F2" w14:textId="77777777" w:rsidR="00FB53C0" w:rsidRDefault="00000000">
      <w:r>
        <w:t>Maya stood up, leaning on her cane, and walked to the window. Outside, the sun was setting over Haven, painting the sky in shades of orange and gold.</w:t>
      </w:r>
    </w:p>
    <w:p w14:paraId="70552C8C" w14:textId="77777777" w:rsidR="00FB53C0" w:rsidRDefault="00000000">
      <w:r>
        <w:t>"The silence is ending," she said softly. "Finally."</w:t>
      </w:r>
    </w:p>
    <w:p w14:paraId="0E9AE083" w14:textId="77777777" w:rsidR="00FB53C0" w:rsidRDefault="00000000">
      <w:r>
        <w:t>Mira kept talking. Back and forth, Haven to Nashville, voices crossing the miles without runners, without telegraphs, without waiting. Immediate. Real.</w:t>
      </w:r>
    </w:p>
    <w:p w14:paraId="66A3B969" w14:textId="77777777" w:rsidR="00FB53C0" w:rsidRDefault="00000000">
      <w:r>
        <w:t>The world was reconnecting.</w:t>
      </w:r>
    </w:p>
    <w:p w14:paraId="320CD759" w14:textId="77777777" w:rsidR="00FB53C0" w:rsidRDefault="00000000">
      <w:r>
        <w:br w:type="page"/>
      </w:r>
    </w:p>
    <w:p w14:paraId="31AE41E2" w14:textId="77777777" w:rsidR="00FB53C0" w:rsidRDefault="00000000">
      <w:pPr>
        <w:pStyle w:val="Heading3"/>
      </w:pPr>
      <w:bookmarkStart w:id="51" w:name="_Toc221365889"/>
      <w:r>
        <w:lastRenderedPageBreak/>
        <w:t>The Grandmother's Gift</w:t>
      </w:r>
      <w:bookmarkEnd w:id="51"/>
    </w:p>
    <w:p w14:paraId="052238B2" w14:textId="77777777" w:rsidR="00FB53C0" w:rsidRDefault="00000000">
      <w:r>
        <w:t>&gt; *Inscription on the entrance to the Kamala Memorial Library, Dharavi, Mumbai. Dedicated 2048.*</w:t>
      </w:r>
    </w:p>
    <w:p w14:paraId="0CE5C3FB" w14:textId="77777777" w:rsidR="00FB53C0" w:rsidRDefault="00000000">
      <w:r>
        <w:t>&gt;</w:t>
      </w:r>
    </w:p>
    <w:p w14:paraId="659C3A51" w14:textId="77777777" w:rsidR="00FB53C0" w:rsidRDefault="00000000">
      <w:r>
        <w:t>&gt; *"मनुष्य चाय से बना है, और चाय मनुष्य से।"*</w:t>
      </w:r>
    </w:p>
    <w:p w14:paraId="35760FDD" w14:textId="77777777" w:rsidR="00FB53C0" w:rsidRDefault="00000000">
      <w:r>
        <w:t>&gt; *(Humanity is made of tea, and tea is made of humanity.)*</w:t>
      </w:r>
    </w:p>
    <w:p w14:paraId="0D4B7458" w14:textId="77777777" w:rsidR="00FB53C0" w:rsidRDefault="00000000">
      <w:r>
        <w:t>&gt; *— Kamala Venkataraman, 1941-2028*</w:t>
      </w:r>
    </w:p>
    <w:p w14:paraId="22BB0C64" w14:textId="77777777" w:rsidR="00FB53C0" w:rsidRDefault="00000000">
      <w:r>
        <w:t>**October 2050 — Dharavi, Mumbai**</w:t>
      </w:r>
    </w:p>
    <w:p w14:paraId="7CD7298C" w14:textId="77777777" w:rsidR="00FB53C0" w:rsidRDefault="00000000">
      <w:r>
        <w:t>Arjun Sharma was fifty-seven years old, and his hands shook when he poured the tea.</w:t>
      </w:r>
    </w:p>
    <w:p w14:paraId="6561DC2A" w14:textId="77777777" w:rsidR="00FB53C0" w:rsidRDefault="00000000">
      <w:r>
        <w:t>It wasn't the tremor of age—though age was certainly part of it. It was the particular unsteadiness of a man about to pass on something fragile, something that mattered more than he could explain.</w:t>
      </w:r>
    </w:p>
    <w:p w14:paraId="76481E48" w14:textId="77777777" w:rsidR="00FB53C0" w:rsidRDefault="00000000">
      <w:r>
        <w:t>"Dada, why are we doing this again?" asked Vikram, his grandson. Twelve years old, impatient as only twelve-year-olds could be. Born eleven years after the Event, he had no memory of the old world. To him, the stories of electricity and internet were myths, as distant as the tales of ancient kings.</w:t>
      </w:r>
    </w:p>
    <w:p w14:paraId="47BEA6FE" w14:textId="77777777" w:rsidR="00FB53C0" w:rsidRDefault="00000000">
      <w:r>
        <w:t>"Because your great-grandmother left me a recipe," Arjun said. "And her grandmother left it to her. And now I'm leaving it to you."</w:t>
      </w:r>
    </w:p>
    <w:p w14:paraId="78193B42" w14:textId="77777777" w:rsidR="00FB53C0" w:rsidRDefault="00000000">
      <w:r>
        <w:t>"It's just chai. Priya-dadi makes chai every morning."</w:t>
      </w:r>
    </w:p>
    <w:p w14:paraId="7B033CC6" w14:textId="77777777" w:rsidR="00FB53C0" w:rsidRDefault="00000000">
      <w:r>
        <w:t>"Priya makes chai. This is different." Arjun set the paper on the table between them—yellowed now, fragile, the handwriting faded but still legible. Kamala-mausi had written it out for him in her final weeks, when she knew she was dying, insisting that this, of all things, must be preserved.</w:t>
      </w:r>
    </w:p>
    <w:p w14:paraId="463F640D" w14:textId="77777777" w:rsidR="00FB53C0" w:rsidRDefault="00000000">
      <w:r>
        <w:t>He still remembered her voice: *The universities will rebuild themselves. The libraries will be refilled. But who will remember how grandmother made chai? That knowledge is in our hands, beta. Guard it.*</w:t>
      </w:r>
    </w:p>
    <w:p w14:paraId="08EE24C3" w14:textId="77777777" w:rsidR="00FB53C0" w:rsidRDefault="00000000">
      <w:r>
        <w:t>"This recipe," Arjun said, "is three hundred years old. Kamala-mausi's grandmother learned it from her grandmother, who learned it from hers. It was never written down until I asked. It lived in memory, passed from hand to hand."</w:t>
      </w:r>
    </w:p>
    <w:p w14:paraId="3304FEBE" w14:textId="77777777" w:rsidR="00FB53C0" w:rsidRDefault="00000000">
      <w:r>
        <w:t>Vikram looked skeptical. "Why didn't they write it down before?"</w:t>
      </w:r>
    </w:p>
    <w:p w14:paraId="61AD97D0" w14:textId="77777777" w:rsidR="00FB53C0" w:rsidRDefault="00000000">
      <w:r>
        <w:t xml:space="preserve">"Because some things are not meant to be written. They are meant to be shared. Person to person. Watching and doing. That's how knowledge really travels—not in books, but in </w:t>
      </w:r>
      <w:r>
        <w:lastRenderedPageBreak/>
        <w:t>practice." Arjun tapped the paper. "This is only half the recipe. The other half is what I'm going to show you."</w:t>
      </w:r>
    </w:p>
    <w:p w14:paraId="5BA5E9C4" w14:textId="77777777" w:rsidR="00FB53C0" w:rsidRDefault="00000000">
      <w:r>
        <w:t>He began to demonstrate. The precise measurement of water—a cupped palm, filled twice. The tea leaves, rubbed between fingers to release the oils. The fresh ginger, not old ginger, sliced thin rather than crushed. The spices added in order: cardamom first, then cinnamon, then the secret ingredient Kamala-mausi had never told anyone except Arjun.</w:t>
      </w:r>
    </w:p>
    <w:p w14:paraId="0705F0EE" w14:textId="77777777" w:rsidR="00FB53C0" w:rsidRDefault="00000000">
      <w:r>
        <w:t>"Why does the order matter?" Vikram asked.</w:t>
      </w:r>
    </w:p>
    <w:p w14:paraId="09F87D15" w14:textId="77777777" w:rsidR="00FB53C0" w:rsidRDefault="00000000">
      <w:r>
        <w:t>"Because each spice needs a different amount of time to release its flavor. Cardamom is shy—it needs more time. Cinnamon is bold—it will overpower if you're not careful. The secret is balance." Arjun smiled. "Like most things."</w:t>
      </w:r>
    </w:p>
    <w:p w14:paraId="1CE33EF6" w14:textId="77777777" w:rsidR="00FB53C0" w:rsidRDefault="00000000">
      <w:r>
        <w:t>Vikram watched, more attentive now, as the kitchen filled with the familiar aroma. The smell of his grandmother, Vikram would think many years later. The smell of home.</w:t>
      </w:r>
    </w:p>
    <w:p w14:paraId="54F31CE9" w14:textId="77777777" w:rsidR="00FB53C0" w:rsidRDefault="00000000">
      <w:pPr>
        <w:jc w:val="center"/>
      </w:pPr>
      <w:r>
        <w:t>***</w:t>
      </w:r>
    </w:p>
    <w:p w14:paraId="0DA903AB" w14:textId="77777777" w:rsidR="00FB53C0" w:rsidRDefault="00000000">
      <w:r>
        <w:t>"Tell me about the Event."</w:t>
      </w:r>
    </w:p>
    <w:p w14:paraId="27FE759D" w14:textId="77777777" w:rsidR="00FB53C0" w:rsidRDefault="00000000">
      <w:r>
        <w:t>The question came after the chai was made, as they sat on the narrow balcony overlooking the Dharavi lanes. Below, the afternoon crowds moved in their eternal patterns—vendors, children, workers returning home. The city that had survived the apocalypse and barely noticed.</w:t>
      </w:r>
    </w:p>
    <w:p w14:paraId="67F2CE3E" w14:textId="77777777" w:rsidR="00FB53C0" w:rsidRDefault="00000000">
      <w:r>
        <w:t>"You've heard the stories," Arjun said.</w:t>
      </w:r>
    </w:p>
    <w:p w14:paraId="68DF01EE" w14:textId="77777777" w:rsidR="00FB53C0" w:rsidRDefault="00000000">
      <w:r>
        <w:t>"I've heard *your* stories. The stories you tell at the Institute. The official stories." Vikram looked at him with the directness of youth. "I want to know what it was really like."</w:t>
      </w:r>
    </w:p>
    <w:p w14:paraId="4E59E665" w14:textId="77777777" w:rsidR="00FB53C0" w:rsidRDefault="00000000">
      <w:r>
        <w:t>Arjun was quiet for a long moment. He had told the story so many times that it had become polished, smooth, safe. The reality was sharper. Messier. He wasn't sure his grandson was ready for the real version.</w:t>
      </w:r>
    </w:p>
    <w:p w14:paraId="69E88FD9" w14:textId="77777777" w:rsidR="00FB53C0" w:rsidRDefault="00000000">
      <w:r>
        <w:t>But Vikram was twelve—the age Arjun had been when he learned that adults didn't have all the answers. Perhaps it was time.</w:t>
      </w:r>
    </w:p>
    <w:p w14:paraId="19E36BE6" w14:textId="77777777" w:rsidR="00FB53C0" w:rsidRDefault="00000000">
      <w:r>
        <w:t>"It was chaos," he said slowly. "Not the organized kind of chaos you see now—people adjusting, adapting. Real chaos. Fear. Violence. People dying in ways we couldn't prevent, from causes we didn't understand."</w:t>
      </w:r>
    </w:p>
    <w:p w14:paraId="44AF17E4" w14:textId="77777777" w:rsidR="00FB53C0" w:rsidRDefault="00000000">
      <w:r>
        <w:t>"What did you do?"</w:t>
      </w:r>
    </w:p>
    <w:p w14:paraId="0C346EA8" w14:textId="77777777" w:rsidR="00FB53C0" w:rsidRDefault="00000000">
      <w:r>
        <w:t>"I ran. At first." The admission still shamed him, twenty-three years later. "I left Mumbai and went to find my parents. Walked for weeks through country that felt like a war zone. I was terrified the whole time."</w:t>
      </w:r>
    </w:p>
    <w:p w14:paraId="5285DAED" w14:textId="77777777" w:rsidR="00FB53C0" w:rsidRDefault="00000000">
      <w:r>
        <w:lastRenderedPageBreak/>
        <w:t>"You came back."</w:t>
      </w:r>
    </w:p>
    <w:p w14:paraId="742CA344" w14:textId="77777777" w:rsidR="00FB53C0" w:rsidRDefault="00000000">
      <w:r>
        <w:t>"I came back. Because of Kamala-mausi. Because of your grandmother Priya. Because I found something in Dharavi that mattered more than my fear." He sipped his chai, letting the warmth spread through him. "The old world was comfortable. Safe. Everything was easy—you pressed a button and things happened. Food appeared. Information appeared. The whole world was at your fingertips, without effort."</w:t>
      </w:r>
    </w:p>
    <w:p w14:paraId="6F805A7E" w14:textId="77777777" w:rsidR="00FB53C0" w:rsidRDefault="00000000">
      <w:r>
        <w:t>"That sounds nice."</w:t>
      </w:r>
    </w:p>
    <w:p w14:paraId="2A1C781B" w14:textId="77777777" w:rsidR="00FB53C0" w:rsidRDefault="00000000">
      <w:r>
        <w:t>"It was nice. It was also fragile. When the buttons stopped working, most people didn't know how to do anything. They couldn't grow food or purify water or keep each other alive without the machines." Arjun looked at Vikram. "The people who survived were the ones who remembered the old skills. Or the ones smart enough to learn them quickly."</w:t>
      </w:r>
    </w:p>
    <w:p w14:paraId="21385FAE" w14:textId="77777777" w:rsidR="00FB53C0" w:rsidRDefault="00000000">
      <w:r>
        <w:t>"Like you."</w:t>
      </w:r>
    </w:p>
    <w:p w14:paraId="0ABB4EB6" w14:textId="77777777" w:rsidR="00FB53C0" w:rsidRDefault="00000000">
      <w:r>
        <w:t>"Like Kamala-mausi. I was useless when I first came to Dharavi. All my skills were digital, electronic—gone with the power. She taught me what mattered. How to filter water. How to preserve food. How to organize people without technology." He smiled. "How to make chai."</w:t>
      </w:r>
    </w:p>
    <w:p w14:paraId="4EC74DF2" w14:textId="77777777" w:rsidR="00FB53C0" w:rsidRDefault="00000000">
      <w:r>
        <w:t>Vikram looked at his cup. "Is that why we're doing this? Because making chai is a survival skill?"</w:t>
      </w:r>
    </w:p>
    <w:p w14:paraId="4F060EBC" w14:textId="77777777" w:rsidR="00FB53C0" w:rsidRDefault="00000000">
      <w:r>
        <w:t>"Making chai is a human skill. That's more important." Arjun set down his cup. "Let me ask you something. When you think about the old world—the one in the stories—what do you imagine?"</w:t>
      </w:r>
    </w:p>
    <w:p w14:paraId="367029A0" w14:textId="77777777" w:rsidR="00FB53C0" w:rsidRDefault="00000000">
      <w:r>
        <w:t>"Machines. Everywhere. Machines that did everything for you."</w:t>
      </w:r>
    </w:p>
    <w:p w14:paraId="07F9A51D" w14:textId="77777777" w:rsidR="00FB53C0" w:rsidRDefault="00000000">
      <w:r>
        <w:t>"And what do we have now?"</w:t>
      </w:r>
    </w:p>
    <w:p w14:paraId="0F3FEFAD" w14:textId="77777777" w:rsidR="00FB53C0" w:rsidRDefault="00000000">
      <w:r>
        <w:t>"People. People doing everything." Vikram thought about it. "Is that... better?"</w:t>
      </w:r>
    </w:p>
    <w:p w14:paraId="22DA84C9" w14:textId="77777777" w:rsidR="00FB53C0" w:rsidRDefault="00000000">
      <w:r>
        <w:t>"It's different. I don't know if it's better." Arjun looked out at the city. "We lost a lot. The speed. The convenience. The ability to know anything instantly, to talk to anyone anywhere. We lost art—films and music and books that existed only in computers, erased in a moment. We lost history—records that no one thought to print because the machines were so reliable."</w:t>
      </w:r>
    </w:p>
    <w:p w14:paraId="3424CAB1" w14:textId="77777777" w:rsidR="00FB53C0" w:rsidRDefault="00000000">
      <w:r>
        <w:t>"But?"</w:t>
      </w:r>
    </w:p>
    <w:p w14:paraId="0280C092" w14:textId="77777777" w:rsidR="00FB53C0" w:rsidRDefault="00000000">
      <w:r>
        <w:t>"But we gained something too. Or remembered something we had forgotten." Arjun touched the recipe paper. "Connection. Real connection. When Kamala-mausi made chai, she wasn't just making a drink—she was anchoring the community. People came to her stall because she listened, because she cared, because she remembered their names and their stories. Her chai was good, but her presence was why they came."</w:t>
      </w:r>
    </w:p>
    <w:p w14:paraId="20685378" w14:textId="77777777" w:rsidR="00FB53C0" w:rsidRDefault="00000000">
      <w:r>
        <w:lastRenderedPageBreak/>
        <w:t>"And the recipe is... what? Proof that she existed?"</w:t>
      </w:r>
    </w:p>
    <w:p w14:paraId="5D56DF70" w14:textId="77777777" w:rsidR="00FB53C0" w:rsidRDefault="00000000">
      <w:r>
        <w:t>"The recipe is a thread. It connects you to her, and me, and your great-grandmother, and all the grandmothers before that. A chain of hands passing on knowledge, person to person, across centuries." He took Vikram's hands in his own—smaller, softer, unaware yet of the calluses that came with years of work. "Someday you will teach this to your grandchildren. And you will tell them about Kamala-mausi, and about me, and about Priya-dadi who raised your father as her own when he came to find me. You will be the thread that connects them to us. That is the gift."</w:t>
      </w:r>
    </w:p>
    <w:p w14:paraId="68C6A90C" w14:textId="77777777" w:rsidR="00FB53C0" w:rsidRDefault="00000000">
      <w:r>
        <w:t>Vikram looked at the recipe paper, at his grandfather's weathered hands, at the chai cooling between them.</w:t>
      </w:r>
    </w:p>
    <w:p w14:paraId="285017A3" w14:textId="77777777" w:rsidR="00FB53C0" w:rsidRDefault="00000000">
      <w:r>
        <w:t>"I understand," he said quietly. "I think."</w:t>
      </w:r>
    </w:p>
    <w:p w14:paraId="23A79FBC" w14:textId="77777777" w:rsidR="00FB53C0" w:rsidRDefault="00000000">
      <w:r>
        <w:t>"You will understand more later. Understanding is like chai—it needs time to steep." Arjun released his hands and reached for the paper. "Now. Let's go through it again. This time, you measure."</w:t>
      </w:r>
    </w:p>
    <w:p w14:paraId="70A7A8C4" w14:textId="77777777" w:rsidR="00FB53C0" w:rsidRDefault="00000000">
      <w:pPr>
        <w:jc w:val="center"/>
      </w:pPr>
      <w:r>
        <w:t>***</w:t>
      </w:r>
    </w:p>
    <w:p w14:paraId="6B024D41" w14:textId="77777777" w:rsidR="00FB53C0" w:rsidRDefault="00000000">
      <w:r>
        <w:t>That evening, Arjun sat in his study—a small room lined with handwritten books, letters from three continents, the accumulated correspondence of forty years. Priya had died five years ago, peacefully, in this same room. He often sat here when he wanted to feel her presence.</w:t>
      </w:r>
    </w:p>
    <w:p w14:paraId="525A9F96" w14:textId="77777777" w:rsidR="00FB53C0" w:rsidRDefault="00000000">
      <w:r>
        <w:t>On his desk was a letter he had been drafting for weeks. A letter to Maya Chen's granddaughter Mira, who had visited twenty years ago as an exchange student and now ran the solar monitoring network Maya had dreamed of.</w:t>
      </w:r>
    </w:p>
    <w:p w14:paraId="79A929C3" w14:textId="77777777" w:rsidR="00FB53C0" w:rsidRDefault="00000000">
      <w:r>
        <w:t>*Dear Mira,*</w:t>
      </w:r>
    </w:p>
    <w:p w14:paraId="69B409BC" w14:textId="77777777" w:rsidR="00FB53C0" w:rsidRDefault="00000000">
      <w:r>
        <w:t>*I taught Vikram the chai recipe today. Kamala-mausi's recipe—the one I told you about when you visited. He is young, skeptical, not entirely sure why an old man is making such a fuss about tea. But he learned. He poured the water and measured the spices and watched the color change in the pot. By the end, he understood—or understood enough.*</w:t>
      </w:r>
    </w:p>
    <w:p w14:paraId="3AE660B7" w14:textId="77777777" w:rsidR="00FB53C0" w:rsidRDefault="00000000">
      <w:r>
        <w:t>*I think often about your grandmother. About the letters we exchanged for decades, the dreams we shared of a connected world. She saw the Event as a catastrophe—and it was. But she also saw it as an opportunity. A chance to rebuild better. To value what we had not valued before.*</w:t>
      </w:r>
    </w:p>
    <w:p w14:paraId="33192A24" w14:textId="77777777" w:rsidR="00FB53C0" w:rsidRDefault="00000000">
      <w:r>
        <w:t>*I think we are succeeding. Not completely—there is still hunger, still conflict, still the daily struggle to survive. But the connections are stronger now than they were a generation ago. Ships cross the oceans. Letters cross the continents. Students walk between worlds, learning from each other, building bridges Maya and I could only dream about.*</w:t>
      </w:r>
    </w:p>
    <w:p w14:paraId="677282DD" w14:textId="77777777" w:rsidR="00FB53C0" w:rsidRDefault="00000000">
      <w:r>
        <w:lastRenderedPageBreak/>
        <w:t>*Vikram asked me today what it was like before the Event. I told him it was comfortable and fragile. He asked if the world we have now is better. I said: different. But the more I think about it, the more I wonder if different is exactly what we needed.*</w:t>
      </w:r>
    </w:p>
    <w:p w14:paraId="2F1345AF" w14:textId="77777777" w:rsidR="00FB53C0" w:rsidRDefault="00000000">
      <w:r>
        <w:t>*The old world forgot that it was built by humans. By hands and minds and effort spanning centuries. It forgot that comfort must be earned, that connection must be maintained, that nothing lasts forever without care.*</w:t>
      </w:r>
    </w:p>
    <w:p w14:paraId="1165058C" w14:textId="77777777" w:rsidR="00FB53C0" w:rsidRDefault="00000000">
      <w:r>
        <w:t>*We have remembered now. We remember because we have no choice—we see the work every day, feel the effort in our hands, know the cost of every meal and every message. And in remembering, we value it more.*</w:t>
      </w:r>
    </w:p>
    <w:p w14:paraId="6B927D76" w14:textId="77777777" w:rsidR="00FB53C0" w:rsidRDefault="00000000">
      <w:r>
        <w:t>*That is Kamala-mausi's gift, passed down through generations. The reminder that tea—and everything else—is made by human hands. And human hands must pass it on, or it is lost.*</w:t>
      </w:r>
    </w:p>
    <w:p w14:paraId="6DE3FB25" w14:textId="77777777" w:rsidR="00FB53C0" w:rsidRDefault="00000000">
      <w:r>
        <w:t>*Vikram will remember. I am certain of it now. The thread continues.*</w:t>
      </w:r>
    </w:p>
    <w:p w14:paraId="5E26AE34" w14:textId="77777777" w:rsidR="00FB53C0" w:rsidRDefault="00000000">
      <w:r>
        <w:t>*With love and hope,*</w:t>
      </w:r>
    </w:p>
    <w:p w14:paraId="0CF5F329" w14:textId="77777777" w:rsidR="00FB53C0" w:rsidRDefault="00000000">
      <w:r>
        <w:t>*Arjun*</w:t>
      </w:r>
    </w:p>
    <w:p w14:paraId="527E1F72" w14:textId="77777777" w:rsidR="00FB53C0" w:rsidRDefault="00000000">
      <w:r>
        <w:t>He sealed the letter and set it aside for the morning ship. Outside, the sun was setting over Mumbai, painting the sky in colors that no one had photographed in forty-three years. Beautiful. Ephemeral. Remembered only in the minds of those who saw it.</w:t>
      </w:r>
    </w:p>
    <w:p w14:paraId="4B89310E" w14:textId="77777777" w:rsidR="00FB53C0" w:rsidRDefault="00000000">
      <w:r>
        <w:t>Somewhere in the city, Vikram was at dinner with his parents, probably complaining about the old man who made him spend all afternoon making tea. But the recipe was in his hands now. The knowledge was passed. The thread continued.</w:t>
      </w:r>
    </w:p>
    <w:p w14:paraId="692BBB5A" w14:textId="77777777" w:rsidR="00FB53C0" w:rsidRDefault="00000000">
      <w:r>
        <w:t>Arjun leaned back in his chair and closed his eyes, smiling. He could almost hear Kamala-mausi's voice, across the years: *This is what matters, beta. Not the buildings we construct or the systems we devise. The people we teach. The love we pass on. The chai we share.*</w:t>
      </w:r>
    </w:p>
    <w:p w14:paraId="4DBF60A8" w14:textId="77777777" w:rsidR="00FB53C0" w:rsidRDefault="00000000">
      <w:r>
        <w:t>*That is the gift. That is always the gift.*</w:t>
      </w:r>
    </w:p>
    <w:p w14:paraId="41EBFBA0" w14:textId="77777777" w:rsidR="00FB53C0" w:rsidRDefault="00000000">
      <w:r>
        <w:br w:type="page"/>
      </w:r>
    </w:p>
    <w:p w14:paraId="152106DD" w14:textId="77777777" w:rsidR="00FB53C0" w:rsidRDefault="00000000">
      <w:pPr>
        <w:pStyle w:val="Heading3"/>
      </w:pPr>
      <w:bookmarkStart w:id="52" w:name="_Toc221365890"/>
      <w:r>
        <w:lastRenderedPageBreak/>
        <w:t>The Builder's End</w:t>
      </w:r>
      <w:bookmarkEnd w:id="52"/>
    </w:p>
    <w:p w14:paraId="2F1108AE" w14:textId="77777777" w:rsidR="00FB53C0" w:rsidRDefault="00000000">
      <w:r>
        <w:t>&gt; *Obituary, Pacific Compact Register. December 12, 2052.*</w:t>
      </w:r>
    </w:p>
    <w:p w14:paraId="3B86BE1F" w14:textId="77777777" w:rsidR="00FB53C0" w:rsidRDefault="00000000">
      <w:r>
        <w:t>&gt;</w:t>
      </w:r>
    </w:p>
    <w:p w14:paraId="3B388CF8" w14:textId="77777777" w:rsidR="00FB53C0" w:rsidRDefault="00000000">
      <w:r>
        <w:t>&gt; *"Adrian Vance, 71, died yesterday at his farm in Ojai Valley. He is survived by his daughter Maria and three grandchildren. Services will be private. In lieu of flowers, the family requests donations to the Carmen Delgado Memorial Scholarship Fund for Refugees."*</w:t>
      </w:r>
    </w:p>
    <w:p w14:paraId="0384DA8B" w14:textId="77777777" w:rsidR="00FB53C0" w:rsidRDefault="00000000">
      <w:r>
        <w:t>**December 2052 — Ojai Valley, California**</w:t>
      </w:r>
    </w:p>
    <w:p w14:paraId="1AC0AECF" w14:textId="77777777" w:rsidR="00FB53C0" w:rsidRDefault="00000000">
      <w:r>
        <w:t>The last thing Adrian Vance built was a chair.</w:t>
      </w:r>
    </w:p>
    <w:p w14:paraId="6CFF0A65" w14:textId="77777777" w:rsidR="00FB53C0" w:rsidRDefault="00000000">
      <w:r>
        <w:t>It wasn't much of a chair—rough-hewn oak, the joints visible, the seat slightly uneven. But he had made it with his own hands, from wood he had felled himself on the property, using tools he had learned to use in the twenty-five years since the Event.</w:t>
      </w:r>
    </w:p>
    <w:p w14:paraId="0F3EC4AC" w14:textId="77777777" w:rsidR="00FB53C0" w:rsidRDefault="00000000">
      <w:r>
        <w:t>He sat in it now, on the porch of his farmhouse, watching the sun set over the valley. His lungs weren't working the way they used to. The doctor—Sarah, from the Ojai clinic, one of the first graduates of the restored medical programs—had told him it was a matter of months. Maybe weeks.</w:t>
      </w:r>
    </w:p>
    <w:p w14:paraId="760BB740" w14:textId="77777777" w:rsidR="00FB53C0" w:rsidRDefault="00000000">
      <w:r>
        <w:t>"You could come to Santa Barbara," Maria had said. "The hospital there has equipment. Treatments."</w:t>
      </w:r>
    </w:p>
    <w:p w14:paraId="3A81F801" w14:textId="77777777" w:rsidR="00FB53C0" w:rsidRDefault="00000000">
      <w:r>
        <w:t>"The hospital treats people who might live," Adrian had replied. "I'm seventy-one years old, and I've had the life I've had. Let them use those resources on someone who needs them."</w:t>
      </w:r>
    </w:p>
    <w:p w14:paraId="27140B77" w14:textId="77777777" w:rsidR="00FB53C0" w:rsidRDefault="00000000">
      <w:r>
        <w:t>So he sat on his porch, in his hand-built chair, and waited.</w:t>
      </w:r>
    </w:p>
    <w:p w14:paraId="4708AA8C" w14:textId="77777777" w:rsidR="00FB53C0" w:rsidRDefault="00000000">
      <w:pPr>
        <w:jc w:val="center"/>
      </w:pPr>
      <w:r>
        <w:t>***</w:t>
      </w:r>
    </w:p>
    <w:p w14:paraId="3283A04A" w14:textId="77777777" w:rsidR="00FB53C0" w:rsidRDefault="00000000">
      <w:r>
        <w:t>The visitors came throughout the day.</w:t>
      </w:r>
    </w:p>
    <w:p w14:paraId="7EA91224" w14:textId="77777777" w:rsidR="00FB53C0" w:rsidRDefault="00000000">
      <w:r>
        <w:t>First, Commander Reyes—retired now, but still sharp at seventy-eight. She brought a bottle of wine from the Santa Barbara vineyards and sat with him for an hour, talking about nothing important. The weather. The crops. The grandchildren.</w:t>
      </w:r>
    </w:p>
    <w:p w14:paraId="3729F86C" w14:textId="77777777" w:rsidR="00FB53C0" w:rsidRDefault="00000000">
      <w:r>
        <w:t>"You know," she said eventually, "I never thanked you properly."</w:t>
      </w:r>
    </w:p>
    <w:p w14:paraId="602C1F20" w14:textId="77777777" w:rsidR="00FB53C0" w:rsidRDefault="00000000">
      <w:r>
        <w:t>"For what?"</w:t>
      </w:r>
    </w:p>
    <w:p w14:paraId="17B2EAF0" w14:textId="77777777" w:rsidR="00FB53C0" w:rsidRDefault="00000000">
      <w:r>
        <w:t>"For stepping aside. When we formed the Compact." She swirled the wine in her glass. "I was prepared for a fight. Everyone was. The billionaire in his bunker, holding onto power with both hands. That's what we expected. Instead, you just... let go."</w:t>
      </w:r>
    </w:p>
    <w:p w14:paraId="45EBCAA2" w14:textId="77777777" w:rsidR="00FB53C0" w:rsidRDefault="00000000">
      <w:r>
        <w:t>"It wasn't generosity. It was strategy."</w:t>
      </w:r>
    </w:p>
    <w:p w14:paraId="01C993B4" w14:textId="77777777" w:rsidR="00FB53C0" w:rsidRDefault="00000000">
      <w:r>
        <w:lastRenderedPageBreak/>
        <w:t>"Maybe at first. But it became something else." She looked at him. "You could have come back. After a few years, when the anger faded. People would have accepted you. Instead, you stayed here. Grew tomatoes. Let others take the credit."</w:t>
      </w:r>
    </w:p>
    <w:p w14:paraId="2D34149E" w14:textId="77777777" w:rsidR="00FB53C0" w:rsidRDefault="00000000">
      <w:r>
        <w:t>"Others deserved the credit."</w:t>
      </w:r>
    </w:p>
    <w:p w14:paraId="4207BC08" w14:textId="77777777" w:rsidR="00FB53C0" w:rsidRDefault="00000000">
      <w:r>
        <w:t>"Perhaps. But you deserved some of it too." Reyes set down her glass. "I'm not going to pretend you were a saint. You made decisions that killed people. I know it. You know it. But you also made decisions that saved people. And more importantly, you made the decision to stop making decisions. To trust others. To let go." She smiled. "That's the hardest thing for men like you. The letting go."</w:t>
      </w:r>
    </w:p>
    <w:p w14:paraId="3DC54617" w14:textId="77777777" w:rsidR="00FB53C0" w:rsidRDefault="00000000">
      <w:r>
        <w:t>Adrian said nothing. The sun was lower now, painting the clouds in shades of orange and pink.</w:t>
      </w:r>
    </w:p>
    <w:p w14:paraId="541EA943" w14:textId="77777777" w:rsidR="00FB53C0" w:rsidRDefault="00000000">
      <w:r>
        <w:t>"I've been thinking about legacy," he said finally. "What I leave behind. The compound is just another housing block now. The Coalition became the Compact, and the Compact became something else—something I barely recognize. All the things I built are gone or transformed."</w:t>
      </w:r>
    </w:p>
    <w:p w14:paraId="37503F10" w14:textId="77777777" w:rsidR="00FB53C0" w:rsidRDefault="00000000">
      <w:r>
        <w:t>"That's how it should be."</w:t>
      </w:r>
    </w:p>
    <w:p w14:paraId="1C902CD8" w14:textId="77777777" w:rsidR="00FB53C0" w:rsidRDefault="00000000">
      <w:r>
        <w:t>"Is it?"</w:t>
      </w:r>
    </w:p>
    <w:p w14:paraId="621520C0" w14:textId="77777777" w:rsidR="00FB53C0" w:rsidRDefault="00000000">
      <w:r>
        <w:t>"If the things you built lasted forever, unchanged, it would mean they died. The fact that they transformed—that they became something else, something bigger—means they were alive." Reyes stood to leave. "Don't mourn the things that outgrew you, Adrian. Be proud of them."</w:t>
      </w:r>
    </w:p>
    <w:p w14:paraId="5F964E20" w14:textId="77777777" w:rsidR="00FB53C0" w:rsidRDefault="00000000">
      <w:r>
        <w:t>She kissed his forehead—an intimacy they had never shared before—and left.</w:t>
      </w:r>
    </w:p>
    <w:p w14:paraId="243FFC71" w14:textId="77777777" w:rsidR="00FB53C0" w:rsidRDefault="00000000">
      <w:pPr>
        <w:jc w:val="center"/>
      </w:pPr>
      <w:r>
        <w:t>***</w:t>
      </w:r>
    </w:p>
    <w:p w14:paraId="45C43439" w14:textId="77777777" w:rsidR="00FB53C0" w:rsidRDefault="00000000">
      <w:r>
        <w:t>Maria came in the evening, with her children.</w:t>
      </w:r>
    </w:p>
    <w:p w14:paraId="131438E4" w14:textId="77777777" w:rsidR="00FB53C0" w:rsidRDefault="00000000">
      <w:r>
        <w:t>The grandchildren were young—twelve, nine, and six. They had grown up in a world without electricity, without internet, without any of the things Adrian had once taken for granted. To them, the old world was a fairy tale. A story their grandfather sometimes told, about magic boxes that showed pictures and metal birds that flew through the sky.</w:t>
      </w:r>
    </w:p>
    <w:p w14:paraId="09D72F90" w14:textId="77777777" w:rsidR="00FB53C0" w:rsidRDefault="00000000">
      <w:r>
        <w:t>"Tell us about the rockets again," the youngest one said. Her name was Carmen—Maria had chosen it deliberately, a name to carry forward. "The ones that went to space."</w:t>
      </w:r>
    </w:p>
    <w:p w14:paraId="1F486BA6" w14:textId="77777777" w:rsidR="00FB53C0" w:rsidRDefault="00000000">
      <w:r>
        <w:t>Adrian looked at his daughter. Maria nodded slightly.</w:t>
      </w:r>
    </w:p>
    <w:p w14:paraId="38568BF5" w14:textId="77777777" w:rsidR="00FB53C0" w:rsidRDefault="00000000">
      <w:r>
        <w:t>"There were rockets," Adrian said. "Tall as buildings. They burned fire so hot it was blue, and they rose up through the sky until they reached the stars."</w:t>
      </w:r>
    </w:p>
    <w:p w14:paraId="6B4408DF" w14:textId="77777777" w:rsidR="00FB53C0" w:rsidRDefault="00000000">
      <w:r>
        <w:lastRenderedPageBreak/>
        <w:t>"Did you build them?"</w:t>
      </w:r>
    </w:p>
    <w:p w14:paraId="2C154F2B" w14:textId="77777777" w:rsidR="00FB53C0" w:rsidRDefault="00000000">
      <w:r>
        <w:t>"I helped build them. I didn't do the real work—that was the engineers, the scientists. I just... gathered resources. Made it possible."</w:t>
      </w:r>
    </w:p>
    <w:p w14:paraId="488AFDB6" w14:textId="77777777" w:rsidR="00FB53C0" w:rsidRDefault="00000000">
      <w:r>
        <w:t>"Like you do with the tomatoes?"</w:t>
      </w:r>
    </w:p>
    <w:p w14:paraId="173407D6" w14:textId="77777777" w:rsidR="00FB53C0" w:rsidRDefault="00000000">
      <w:r>
        <w:t>Adrian laughed—a weak sound now, but genuine. "Yes. Like I do with the tomatoes. The tomatoes do the real work, growing. I just make it possible."</w:t>
      </w:r>
    </w:p>
    <w:p w14:paraId="421D529E" w14:textId="77777777" w:rsidR="00FB53C0" w:rsidRDefault="00000000">
      <w:r>
        <w:t>The children played in the garden while the adults talked quietly. Maria sat beside her father, holding his hand.</w:t>
      </w:r>
    </w:p>
    <w:p w14:paraId="79F741E0" w14:textId="77777777" w:rsidR="00FB53C0" w:rsidRDefault="00000000">
      <w:r>
        <w:t>"The continental congress is meeting next month," she said. "The framework we talked about—Pacific, Midwest, South, the Eastern Seaboard communities. They're calling it the American Federation. Provisional, for now."</w:t>
      </w:r>
    </w:p>
    <w:p w14:paraId="1DA71D59" w14:textId="77777777" w:rsidR="00FB53C0" w:rsidRDefault="00000000">
      <w:r>
        <w:t>"That's a good name."</w:t>
      </w:r>
    </w:p>
    <w:p w14:paraId="2F1D9342" w14:textId="77777777" w:rsidR="00FB53C0" w:rsidRDefault="00000000">
      <w:r>
        <w:t>"They want to dedicate something to you. A memorial. A building. Something."</w:t>
      </w:r>
    </w:p>
    <w:p w14:paraId="1CA72019" w14:textId="77777777" w:rsidR="00FB53C0" w:rsidRDefault="00000000">
      <w:r>
        <w:t>Adrian shook his head. "Tell them no. If they want to honor me, they should honor the people I failed. The ones I turned away. Build a scholarship for refugees. A hospital for the ones who don't have advocates. Something useful."</w:t>
      </w:r>
    </w:p>
    <w:p w14:paraId="52871FBF" w14:textId="77777777" w:rsidR="00FB53C0" w:rsidRDefault="00000000">
      <w:r>
        <w:t>"I'll tell them."</w:t>
      </w:r>
    </w:p>
    <w:p w14:paraId="24D9B2DD" w14:textId="77777777" w:rsidR="00FB53C0" w:rsidRDefault="00000000">
      <w:r>
        <w:t>"And Maria..." He squeezed her hand. "I'm sorry."</w:t>
      </w:r>
    </w:p>
    <w:p w14:paraId="4EAF7EE8" w14:textId="77777777" w:rsidR="00FB53C0" w:rsidRDefault="00000000">
      <w:r>
        <w:t>"For what?"</w:t>
      </w:r>
    </w:p>
    <w:p w14:paraId="3DA47415" w14:textId="77777777" w:rsidR="00FB53C0" w:rsidRDefault="00000000">
      <w:r>
        <w:t>"For all of it. The years I spent building companies instead of being a father. The choices I made in those first weeks. The weight I put on you—taking over the council, carrying my reputation, cleaning up my decisions."</w:t>
      </w:r>
    </w:p>
    <w:p w14:paraId="69060F63" w14:textId="77777777" w:rsidR="00FB53C0" w:rsidRDefault="00000000">
      <w:r>
        <w:t>"You don't need to apologize. Not anymore."</w:t>
      </w:r>
    </w:p>
    <w:p w14:paraId="288926ED" w14:textId="77777777" w:rsidR="00FB53C0" w:rsidRDefault="00000000">
      <w:r>
        <w:t>"I do, though. That's the thing I learned too late." He looked at her—really looked, seeing the woman she had become instead of the daughter he remembered. "Apologies aren't about being forgiven. They're about acknowledging the truth. I hurt you. I hurt a lot of people. Saying sorry doesn't fix it. But it means I saw it. I knew."</w:t>
      </w:r>
    </w:p>
    <w:p w14:paraId="30A72365" w14:textId="77777777" w:rsidR="00FB53C0" w:rsidRDefault="00000000">
      <w:r>
        <w:t>Maria was silent for a long moment. The children's laughter drifted from the garden.</w:t>
      </w:r>
    </w:p>
    <w:p w14:paraId="1705B69B" w14:textId="77777777" w:rsidR="00FB53C0" w:rsidRDefault="00000000">
      <w:r>
        <w:t>"I forgave you years ago," she said finally. "Not because you deserved it. Because carrying the anger was heavier than letting it go."</w:t>
      </w:r>
    </w:p>
    <w:p w14:paraId="513B14C6" w14:textId="77777777" w:rsidR="00FB53C0" w:rsidRDefault="00000000">
      <w:r>
        <w:t>"You're wiser than I ever was."</w:t>
      </w:r>
    </w:p>
    <w:p w14:paraId="6298E02C" w14:textId="77777777" w:rsidR="00FB53C0" w:rsidRDefault="00000000">
      <w:r>
        <w:lastRenderedPageBreak/>
        <w:t>"I had a good teacher. Eventually." She smiled. "Get some rest. I'll bring the children tomorrow."</w:t>
      </w:r>
    </w:p>
    <w:p w14:paraId="1DDCD592" w14:textId="77777777" w:rsidR="00FB53C0" w:rsidRDefault="00000000">
      <w:pPr>
        <w:jc w:val="center"/>
      </w:pPr>
      <w:r>
        <w:t>***</w:t>
      </w:r>
    </w:p>
    <w:p w14:paraId="3BFA16DC" w14:textId="77777777" w:rsidR="00FB53C0" w:rsidRDefault="00000000">
      <w:r>
        <w:t>Night fell. The valley was dark—truly dark, the way the world had been for most of human history. Stars blazed overhead, undimmed by city lights. The Milky Way stretched across the sky like a river of light.</w:t>
      </w:r>
    </w:p>
    <w:p w14:paraId="044BC114" w14:textId="77777777" w:rsidR="00FB53C0" w:rsidRDefault="00000000">
      <w:r>
        <w:t>Adrian sat in his chair, too tired to go inside, wrapped in blankets against the December chill. His breathing was shallow now, each breath an effort.</w:t>
      </w:r>
    </w:p>
    <w:p w14:paraId="693AD6DB" w14:textId="77777777" w:rsidR="00FB53C0" w:rsidRDefault="00000000">
      <w:r>
        <w:t>He thought about the rockets. The ones he had helped build, the ones that had reached for the stars. They were all gone now—rusting in launch facilities, scavenged for parts, forgotten by a world that had learned to survive without reaching upward.</w:t>
      </w:r>
    </w:p>
    <w:p w14:paraId="1151916A" w14:textId="77777777" w:rsidR="00FB53C0" w:rsidRDefault="00000000">
      <w:r>
        <w:t>But the reaching hadn't stopped. It had just changed direction. Inward, now. Toward each other. Toward community. Toward the slow, patient work of rebuilding what had been lost.</w:t>
      </w:r>
    </w:p>
    <w:p w14:paraId="01443AAC" w14:textId="77777777" w:rsidR="00FB53C0" w:rsidRDefault="00000000">
      <w:r>
        <w:t>He thought about Carmen—the woman at the gates, the name Maria had given to his youngest grandchild. He had never learned her last name. Had never known if Diego, her son, had truly survived. But the name lived on. The memory persisted.</w:t>
      </w:r>
    </w:p>
    <w:p w14:paraId="318B7D93" w14:textId="77777777" w:rsidR="00FB53C0" w:rsidRDefault="00000000">
      <w:r>
        <w:t>Perhaps that was all redemption meant. Not absolution. Not forgetting. Just... carrying forward. Making the next thing better because you remembered the last mistake.</w:t>
      </w:r>
    </w:p>
    <w:p w14:paraId="4F5D46DF" w14:textId="77777777" w:rsidR="00FB53C0" w:rsidRDefault="00000000">
      <w:r>
        <w:t>The stars wheeled slowly overhead. Adrian's eyes grew heavy.</w:t>
      </w:r>
    </w:p>
    <w:p w14:paraId="4874AF84" w14:textId="77777777" w:rsidR="00FB53C0" w:rsidRDefault="00000000">
      <w:r>
        <w:t>He thought about the chair he was sitting in. The rough joints, the uneven seat. It wasn't much. It wouldn't last forever—a few decades, maybe, before the wood rotted and someone built something new.</w:t>
      </w:r>
    </w:p>
    <w:p w14:paraId="3F7E3CA9" w14:textId="77777777" w:rsidR="00FB53C0" w:rsidRDefault="00000000">
      <w:r>
        <w:t>But someone would sit in it. Someone would use what he had made. And they would have no idea who had built it, or why, or what it had cost.</w:t>
      </w:r>
    </w:p>
    <w:p w14:paraId="68E9F3D6" w14:textId="77777777" w:rsidR="00FB53C0" w:rsidRDefault="00000000">
      <w:r>
        <w:t>That was enough. That had to be enough.</w:t>
      </w:r>
    </w:p>
    <w:p w14:paraId="723C4DC7" w14:textId="77777777" w:rsidR="00FB53C0" w:rsidRDefault="00000000">
      <w:r>
        <w:t>Adrian Vance, builder of rockets and bunkers and councils and chairs, closed his eyes and let go.</w:t>
      </w:r>
    </w:p>
    <w:p w14:paraId="0E80C0DC" w14:textId="77777777" w:rsidR="00FB53C0" w:rsidRDefault="00000000">
      <w:pPr>
        <w:jc w:val="center"/>
      </w:pPr>
      <w:r>
        <w:t>***</w:t>
      </w:r>
    </w:p>
    <w:p w14:paraId="7C736B3F" w14:textId="77777777" w:rsidR="00FB53C0" w:rsidRDefault="00000000">
      <w:r>
        <w:t>They found him in the morning, still in his chair, a slight smile on his face. Maria wept. The children didn't understand, not really—they were too young. But they would remember the old man who grew tomatoes and told stories about the stars.</w:t>
      </w:r>
    </w:p>
    <w:p w14:paraId="72E639FB" w14:textId="77777777" w:rsidR="00FB53C0" w:rsidRDefault="00000000">
      <w:r>
        <w:lastRenderedPageBreak/>
        <w:t>The funeral was private, as requested. They buried him in the garden, beside the tomato plants he had tended for twenty years. Maria said a few words. Commander Reyes came, and Katherine Zhou, and a handful of others who remembered the early days.</w:t>
      </w:r>
    </w:p>
    <w:p w14:paraId="054B5A2F" w14:textId="77777777" w:rsidR="00FB53C0" w:rsidRDefault="00000000">
      <w:r>
        <w:t>No monuments were built. No buildings named. But the Carmen Delgado Memorial Scholarship was established the following spring, funded by donations from across the continent. It paid for refugee children to study at the restored universities, to learn the skills the new world needed.</w:t>
      </w:r>
    </w:p>
    <w:p w14:paraId="36CF6443" w14:textId="77777777" w:rsidR="00FB53C0" w:rsidRDefault="00000000">
      <w:r>
        <w:t>The first recipient was a young man from San Bernardino named Diego.</w:t>
      </w:r>
    </w:p>
    <w:p w14:paraId="4D46381A" w14:textId="77777777" w:rsidR="00FB53C0" w:rsidRDefault="00000000">
      <w:r>
        <w:t>His mother had died on a road outside Malibu, twenty-five years earlier, turned away from the gates of a compound that could have saved her. His father had raised him alone, had told him the story, had made sure he knew the name of the man who had made that choice.</w:t>
      </w:r>
    </w:p>
    <w:p w14:paraId="19E32E84" w14:textId="77777777" w:rsidR="00FB53C0" w:rsidRDefault="00000000">
      <w:r>
        <w:t>Diego had spent years hating Adrian Vance. Then he had spent years trying to understand him. Now he was going to medical school, paid for by a scholarship in his mother's name, established by the man who had condemned her to die.</w:t>
      </w:r>
    </w:p>
    <w:p w14:paraId="3B7C351A" w14:textId="77777777" w:rsidR="00FB53C0" w:rsidRDefault="00000000">
      <w:r>
        <w:t>He didn't know what to call that. Justice, maybe. Or redemption. Or just the strange, tangled way the world worked, where the same hands that built prisons could also build doors.</w:t>
      </w:r>
    </w:p>
    <w:p w14:paraId="270DF44C" w14:textId="77777777" w:rsidR="00FB53C0" w:rsidRDefault="00000000">
      <w:r>
        <w:t>He wrote a letter to Maria Vance, thanking her for the scholarship. He didn't mention his mother. He didn't need to.</w:t>
      </w:r>
    </w:p>
    <w:p w14:paraId="5D61D6E2" w14:textId="77777777" w:rsidR="00FB53C0" w:rsidRDefault="00000000">
      <w:r>
        <w:t>Some debts couldn't be repaid. Some wounds couldn't be healed. But the world kept turning, and the living kept building, and sometimes—sometimes—the builder's end was also a beginning.</w:t>
      </w:r>
    </w:p>
    <w:p w14:paraId="0D7D7CB0" w14:textId="77777777" w:rsidR="00FB53C0" w:rsidRDefault="00000000">
      <w:r>
        <w:br w:type="page"/>
      </w:r>
    </w:p>
    <w:p w14:paraId="22252496" w14:textId="77777777" w:rsidR="00FB53C0" w:rsidRDefault="00000000">
      <w:pPr>
        <w:pStyle w:val="Heading3"/>
      </w:pPr>
      <w:bookmarkStart w:id="53" w:name="_Toc221365891"/>
      <w:r>
        <w:lastRenderedPageBreak/>
        <w:t>The Warning</w:t>
      </w:r>
      <w:bookmarkEnd w:id="53"/>
    </w:p>
    <w:p w14:paraId="05F94E43" w14:textId="77777777" w:rsidR="00FB53C0" w:rsidRDefault="00000000">
      <w:r>
        <w:t>&gt; *Maya Chen's final log entry. Haven Solar Observatory. October 3, 2055.*</w:t>
      </w:r>
    </w:p>
    <w:p w14:paraId="483C038E" w14:textId="77777777" w:rsidR="00FB53C0" w:rsidRDefault="00000000">
      <w:r>
        <w:t>&gt;</w:t>
      </w:r>
    </w:p>
    <w:p w14:paraId="416146A9" w14:textId="77777777" w:rsidR="00FB53C0" w:rsidRDefault="00000000">
      <w:r>
        <w:t>&gt; *"Twenty-eight years ago, I watched the sky fall. Today, we saw it coming. We are ready."*</w:t>
      </w:r>
    </w:p>
    <w:p w14:paraId="4BE0A6B2" w14:textId="77777777" w:rsidR="00FB53C0" w:rsidRDefault="00000000">
      <w:r>
        <w:t>**October 3, 2055 — Haven, Tennessee**</w:t>
      </w:r>
    </w:p>
    <w:p w14:paraId="0467EAB0" w14:textId="77777777" w:rsidR="00FB53C0" w:rsidRDefault="00000000">
      <w:r>
        <w:t>The alarm bells were ringing.</w:t>
      </w:r>
    </w:p>
    <w:p w14:paraId="21A30442" w14:textId="77777777" w:rsidR="00FB53C0" w:rsidRDefault="00000000">
      <w:r>
        <w:t>Dr. Maya Chen—eighty-five years old, retired, supposedly—hobbled up the stairs to the observatory tower. Her knees screamed in protest. Her lungs burned. She ignored them both.</w:t>
      </w:r>
    </w:p>
    <w:p w14:paraId="05E712CD" w14:textId="77777777" w:rsidR="00FB53C0" w:rsidRDefault="00000000">
      <w:r>
        <w:t>"Report," she gasped as she reached the top.</w:t>
      </w:r>
    </w:p>
    <w:p w14:paraId="0CC8E624" w14:textId="77777777" w:rsidR="00FB53C0" w:rsidRDefault="00000000">
      <w:r>
        <w:t>Her successor, Maria Vasquez, was bent over the solar telescope. "Sunspot group 4417. Major flare activity detected eighteen hours ago. CME confirmed. Earth-directed."</w:t>
      </w:r>
    </w:p>
    <w:p w14:paraId="1231B83D" w14:textId="77777777" w:rsidR="00FB53C0" w:rsidRDefault="00000000">
      <w:r>
        <w:t>Maya's heart clenched. Not again. Not again.</w:t>
      </w:r>
    </w:p>
    <w:p w14:paraId="1875C8BD" w14:textId="77777777" w:rsidR="00FB53C0" w:rsidRDefault="00000000">
      <w:r>
        <w:t>"Estimated impact?"</w:t>
      </w:r>
    </w:p>
    <w:p w14:paraId="79A2C68F" w14:textId="77777777" w:rsidR="00FB53C0" w:rsidRDefault="00000000">
      <w:r>
        <w:t>"Thirty-six hours. Maybe less." Maria looked up, her face pale. "It's not as big as the Event. Maybe G3 or G4 class. But it could still damage the telegraph lines. Maybe the radio equipment."</w:t>
      </w:r>
    </w:p>
    <w:p w14:paraId="74A85C39" w14:textId="77777777" w:rsidR="00FB53C0" w:rsidRDefault="00000000">
      <w:r>
        <w:t>Maya walked to the window. Across Haven, the warning bells were still ringing. People were moving—calmly, purposefully, following the protocols that had been drilled into them for decades.</w:t>
      </w:r>
    </w:p>
    <w:p w14:paraId="79E6F5B5" w14:textId="77777777" w:rsidR="00FB53C0" w:rsidRDefault="00000000">
      <w:r>
        <w:t>Disconnecting the telegraph lines. Powering down the generators. Moving essential electronics into the Faraday cages that every community now maintained.</w:t>
      </w:r>
    </w:p>
    <w:p w14:paraId="2C6D1C76" w14:textId="77777777" w:rsidR="00FB53C0" w:rsidRDefault="00000000">
      <w:r>
        <w:t>They had twenty-eight years of preparation. Twenty-eight years of solar monitoring. Twenty-eight years of building redundancy, of training, of remembering.</w:t>
      </w:r>
    </w:p>
    <w:p w14:paraId="70E9B082" w14:textId="77777777" w:rsidR="00FB53C0" w:rsidRDefault="00000000">
      <w:r>
        <w:t>"Contact Indianapolis," Maya said. "And Nashville. And everyone on the radio network. Full alert protocol."</w:t>
      </w:r>
    </w:p>
    <w:p w14:paraId="50255CAB" w14:textId="77777777" w:rsidR="00FB53C0" w:rsidRDefault="00000000">
      <w:r>
        <w:t>"Already done." Maria put a hand on Maya's shoulder. "We're ready, Dr. Chen. Because of you."</w:t>
      </w:r>
    </w:p>
    <w:p w14:paraId="4460E61C" w14:textId="77777777" w:rsidR="00FB53C0" w:rsidRDefault="00000000">
      <w:r>
        <w:t>Maya shook her head. "Not because of me. Because we learned. Because we remembered." She looked at the sun, that ancient fire that had nearly destroyed them, now reduced to a manageable threat. "The sun hasn't changed. We have."</w:t>
      </w:r>
    </w:p>
    <w:p w14:paraId="54689FC8" w14:textId="77777777" w:rsidR="00FB53C0" w:rsidRDefault="00000000">
      <w:r>
        <w:t>The CME struck thirty-one hours later.</w:t>
      </w:r>
    </w:p>
    <w:p w14:paraId="4CC68CCE" w14:textId="77777777" w:rsidR="00FB53C0" w:rsidRDefault="00000000">
      <w:r>
        <w:lastRenderedPageBreak/>
        <w:t>It was beautiful—the aurora danced across the sky, green and red and purple, visible as far south as Florida. People gathered on rooftops and in fields to watch, no longer afraid, only awed.</w:t>
      </w:r>
    </w:p>
    <w:p w14:paraId="781489CF" w14:textId="77777777" w:rsidR="00FB53C0" w:rsidRDefault="00000000">
      <w:r>
        <w:t>The telegraph lines survived. The radio stations survived. Some generators overloaded, but the backups held. Three minor fires; no casualties.</w:t>
      </w:r>
    </w:p>
    <w:p w14:paraId="46F7B546" w14:textId="77777777" w:rsidR="00FB53C0" w:rsidRDefault="00000000">
      <w:r>
        <w:t>When it was over, Maya Chen sat on her porch and watched the sunrise. The same sun. The same silence.</w:t>
      </w:r>
    </w:p>
    <w:p w14:paraId="27F207A3" w14:textId="77777777" w:rsidR="00FB53C0" w:rsidRDefault="00000000">
      <w:r>
        <w:t>But this time, the silence was chosen. This time, they had known it was coming.</w:t>
      </w:r>
    </w:p>
    <w:p w14:paraId="0B1BBD74" w14:textId="77777777" w:rsidR="00FB53C0" w:rsidRDefault="00000000">
      <w:r>
        <w:t>"We made it," she whispered to the dawn. "We actually made it."</w:t>
      </w:r>
    </w:p>
    <w:p w14:paraId="423FB853" w14:textId="77777777" w:rsidR="00FB53C0" w:rsidRDefault="00000000">
      <w:r>
        <w:br w:type="page"/>
      </w:r>
    </w:p>
    <w:p w14:paraId="218F0FF0" w14:textId="77777777" w:rsidR="00FB53C0" w:rsidRDefault="00000000">
      <w:pPr>
        <w:pStyle w:val="Heading2"/>
      </w:pPr>
      <w:bookmarkStart w:id="54" w:name="_Toc221365892"/>
      <w:r>
        <w:lastRenderedPageBreak/>
        <w:t>Epilogue: The Long Recovery</w:t>
      </w:r>
      <w:bookmarkEnd w:id="54"/>
    </w:p>
    <w:p w14:paraId="08631E1E" w14:textId="77777777" w:rsidR="00FB53C0" w:rsidRDefault="00000000">
      <w:r>
        <w:t>**September 2, 2057 — Thirty Years Later**</w:t>
      </w:r>
    </w:p>
    <w:p w14:paraId="5D8713A7" w14:textId="77777777" w:rsidR="00FB53C0" w:rsidRDefault="00000000">
      <w:r>
        <w:t>The Old Woman sat on the porch of the community hall, watching the children play in the square.</w:t>
      </w:r>
    </w:p>
    <w:p w14:paraId="2209D4B2" w14:textId="77777777" w:rsidR="00FB53C0" w:rsidRDefault="00000000">
      <w:r>
        <w:t>They had electricity again, in some places. Hydroelectric, mostly—the rivers still ran. Simple generators, locally maintained. Enough to power essential systems. Enough to bring back refrigeration and basic lighting. Not enough for the old world, with its endless demands.</w:t>
      </w:r>
    </w:p>
    <w:p w14:paraId="6E318122" w14:textId="77777777" w:rsidR="00FB53C0" w:rsidRDefault="00000000">
      <w:r>
        <w:t>That was probably fine. The old world had been beautiful and terrible, and its people had been unprepared for its ending. The new world was simpler, smaller, more sustainable. It asked less and gave less, but what it gave was solid and real.</w:t>
      </w:r>
    </w:p>
    <w:p w14:paraId="7C33F8B3" w14:textId="77777777" w:rsidR="00FB53C0" w:rsidRDefault="00000000">
      <w:r>
        <w:t>Dr. Maya Chen—the Old Woman, as the children called her—had lived to see things she hadn't expected. The return of organized governance, pieced together from surviving officials and community leaders. The reopening of universities, teaching essential skills to a generation born after the Event. The establishment of communication networks, primitive by pre-Event standards but miraculous by post-Event ones.</w:t>
      </w:r>
    </w:p>
    <w:p w14:paraId="70D8D4E6" w14:textId="77777777" w:rsidR="00FB53C0" w:rsidRDefault="00000000">
      <w:r>
        <w:t>The message runners had evolved into a postal service of sorts. News traveled slowly but reliably. Letters reached their destinations, eventually. Families separated by the Event's chaos had reunited, some of them, in the years that followed.</w:t>
      </w:r>
    </w:p>
    <w:p w14:paraId="496C6EB8" w14:textId="77777777" w:rsidR="00FB53C0" w:rsidRDefault="00000000">
      <w:r>
        <w:t>Others never had.</w:t>
      </w:r>
    </w:p>
    <w:p w14:paraId="5FE069B9" w14:textId="77777777" w:rsidR="00FB53C0" w:rsidRDefault="00000000">
      <w:r>
        <w:t>Maya thought about Grace, who had led the caravan to Tennessee and then dedicated her life to building Haven into something permanent. She had died three years ago, peacefully, in her sleep. The community had mourned for a week.</w:t>
      </w:r>
    </w:p>
    <w:p w14:paraId="3F44D917" w14:textId="77777777" w:rsidR="00FB53C0" w:rsidRDefault="00000000">
      <w:r>
        <w:t>She thought about Marcus Washington, who had returned to firefighting in whatever capacity was possible, teaching a new generation the skills they would need. He was still alive, still teaching, though age had slowed him down.</w:t>
      </w:r>
    </w:p>
    <w:p w14:paraId="4F491CFF" w14:textId="77777777" w:rsidR="00FB53C0" w:rsidRDefault="00000000">
      <w:r>
        <w:t>She thought about Jessica Mitchell, who had established the first message runner network in the Midwest, connecting communities and families across hundreds of miles. Jessica visited Haven every spring, bringing news and letters and the connections that made civilization possible.</w:t>
      </w:r>
    </w:p>
    <w:p w14:paraId="42EA5414" w14:textId="77777777" w:rsidR="00FB53C0" w:rsidRDefault="00000000">
      <w:r>
        <w:t>And she thought about Arjun Sharma, her correspondent of thirty years, whose letters from Dharavi had become as familiar as the changing seasons. They had begun writing not long after the Event—two scientists on opposite sides of the world, trying to make sense of collapse. In 2040, he had proposed an exchange of teachers. She had written back yes, a thousand times yes. The first students had sailed in 2045.</w:t>
      </w:r>
    </w:p>
    <w:p w14:paraId="32A85D41" w14:textId="77777777" w:rsidR="00FB53C0" w:rsidRDefault="00000000">
      <w:r>
        <w:t xml:space="preserve">Now, twelve years later, the exchange had grown into something neither of them had imagined. Hundreds of young people had crossed the oceans, carrying knowledge like seeds, </w:t>
      </w:r>
      <w:r>
        <w:lastRenderedPageBreak/>
        <w:t>returning with perspectives that transformed their communities. Her own granddaughter Mira had been among the first, spending a year in Mumbai before returning to establish Haven's expanded solar monitoring network.</w:t>
      </w:r>
    </w:p>
    <w:p w14:paraId="000E663A" w14:textId="77777777" w:rsidR="00FB53C0" w:rsidRDefault="00000000">
      <w:r>
        <w:t>The world was reconnecting, slowly, one letter at a time. Not the instant, effortless connection of the old internet. Something slower, harder, more deliberate. But also, perhaps, more meaningful.</w:t>
      </w:r>
    </w:p>
    <w:p w14:paraId="437469DB" w14:textId="77777777" w:rsidR="00FB53C0" w:rsidRDefault="00000000">
      <w:r>
        <w:t>The children in the square were playing a game that involved running and shouting and complicated rules that Maya didn't understand. They had never known the old world. To them, this life—hand-pumped water, candle-lit evenings, horse-drawn transportation—was simply life. They didn't mourn what had been lost because they'd never had it.</w:t>
      </w:r>
    </w:p>
    <w:p w14:paraId="640DC588" w14:textId="77777777" w:rsidR="00FB53C0" w:rsidRDefault="00000000">
      <w:r>
        <w:t>That was probably healthy, Maya thought. Mourning had its place, but endless nostalgia was a trap. The world was what it was. You adapted or you didn't.</w:t>
      </w:r>
    </w:p>
    <w:p w14:paraId="7F5FEB1D" w14:textId="77777777" w:rsidR="00FB53C0" w:rsidRDefault="00000000">
      <w:r>
        <w:t>A young woman approached the porch. Dr. Chen's successor in astronomy, though that was a grander title than the position warranted. They taught children about the sky by actually looking at it now. Fewer calculations, more pure observation.</w:t>
      </w:r>
    </w:p>
    <w:p w14:paraId="1DCBA947" w14:textId="77777777" w:rsidR="00FB53C0" w:rsidRDefault="00000000">
      <w:r>
        <w:t>"Dr. Chen? The council is meeting. They'd like your input on the solar monitoring proposal."</w:t>
      </w:r>
    </w:p>
    <w:p w14:paraId="2929D84B" w14:textId="77777777" w:rsidR="00FB53C0" w:rsidRDefault="00000000">
      <w:r>
        <w:t>Maya nodded slowly. One of her projects, in the decades since the Event, had been establishing a network of observers who tracked the sun's activity. Primitive instruments, but effective. If another massive CME occurred, they might have hours of warning. Not enough to save the electrical systems—they barely had electrical systems—but enough to prepare.</w:t>
      </w:r>
    </w:p>
    <w:p w14:paraId="455B845F" w14:textId="77777777" w:rsidR="00FB53C0" w:rsidRDefault="00000000">
      <w:r>
        <w:t>To protect what mattered.</w:t>
      </w:r>
    </w:p>
    <w:p w14:paraId="62F20328" w14:textId="77777777" w:rsidR="00FB53C0" w:rsidRDefault="00000000">
      <w:r>
        <w:t>"I'll be there shortly," she said. "Tell them to start without me. I'm old, Maria. I've earned the right to be late."</w:t>
      </w:r>
    </w:p>
    <w:p w14:paraId="796FFCC7" w14:textId="77777777" w:rsidR="00FB53C0" w:rsidRDefault="00000000">
      <w:r>
        <w:t>The young woman smiled and hurried off.</w:t>
      </w:r>
    </w:p>
    <w:p w14:paraId="58416A08" w14:textId="77777777" w:rsidR="00FB53C0" w:rsidRDefault="00000000">
      <w:r>
        <w:t>Maya stayed on the porch a moment longer, watching the children, watching the sun sink toward the horizon. The same sun that had once destroyed everything. The same sun that kept them alive.</w:t>
      </w:r>
    </w:p>
    <w:p w14:paraId="608DABF7" w14:textId="77777777" w:rsidR="00FB53C0" w:rsidRDefault="00000000">
      <w:r>
        <w:t>In the end, the Carrington Event—the second one, the catastrophic one—had been neither humanity's end nor its salvation. It had been a test. A revelation of what mattered and what didn't. A stripping away of the unnecessary until only the essential remained.</w:t>
      </w:r>
    </w:p>
    <w:p w14:paraId="360B149F" w14:textId="77777777" w:rsidR="00FB53C0" w:rsidRDefault="00000000">
      <w:r>
        <w:t>Some had failed that test. Some had passed.</w:t>
      </w:r>
    </w:p>
    <w:p w14:paraId="6222F532" w14:textId="77777777" w:rsidR="00FB53C0" w:rsidRDefault="00000000">
      <w:r>
        <w:t>The species continued.</w:t>
      </w:r>
    </w:p>
    <w:p w14:paraId="72256C68" w14:textId="77777777" w:rsidR="00FB53C0" w:rsidRDefault="00000000">
      <w:r>
        <w:lastRenderedPageBreak/>
        <w:t>Maya stood, feeling her years in every joint, and walked toward the council hall. There was work to be done. There was always work to be done.</w:t>
      </w:r>
    </w:p>
    <w:p w14:paraId="20BCCB8B" w14:textId="77777777" w:rsidR="00FB53C0" w:rsidRDefault="00000000">
      <w:r>
        <w:t>And that, she thought, was probably the point.</w:t>
      </w:r>
    </w:p>
    <w:p w14:paraId="05D94D6B" w14:textId="77777777" w:rsidR="00FB53C0" w:rsidRDefault="00000000">
      <w:pPr>
        <w:jc w:val="center"/>
      </w:pPr>
      <w:r>
        <w:t>***</w:t>
      </w:r>
    </w:p>
    <w:p w14:paraId="7C7BC501" w14:textId="77777777" w:rsidR="00FB53C0" w:rsidRDefault="00000000">
      <w:pPr>
        <w:pStyle w:val="Heading1"/>
      </w:pPr>
      <w:bookmarkStart w:id="55" w:name="_Toc221365893"/>
      <w:r>
        <w:t>THE END</w:t>
      </w:r>
      <w:bookmarkEnd w:id="55"/>
    </w:p>
    <w:p w14:paraId="3341ADFA" w14:textId="77777777" w:rsidR="00FB53C0" w:rsidRDefault="00000000">
      <w:r>
        <w:br w:type="page"/>
      </w:r>
    </w:p>
    <w:p w14:paraId="79BC17F9" w14:textId="77777777" w:rsidR="00FB53C0" w:rsidRDefault="00000000">
      <w:pPr>
        <w:pStyle w:val="Heading3"/>
      </w:pPr>
      <w:bookmarkStart w:id="56" w:name="_Toc221365894"/>
      <w:r>
        <w:lastRenderedPageBreak/>
        <w:t>The Last Lesson</w:t>
      </w:r>
      <w:bookmarkEnd w:id="56"/>
    </w:p>
    <w:p w14:paraId="3FF0A896" w14:textId="77777777" w:rsidR="00FB53C0" w:rsidRDefault="00000000">
      <w:r>
        <w:t>&gt; *Inscription on the Arjun Sharma Memorial Garden, Dharavi Institute. Dedicated 2058.*</w:t>
      </w:r>
    </w:p>
    <w:p w14:paraId="0E80695F" w14:textId="77777777" w:rsidR="00FB53C0" w:rsidRDefault="00000000">
      <w:r>
        <w:t>&gt;</w:t>
      </w:r>
    </w:p>
    <w:p w14:paraId="6F57240C" w14:textId="77777777" w:rsidR="00FB53C0" w:rsidRDefault="00000000">
      <w:r>
        <w:t>&gt; *"ज्ञान वह नहीं जो तुम रखते हो। ज्ञान वह है जो तुम देते हो।"*</w:t>
      </w:r>
    </w:p>
    <w:p w14:paraId="7D0EC596" w14:textId="77777777" w:rsidR="00FB53C0" w:rsidRDefault="00000000">
      <w:r>
        <w:t>&gt; *(Knowledge is not what you keep. Knowledge is what you give.)*</w:t>
      </w:r>
    </w:p>
    <w:p w14:paraId="3ABEF49E" w14:textId="77777777" w:rsidR="00FB53C0" w:rsidRDefault="00000000">
      <w:r>
        <w:t>&gt; *— Arjun Sharma, 1993-2057*</w:t>
      </w:r>
    </w:p>
    <w:p w14:paraId="4ABB253E" w14:textId="77777777" w:rsidR="00FB53C0" w:rsidRDefault="00000000">
      <w:r>
        <w:t>**August 2057 — Dharavi, Mumbai**</w:t>
      </w:r>
    </w:p>
    <w:p w14:paraId="08909F2F" w14:textId="77777777" w:rsidR="00FB53C0" w:rsidRDefault="00000000">
      <w:r>
        <w:t>Arjun Sharma was sixty-four years old, and he knew this was his last monsoon.</w:t>
      </w:r>
    </w:p>
    <w:p w14:paraId="2F377184" w14:textId="77777777" w:rsidR="00FB53C0" w:rsidRDefault="00000000">
      <w:r>
        <w:t>The doctors—trained at the Institute he had helped build—had been honest with him. The cancer in his lungs had spread. Modern medicine, such as it was, could do nothing more. He had perhaps two months, perhaps three. Enough time to see the rains end. Enough time to say goodbye.</w:t>
      </w:r>
    </w:p>
    <w:p w14:paraId="7D0AAB91" w14:textId="77777777" w:rsidR="00FB53C0" w:rsidRDefault="00000000">
      <w:r>
        <w:t>He sat on the terrace of the Institute, watching the clouds gather over the city. Thirty years he had spent in this place. Thirty years of teaching and learning and building something that would outlast him. It wasn't enough. It would never be enough. But it was what he had.</w:t>
      </w:r>
    </w:p>
    <w:p w14:paraId="1D64D8FB" w14:textId="77777777" w:rsidR="00FB53C0" w:rsidRDefault="00000000">
      <w:r>
        <w:t>"Dada."</w:t>
      </w:r>
    </w:p>
    <w:p w14:paraId="40E4E00A" w14:textId="77777777" w:rsidR="00FB53C0" w:rsidRDefault="00000000">
      <w:r>
        <w:t>Vikram, his grandson, climbed the stairs to join him. Nineteen years old now. He carried two cups of chai—made from the recipe Kamala-mausi had left, passed down through generations.</w:t>
      </w:r>
    </w:p>
    <w:p w14:paraId="2773A4B8" w14:textId="77777777" w:rsidR="00FB53C0" w:rsidRDefault="00000000">
      <w:r>
        <w:t>"The American delegation has arrived," Vikram said, handing him a cup. "They're asking for you."</w:t>
      </w:r>
    </w:p>
    <w:p w14:paraId="1A82EC74" w14:textId="77777777" w:rsidR="00FB53C0" w:rsidRDefault="00000000">
      <w:r>
        <w:t>"Tell them I'm unavailable."</w:t>
      </w:r>
    </w:p>
    <w:p w14:paraId="2BB5EE2A" w14:textId="77777777" w:rsidR="00FB53C0" w:rsidRDefault="00000000">
      <w:r>
        <w:t>"They came seven thousand miles."</w:t>
      </w:r>
    </w:p>
    <w:p w14:paraId="7D7E9ACB" w14:textId="77777777" w:rsidR="00FB53C0" w:rsidRDefault="00000000">
      <w:r>
        <w:t>"And I am dying. These are both facts. Only one of them changes my answer." Arjun sipped the chai, tasting cardamom and memory. "Besides, they're not here for me. They're here for the story of me. The founding myth. I'd rather spend my last days with people who know me as I actually am."</w:t>
      </w:r>
    </w:p>
    <w:p w14:paraId="7D056045" w14:textId="77777777" w:rsidR="00FB53C0" w:rsidRDefault="00000000">
      <w:r>
        <w:t>Vikram sat beside him, looking out at the city. "What are you actually?"</w:t>
      </w:r>
    </w:p>
    <w:p w14:paraId="524B20F0" w14:textId="77777777" w:rsidR="00FB53C0" w:rsidRDefault="00000000">
      <w:r>
        <w:t>"Old. Tired. Full of regrets." Arjun smiled. "And grateful. Mostly grateful."</w:t>
      </w:r>
    </w:p>
    <w:p w14:paraId="273B8A5B" w14:textId="77777777" w:rsidR="00FB53C0" w:rsidRDefault="00000000">
      <w:r>
        <w:t>"For what?"</w:t>
      </w:r>
    </w:p>
    <w:p w14:paraId="32377F81" w14:textId="77777777" w:rsidR="00FB53C0" w:rsidRDefault="00000000">
      <w:r>
        <w:lastRenderedPageBreak/>
        <w:t>"For Mausi, who taught me to be useful. For Priya, who taught me to love again. For your father, who forgave me for leaving him and his mother before the Event—I was a different man then, consumed by work, absent from my own family. For you, who learned the chai recipe even when you thought it was pointless." He reached out and touched his grandson's hand. "For all of it. Every moment, even the terrible ones."</w:t>
      </w:r>
    </w:p>
    <w:p w14:paraId="1623456B" w14:textId="77777777" w:rsidR="00FB53C0" w:rsidRDefault="00000000">
      <w:r>
        <w:t>They sat in silence, watching the clouds darken. The first drops of rain began to fall—fat drops, warm, carrying the scent of the ocean.</w:t>
      </w:r>
    </w:p>
    <w:p w14:paraId="622ACD45" w14:textId="77777777" w:rsidR="00FB53C0" w:rsidRDefault="00000000">
      <w:r>
        <w:t>"Tell me about the day the world ended," Vikram said.</w:t>
      </w:r>
    </w:p>
    <w:p w14:paraId="1F11C123" w14:textId="77777777" w:rsidR="00FB53C0" w:rsidRDefault="00000000">
      <w:r>
        <w:t>"I've told you that story a dozen times."</w:t>
      </w:r>
    </w:p>
    <w:p w14:paraId="072B12DE" w14:textId="77777777" w:rsidR="00FB53C0" w:rsidRDefault="00000000">
      <w:r>
        <w:t>"Tell me again. The real version. The one you don't tell the students."</w:t>
      </w:r>
    </w:p>
    <w:p w14:paraId="1A7F7623" w14:textId="77777777" w:rsidR="00FB53C0" w:rsidRDefault="00000000">
      <w:r>
        <w:t>Arjun was quiet for a long moment. The rain grew heavier, drumming on the terrace roof.</w:t>
      </w:r>
    </w:p>
    <w:p w14:paraId="26E3EBFE" w14:textId="77777777" w:rsidR="00FB53C0" w:rsidRDefault="00000000">
      <w:r>
        <w:t>"I was terrified," he said finally. "That's the part I leave out. The stories make it sound like I was brave, like I knew what to do. But I didn't know anything. I was a software engineer who couldn't survive without his phone. When the power went out, I had no skills. No purpose. No idea how to help anyone, including myself."</w:t>
      </w:r>
    </w:p>
    <w:p w14:paraId="10E1297F" w14:textId="77777777" w:rsidR="00FB53C0" w:rsidRDefault="00000000">
      <w:r>
        <w:t>"But you learned."</w:t>
      </w:r>
    </w:p>
    <w:p w14:paraId="2901A5C9" w14:textId="77777777" w:rsidR="00FB53C0" w:rsidRDefault="00000000">
      <w:r>
        <w:t>"I learned because I had no choice. Because Mausi took me in and refused to let me be useless." The memories were vivid now—the crowded lanes of Dharavi, the smell of cooking fires, Kamala-mausi's steady voice explaining how to purify water. "She saved my life. Not just literally—though she did that too. She saved the part of me that wanted to matter. The part that wanted to contribute something."</w:t>
      </w:r>
    </w:p>
    <w:p w14:paraId="3F41CFC9" w14:textId="77777777" w:rsidR="00FB53C0" w:rsidRDefault="00000000">
      <w:r>
        <w:t>"And the Institute?"</w:t>
      </w:r>
    </w:p>
    <w:p w14:paraId="5ACD1B99" w14:textId="77777777" w:rsidR="00FB53C0" w:rsidRDefault="00000000">
      <w:r>
        <w:t>"The Institute was her idea. I just... scaled it. Applied the skills I still had—organization, systems, connections—to the things she was already doing." Arjun looked at his grandson. "The story people tell makes it sound like I built something from nothing. But nothing is ever built from nothing. Everything is built from what came before. I built on Mausi's foundation. And whoever comes after will build on mine."</w:t>
      </w:r>
    </w:p>
    <w:p w14:paraId="09A8A4A9" w14:textId="77777777" w:rsidR="00FB53C0" w:rsidRDefault="00000000">
      <w:r>
        <w:t>"That's terrifying. The idea that everything could be lost if the chain breaks."</w:t>
      </w:r>
    </w:p>
    <w:p w14:paraId="25C1A656" w14:textId="77777777" w:rsidR="00FB53C0" w:rsidRDefault="00000000">
      <w:r>
        <w:t>"Yes. It's also hopeful. Because the chain hasn't broken yet. Not in thousands of years of human history. Wars, plagues, disasters—the chain bends but doesn't break." He finished his chai. "That's what I want you to remember, when I'm gone. Not the details of my life. Just that: the chain doesn't break. Not as long as someone is carrying it forward."</w:t>
      </w:r>
    </w:p>
    <w:p w14:paraId="1116FAE6" w14:textId="77777777" w:rsidR="00FB53C0" w:rsidRDefault="00000000">
      <w:pPr>
        <w:jc w:val="center"/>
      </w:pPr>
      <w:r>
        <w:t>***</w:t>
      </w:r>
    </w:p>
    <w:p w14:paraId="39A4123C" w14:textId="77777777" w:rsidR="00FB53C0" w:rsidRDefault="00000000">
      <w:r>
        <w:t>The delegation came anyway.</w:t>
      </w:r>
    </w:p>
    <w:p w14:paraId="665C68FA" w14:textId="77777777" w:rsidR="00FB53C0" w:rsidRDefault="00000000">
      <w:r>
        <w:lastRenderedPageBreak/>
        <w:t>They found him on the terrace, still watching the rain, still holding his empty cup. Three of them: a woman from the California Federation, a man from the Midwestern Republic, and a young person from Haven whose gender Arjun could not determine and decided not to ask about.</w:t>
      </w:r>
    </w:p>
    <w:p w14:paraId="02342F38" w14:textId="77777777" w:rsidR="00FB53C0" w:rsidRDefault="00000000">
      <w:r>
        <w:t>"Dr. Sharma," the woman said. "We apologize for intruding. But we're writing a history of the recovery, and—"</w:t>
      </w:r>
    </w:p>
    <w:p w14:paraId="27041624" w14:textId="77777777" w:rsidR="00FB53C0" w:rsidRDefault="00000000">
      <w:r>
        <w:t>"I'm not a doctor. Never was. Just a man who happened to be in the right place at the right time." Arjun gestured for them to sit. "But you've come a long way. Ask your questions."</w:t>
      </w:r>
    </w:p>
    <w:p w14:paraId="62D22FA8" w14:textId="77777777" w:rsidR="00FB53C0" w:rsidRDefault="00000000">
      <w:r>
        <w:t>They asked about the Event. About Dharavi. About the Institute and the exchange program and the correspondence with Maya Chen. Arjun answered as honestly as he could, pointing out his failures as often as his successes.</w:t>
      </w:r>
    </w:p>
    <w:p w14:paraId="347B22F0" w14:textId="77777777" w:rsidR="00FB53C0" w:rsidRDefault="00000000">
      <w:r>
        <w:t>"You make it sound like you stumbled into everything," the man from the Midwest said. "Like it was all accident."</w:t>
      </w:r>
    </w:p>
    <w:p w14:paraId="72F82208" w14:textId="77777777" w:rsidR="00FB53C0" w:rsidRDefault="00000000">
      <w:r>
        <w:t>"Most of life is accident. The question is what you do with the accidents." Arjun looked at them—young, earnest, carrying recording devices and notebooks, trying to capture a story that couldn't be captured. "You want to write a history. That's good. Histories are useful. But don't forget that the people in the history didn't know they were making history. They were just trying to survive. Trying to help. Trying to pass on what they knew."</w:t>
      </w:r>
    </w:p>
    <w:p w14:paraId="343E8CBC" w14:textId="77777777" w:rsidR="00FB53C0" w:rsidRDefault="00000000">
      <w:r>
        <w:t>"What would you want remembered?" the young person from Haven asked.</w:t>
      </w:r>
    </w:p>
    <w:p w14:paraId="5EA9DD7D" w14:textId="77777777" w:rsidR="00FB53C0" w:rsidRDefault="00000000">
      <w:r>
        <w:t>Arjun considered. The rain was slowing now, the clouds beginning to break apart. Sunlight streamed through in golden shafts.</w:t>
      </w:r>
    </w:p>
    <w:p w14:paraId="35A2F268" w14:textId="77777777" w:rsidR="00FB53C0" w:rsidRDefault="00000000">
      <w:r>
        <w:t>"Remember that we were ordinary," he said. "That's the important thing. Maya was an astronomer who couldn't fix a broken radio. I was an engineer who couldn't grow a tomato. Grace was a teacher who had never led anyone. Father Miguel was a priest who had doubts about God. None of us were heroes. None of us were special. We just... did what was in front of us. Over and over again. For thirty years."</w:t>
      </w:r>
    </w:p>
    <w:p w14:paraId="473A4C22" w14:textId="77777777" w:rsidR="00FB53C0" w:rsidRDefault="00000000">
      <w:r>
        <w:t>"That's not very inspiring."</w:t>
      </w:r>
    </w:p>
    <w:p w14:paraId="228791B7" w14:textId="77777777" w:rsidR="00FB53C0" w:rsidRDefault="00000000">
      <w:r>
        <w:t>"It's not meant to be inspiring. It's meant to be true." Arjun smiled. "Inspiration is dangerous. It makes people think great things are done by great people, and ordinary people should just wait for the great ones to arrive. But there are no great people. Just ordinary people who keep showing up. If your history teaches anything, teach that."</w:t>
      </w:r>
    </w:p>
    <w:p w14:paraId="45EDD965" w14:textId="77777777" w:rsidR="00FB53C0" w:rsidRDefault="00000000">
      <w:pPr>
        <w:jc w:val="center"/>
      </w:pPr>
      <w:r>
        <w:t>***</w:t>
      </w:r>
    </w:p>
    <w:p w14:paraId="50B9CF35" w14:textId="77777777" w:rsidR="00FB53C0" w:rsidRDefault="00000000">
      <w:r>
        <w:t>He died on a September morning, thirty years to the day after the Event.</w:t>
      </w:r>
    </w:p>
    <w:p w14:paraId="034F0417" w14:textId="77777777" w:rsidR="00FB53C0" w:rsidRDefault="00000000">
      <w:r>
        <w:t xml:space="preserve">Priya had been gone for twelve years. His son Rohan—from his first marriage, long before the Event—had come from San Francisco, where he worked on the Pacific fishing fleets. The </w:t>
      </w:r>
      <w:r>
        <w:lastRenderedPageBreak/>
        <w:t>apocalypse had, strangely, healed what years of absence had broken; father and son had found each other again in the ruins of the old world. His grandchildren were there: Vikram at his bedside, the younger ones waiting outside.</w:t>
      </w:r>
    </w:p>
    <w:p w14:paraId="095CA60C" w14:textId="77777777" w:rsidR="00FB53C0" w:rsidRDefault="00000000">
      <w:r>
        <w:t>"I have one more lesson," Arjun said, his voice barely a whisper now.</w:t>
      </w:r>
    </w:p>
    <w:p w14:paraId="425ADCF9" w14:textId="77777777" w:rsidR="00FB53C0" w:rsidRDefault="00000000">
      <w:r>
        <w:t>"Save your strength," his son said.</w:t>
      </w:r>
    </w:p>
    <w:p w14:paraId="32DC1949" w14:textId="77777777" w:rsidR="00FB53C0" w:rsidRDefault="00000000">
      <w:r>
        <w:t>"For what? I have no more strength to save. Let me spend the last of it." He reached out, and Vikram took his hand. "The lesson is this: I have been afraid my whole life. Afraid of failing. Afraid of being useless. Afraid of dying without mattering. And now, at the end, I understand—the fear was pointless. I was always going to die. Everyone does. The only question was what I would do with the time I had."</w:t>
      </w:r>
    </w:p>
    <w:p w14:paraId="40C2D219" w14:textId="77777777" w:rsidR="00FB53C0" w:rsidRDefault="00000000">
      <w:r>
        <w:t>"And what did you do?" Vikram asked.</w:t>
      </w:r>
    </w:p>
    <w:p w14:paraId="0D02D4FD" w14:textId="77777777" w:rsidR="00FB53C0" w:rsidRDefault="00000000">
      <w:r>
        <w:t>"I taught. I learned. I loved imperfectly and tried to love better. I made mistakes and tried to fix them." His eyes were closing now. "I passed on what I knew. That's all anyone can do. That's all anyone has ever done."</w:t>
      </w:r>
    </w:p>
    <w:p w14:paraId="40B1A176" w14:textId="77777777" w:rsidR="00FB53C0" w:rsidRDefault="00000000">
      <w:r>
        <w:t>His hand relaxed in Vikram's grip. His chest rose and fell one last time.</w:t>
      </w:r>
    </w:p>
    <w:p w14:paraId="798C0481" w14:textId="77777777" w:rsidR="00FB53C0" w:rsidRDefault="00000000">
      <w:r>
        <w:t>Outside, the sun was rising over Mumbai, over the city that had survived the apocalypse and kept on living. In the lanes of Dharavi, the morning routines were beginning: chai being brewed, children heading to the Institute, the thousand small acts of survival that added up to civilization.</w:t>
      </w:r>
    </w:p>
    <w:p w14:paraId="0B95C480" w14:textId="77777777" w:rsidR="00FB53C0" w:rsidRDefault="00000000">
      <w:r>
        <w:t>Vikram sat with his grandfather's body for a long time. Then he stood, went to the kitchen, and began to make chai.</w:t>
      </w:r>
    </w:p>
    <w:p w14:paraId="0BA00ABD" w14:textId="77777777" w:rsidR="00FB53C0" w:rsidRDefault="00000000">
      <w:r>
        <w:t>The recipe was three hundred years old. It had been passed from hand to hand, grandmother to grandchild, across generations. Arjun had taught it to him, and Arjun had learned it from Kamala-mausi, and she had learned it from her grandmother, and on back through time.</w:t>
      </w:r>
    </w:p>
    <w:p w14:paraId="15C8BCE5" w14:textId="77777777" w:rsidR="00FB53C0" w:rsidRDefault="00000000">
      <w:r>
        <w:t>The chain hadn't broken. The lesson continued.</w:t>
      </w:r>
    </w:p>
    <w:p w14:paraId="51035490" w14:textId="77777777" w:rsidR="00FB53C0" w:rsidRDefault="00000000">
      <w:pPr>
        <w:jc w:val="center"/>
      </w:pPr>
      <w:r>
        <w:t>***</w:t>
      </w:r>
    </w:p>
    <w:p w14:paraId="07CFFB12" w14:textId="77777777" w:rsidR="00FB53C0" w:rsidRDefault="00000000">
      <w:r>
        <w:t>*Excerpt from "The Global Recovery: A History, 2027-2100." Published by the Mumbai-Haven University Press, 2095.*</w:t>
      </w:r>
    </w:p>
    <w:p w14:paraId="50DFA473" w14:textId="77777777" w:rsidR="00FB53C0" w:rsidRDefault="00000000">
      <w:r>
        <w:t>*"Arjun Sharma died on September 1, 2057, precisely thirty years after the Event that destroyed the world he had known. In those thirty years, he helped establish the Dharavi Institute, proposed and organized the first transcontinental teacher exchange, and trained over two thousand students who went on to lead communities across South Asia, Africa, and beyond.*</w:t>
      </w:r>
    </w:p>
    <w:p w14:paraId="2EB4B17C" w14:textId="77777777" w:rsidR="00FB53C0" w:rsidRDefault="00000000">
      <w:r>
        <w:lastRenderedPageBreak/>
        <w:t>*But perhaps his greatest contribution was his insistence on ordinariness. In an era that desperately wanted heroes, Sharma repeatedly reminded people that the recovery was not built by exceptional individuals—it was built by ordinary people doing ordinary work, day after day, for decades. 'The chain doesn't break,' he wrote in his final letter to Vikram Sharma, 'as long as someone is carrying it forward.'*</w:t>
      </w:r>
    </w:p>
    <w:p w14:paraId="6509B67D" w14:textId="77777777" w:rsidR="00FB53C0" w:rsidRDefault="00000000">
      <w:r>
        <w:t>*The chai recipe he passed to his grandson is now in the Dharavi Museum, displayed alongside the original letters from Maya Chen and the teaching materials from the Institute's first decade. It is, curators note, the most viewed item in the collection—a simple recipe that represents something far more complex: the idea that knowledge is not a possession, but a relationship. It only exists when it moves between people.*</w:t>
      </w:r>
    </w:p>
    <w:p w14:paraId="40AACE73" w14:textId="77777777" w:rsidR="00FB53C0" w:rsidRDefault="00000000">
      <w:r>
        <w:t>*Arjun Sharma understood this. And in understanding it, he helped ensure that the chain would continue long after he was gone."*</w:t>
      </w:r>
    </w:p>
    <w:p w14:paraId="73BEE0F9" w14:textId="77777777" w:rsidR="00FB53C0" w:rsidRDefault="00000000">
      <w:r>
        <w:br w:type="page"/>
      </w:r>
    </w:p>
    <w:p w14:paraId="7CC9B06E" w14:textId="77777777" w:rsidR="00FB53C0" w:rsidRDefault="00000000">
      <w:pPr>
        <w:pStyle w:val="Heading2"/>
      </w:pPr>
      <w:bookmarkStart w:id="57" w:name="_Toc221365895"/>
      <w:r>
        <w:lastRenderedPageBreak/>
        <w:t>Author's Note</w:t>
      </w:r>
      <w:bookmarkEnd w:id="57"/>
    </w:p>
    <w:p w14:paraId="60827574" w14:textId="77777777" w:rsidR="00FB53C0" w:rsidRDefault="00000000">
      <w:r>
        <w:t>The Carrington Event of 1859 was a real solar storm that caused widespread disruption to telegraph systems worldwide. Modern civilization, with its dependence on electronic systems and interconnected power grids, is significantly more vulnerable to such events than the world of 1859.</w:t>
      </w:r>
    </w:p>
    <w:p w14:paraId="07E0C8F9" w14:textId="77777777" w:rsidR="00FB53C0" w:rsidRDefault="00000000">
      <w:r>
        <w:t>This novel imagines a worst-case scenario—a solar storm far more powerful than the historical event—and explores how human communities might respond. The science is speculative but grounded in real discussions among space weather researchers about the potential impacts of extreme solar activity.</w:t>
      </w:r>
    </w:p>
    <w:p w14:paraId="558AA62A" w14:textId="77777777" w:rsidR="00FB53C0" w:rsidRDefault="00000000">
      <w:r>
        <w:t>The characters in this story represent the range of human responses to catastrophe: the scientists who understand but cannot prevent, the ordinary people who must simply survive, the leaders who emerge from chaos, and the communities that form when old structures collapse. Arjun Sharma's journey—from tech professional in Mumbai to community organizer in Dharavi—represents a particularly Indian response to crisis: the turn toward collective action, traditional knowledge, and the improvisational resilience known as *jugaad*.</w:t>
      </w:r>
    </w:p>
    <w:p w14:paraId="43156B74" w14:textId="77777777" w:rsidR="00FB53C0" w:rsidRDefault="00000000">
      <w:r>
        <w:t>Above all, this is a story about resilience. About the human capacity to adapt, to help one another, and to build something new from ruins. It is also a story about humility—about learning that the old ways often carry wisdom we have forgotten, and that the most important connections are not digital but human.</w:t>
      </w:r>
    </w:p>
    <w:p w14:paraId="27C824F2" w14:textId="77777777" w:rsidR="00FB53C0" w:rsidRDefault="00000000">
      <w:r>
        <w:t>The sun will continue to cycle through periods of greater and lesser activity. Extreme solar events will occur. The question is not if, but when—and whether we will be ready.</w:t>
      </w:r>
    </w:p>
    <w:p w14:paraId="443E2FA8" w14:textId="77777777" w:rsidR="00FB53C0" w:rsidRDefault="00000000">
      <w:pPr>
        <w:jc w:val="center"/>
      </w:pPr>
      <w:r>
        <w:t>***</w:t>
      </w:r>
    </w:p>
    <w:p w14:paraId="20B70E69" w14:textId="77777777" w:rsidR="00FB53C0" w:rsidRDefault="00000000">
      <w:r>
        <w:t>*"We are all made of star-stuff, but we are also made of stubbornness." — Dr. Maya Chen, personal journal, 2034*</w:t>
      </w:r>
    </w:p>
    <w:p w14:paraId="29B08579" w14:textId="77777777" w:rsidR="00FB53C0" w:rsidRDefault="00000000">
      <w:r>
        <w:t>*"The city that forgot how to survive learned from the neighborhood that never forgot." — Arjun Sharma, on Dharavi's role in Mumbai's recovery, 2031*</w:t>
      </w:r>
    </w:p>
    <w:p w14:paraId="73FD36B0" w14:textId="77777777" w:rsidR="00FB53C0" w:rsidRDefault="00000000">
      <w:r>
        <w:t>*"मनुष्य चाय से बना है, और चाय मनुष्य से।"*</w:t>
      </w:r>
    </w:p>
    <w:p w14:paraId="542805EE" w14:textId="77777777" w:rsidR="00FB53C0" w:rsidRDefault="00000000">
      <w:r>
        <w:t>*(Humanity is made of tea, and tea is made of humanity.)*</w:t>
      </w:r>
    </w:p>
    <w:p w14:paraId="1E786F61" w14:textId="77777777" w:rsidR="00FB53C0" w:rsidRDefault="00000000">
      <w:r>
        <w:t>*— Kamala-mausi, attributed, Dharavi 2027*</w:t>
      </w:r>
    </w:p>
    <w:p w14:paraId="0D558FA4" w14:textId="77777777" w:rsidR="00FB53C0" w:rsidRDefault="00000000">
      <w:r>
        <w:br w:type="page"/>
      </w:r>
    </w:p>
    <w:sectPr w:rsidR="00FB53C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0879749">
    <w:abstractNumId w:val="8"/>
  </w:num>
  <w:num w:numId="2" w16cid:durableId="779302624">
    <w:abstractNumId w:val="6"/>
  </w:num>
  <w:num w:numId="3" w16cid:durableId="1491024708">
    <w:abstractNumId w:val="5"/>
  </w:num>
  <w:num w:numId="4" w16cid:durableId="939682258">
    <w:abstractNumId w:val="4"/>
  </w:num>
  <w:num w:numId="5" w16cid:durableId="452478479">
    <w:abstractNumId w:val="7"/>
  </w:num>
  <w:num w:numId="6" w16cid:durableId="1223178219">
    <w:abstractNumId w:val="3"/>
  </w:num>
  <w:num w:numId="7" w16cid:durableId="1682782201">
    <w:abstractNumId w:val="2"/>
  </w:num>
  <w:num w:numId="8" w16cid:durableId="791216965">
    <w:abstractNumId w:val="1"/>
  </w:num>
  <w:num w:numId="9" w16cid:durableId="2098284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2D11"/>
    <w:rsid w:val="0029639D"/>
    <w:rsid w:val="00326F90"/>
    <w:rsid w:val="00911626"/>
    <w:rsid w:val="00AA1D8D"/>
    <w:rsid w:val="00B47730"/>
    <w:rsid w:val="00C614D0"/>
    <w:rsid w:val="00CB0664"/>
    <w:rsid w:val="00FB53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C06CBB"/>
  <w14:defaultImageDpi w14:val="300"/>
  <w15:docId w15:val="{86D5E7D5-82B5-D747-BA56-3B39A48AF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62D11"/>
    <w:pPr>
      <w:spacing w:before="120" w:after="0"/>
    </w:pPr>
    <w:rPr>
      <w:b/>
      <w:bCs/>
      <w:i/>
      <w:iCs/>
      <w:sz w:val="24"/>
      <w:szCs w:val="24"/>
    </w:rPr>
  </w:style>
  <w:style w:type="paragraph" w:styleId="TOC3">
    <w:name w:val="toc 3"/>
    <w:basedOn w:val="Normal"/>
    <w:next w:val="Normal"/>
    <w:autoRedefine/>
    <w:uiPriority w:val="39"/>
    <w:unhideWhenUsed/>
    <w:rsid w:val="00262D11"/>
    <w:pPr>
      <w:spacing w:after="0"/>
      <w:ind w:left="440"/>
    </w:pPr>
    <w:rPr>
      <w:sz w:val="20"/>
      <w:szCs w:val="20"/>
    </w:rPr>
  </w:style>
  <w:style w:type="paragraph" w:styleId="TOC2">
    <w:name w:val="toc 2"/>
    <w:basedOn w:val="Normal"/>
    <w:next w:val="Normal"/>
    <w:autoRedefine/>
    <w:uiPriority w:val="39"/>
    <w:unhideWhenUsed/>
    <w:rsid w:val="00262D11"/>
    <w:pPr>
      <w:spacing w:before="120" w:after="0"/>
      <w:ind w:left="220"/>
    </w:pPr>
    <w:rPr>
      <w:b/>
      <w:bCs/>
    </w:rPr>
  </w:style>
  <w:style w:type="character" w:styleId="Hyperlink">
    <w:name w:val="Hyperlink"/>
    <w:basedOn w:val="DefaultParagraphFont"/>
    <w:uiPriority w:val="99"/>
    <w:unhideWhenUsed/>
    <w:rsid w:val="00262D11"/>
    <w:rPr>
      <w:color w:val="0000FF" w:themeColor="hyperlink"/>
      <w:u w:val="single"/>
    </w:rPr>
  </w:style>
  <w:style w:type="paragraph" w:styleId="TOC4">
    <w:name w:val="toc 4"/>
    <w:basedOn w:val="Normal"/>
    <w:next w:val="Normal"/>
    <w:autoRedefine/>
    <w:uiPriority w:val="39"/>
    <w:semiHidden/>
    <w:unhideWhenUsed/>
    <w:rsid w:val="00262D11"/>
    <w:pPr>
      <w:spacing w:after="0"/>
      <w:ind w:left="660"/>
    </w:pPr>
    <w:rPr>
      <w:sz w:val="20"/>
      <w:szCs w:val="20"/>
    </w:rPr>
  </w:style>
  <w:style w:type="paragraph" w:styleId="TOC5">
    <w:name w:val="toc 5"/>
    <w:basedOn w:val="Normal"/>
    <w:next w:val="Normal"/>
    <w:autoRedefine/>
    <w:uiPriority w:val="39"/>
    <w:semiHidden/>
    <w:unhideWhenUsed/>
    <w:rsid w:val="00262D11"/>
    <w:pPr>
      <w:spacing w:after="0"/>
      <w:ind w:left="880"/>
    </w:pPr>
    <w:rPr>
      <w:sz w:val="20"/>
      <w:szCs w:val="20"/>
    </w:rPr>
  </w:style>
  <w:style w:type="paragraph" w:styleId="TOC6">
    <w:name w:val="toc 6"/>
    <w:basedOn w:val="Normal"/>
    <w:next w:val="Normal"/>
    <w:autoRedefine/>
    <w:uiPriority w:val="39"/>
    <w:semiHidden/>
    <w:unhideWhenUsed/>
    <w:rsid w:val="00262D11"/>
    <w:pPr>
      <w:spacing w:after="0"/>
      <w:ind w:left="1100"/>
    </w:pPr>
    <w:rPr>
      <w:sz w:val="20"/>
      <w:szCs w:val="20"/>
    </w:rPr>
  </w:style>
  <w:style w:type="paragraph" w:styleId="TOC7">
    <w:name w:val="toc 7"/>
    <w:basedOn w:val="Normal"/>
    <w:next w:val="Normal"/>
    <w:autoRedefine/>
    <w:uiPriority w:val="39"/>
    <w:semiHidden/>
    <w:unhideWhenUsed/>
    <w:rsid w:val="00262D11"/>
    <w:pPr>
      <w:spacing w:after="0"/>
      <w:ind w:left="1320"/>
    </w:pPr>
    <w:rPr>
      <w:sz w:val="20"/>
      <w:szCs w:val="20"/>
    </w:rPr>
  </w:style>
  <w:style w:type="paragraph" w:styleId="TOC8">
    <w:name w:val="toc 8"/>
    <w:basedOn w:val="Normal"/>
    <w:next w:val="Normal"/>
    <w:autoRedefine/>
    <w:uiPriority w:val="39"/>
    <w:semiHidden/>
    <w:unhideWhenUsed/>
    <w:rsid w:val="00262D11"/>
    <w:pPr>
      <w:spacing w:after="0"/>
      <w:ind w:left="1540"/>
    </w:pPr>
    <w:rPr>
      <w:sz w:val="20"/>
      <w:szCs w:val="20"/>
    </w:rPr>
  </w:style>
  <w:style w:type="paragraph" w:styleId="TOC9">
    <w:name w:val="toc 9"/>
    <w:basedOn w:val="Normal"/>
    <w:next w:val="Normal"/>
    <w:autoRedefine/>
    <w:uiPriority w:val="39"/>
    <w:semiHidden/>
    <w:unhideWhenUsed/>
    <w:rsid w:val="00262D11"/>
    <w:pPr>
      <w:spacing w:after="0"/>
      <w:ind w:left="176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213</Pages>
  <Words>66779</Words>
  <Characters>333896</Characters>
  <Application>Microsoft Office Word</Application>
  <DocSecurity>0</DocSecurity>
  <Lines>6183</Lines>
  <Paragraphs>3514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397161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Rohit Raj</cp:lastModifiedBy>
  <cp:revision>3</cp:revision>
  <cp:lastPrinted>2026-02-07T08:45:00Z</cp:lastPrinted>
  <dcterms:created xsi:type="dcterms:W3CDTF">2026-02-07T08:45:00Z</dcterms:created>
  <dcterms:modified xsi:type="dcterms:W3CDTF">2026-02-07T08:45:00Z</dcterms:modified>
  <cp:category/>
</cp:coreProperties>
</file>